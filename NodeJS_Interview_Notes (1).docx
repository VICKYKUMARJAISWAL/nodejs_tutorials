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72EB3" w14:textId="77777777" w:rsidR="00163BC4" w:rsidRDefault="00000000">
      <w:pPr>
        <w:jc w:val="center"/>
      </w:pPr>
      <w:r>
        <w:rPr>
          <w:b/>
          <w:sz w:val="46"/>
        </w:rPr>
        <w:t>Node.js Tutorial — Interview Notes</w:t>
      </w:r>
    </w:p>
    <w:p w14:paraId="26374F03" w14:textId="77777777" w:rsidR="00163BC4" w:rsidRDefault="00000000">
      <w:pPr>
        <w:jc w:val="center"/>
      </w:pPr>
      <w:r>
        <w:rPr>
          <w:i/>
        </w:rPr>
        <w:t>Topic-by-topic notes, runnable examples, interview points, and interview hooks</w:t>
      </w:r>
    </w:p>
    <w:p w14:paraId="32DEF298" w14:textId="77777777" w:rsidR="00163BC4" w:rsidRDefault="00000000">
      <w:r>
        <w:t>Scope: topics visible in the supplied screenshot. One async-pattern heading is partly hidden by the video-course banner, so that section is covered as a general native Node.js async-patterns topic rather than claiming an exact title.</w:t>
      </w:r>
    </w:p>
    <w:p w14:paraId="2E0D7627" w14:textId="77777777" w:rsidR="00163BC4" w:rsidRDefault="00000000">
      <w:pPr>
        <w:pStyle w:val="Heading1"/>
      </w:pPr>
      <w:r>
        <w:t>How to use these notes</w:t>
      </w:r>
    </w:p>
    <w:p w14:paraId="557A9434" w14:textId="77777777" w:rsidR="00163BC4" w:rsidRDefault="00000000">
      <w:pPr>
        <w:pStyle w:val="ListBullet"/>
      </w:pPr>
      <w:r>
        <w:t>First explain the concept in 30–60 seconds, then walk through the example.</w:t>
      </w:r>
    </w:p>
    <w:p w14:paraId="5A946728" w14:textId="77777777" w:rsidR="00163BC4" w:rsidRDefault="00000000">
      <w:pPr>
        <w:pStyle w:val="ListBullet"/>
      </w:pPr>
      <w:r>
        <w:t>For code questions, state whether an API is synchronous or asynchronous and how errors are reported.</w:t>
      </w:r>
    </w:p>
    <w:p w14:paraId="0A464253" w14:textId="77777777" w:rsidR="00163BC4" w:rsidRDefault="00000000">
      <w:pPr>
        <w:pStyle w:val="ListBullet"/>
      </w:pPr>
      <w:r>
        <w:t xml:space="preserve">Prefer modern </w:t>
      </w:r>
      <w:proofErr w:type="spellStart"/>
      <w:r>
        <w:t>CommonJS</w:t>
      </w:r>
      <w:proofErr w:type="spellEnd"/>
      <w:r>
        <w:t xml:space="preserve"> examples here because the screenshot’s module topics use the classic Node.js tutorial flow. ESM alternatives are noted </w:t>
      </w:r>
      <w:proofErr w:type="gramStart"/>
      <w:r>
        <w:t>where</w:t>
      </w:r>
      <w:proofErr w:type="gramEnd"/>
      <w:r>
        <w:t xml:space="preserve"> useful.</w:t>
      </w:r>
    </w:p>
    <w:p w14:paraId="446B26FF" w14:textId="77777777" w:rsidR="00163BC4" w:rsidRDefault="00000000">
      <w:pPr>
        <w:pStyle w:val="ListBullet"/>
      </w:pPr>
      <w:r>
        <w:t>Run examples with a supported Node.js LTS release. Exact output/order can vary when timing or operating-system behavior is involved.</w:t>
      </w:r>
    </w:p>
    <w:p w14:paraId="5DC3CAFE" w14:textId="77777777" w:rsidR="00163BC4" w:rsidRDefault="00000000">
      <w:pPr>
        <w:pStyle w:val="Heading1"/>
      </w:pPr>
      <w:r>
        <w:t>1. REPL</w:t>
      </w:r>
    </w:p>
    <w:p w14:paraId="3B4F619E" w14:textId="77777777" w:rsidR="00163BC4" w:rsidRDefault="00000000">
      <w:r>
        <w:t>REPL means Read–Eval–Print Loop: Node reads an expression, evaluates it, prints the result, and loops for the next input. Start it by running `node` without a filename.</w:t>
      </w:r>
    </w:p>
    <w:p w14:paraId="6F60C117" w14:textId="77777777" w:rsidR="00163BC4" w:rsidRDefault="00000000">
      <w:pPr>
        <w:pStyle w:val="Heading2"/>
      </w:pPr>
      <w:r>
        <w:t>Example</w:t>
      </w:r>
    </w:p>
    <w:p w14:paraId="6DDC6F43" w14:textId="77777777" w:rsidR="00163BC4" w:rsidRDefault="00000000">
      <w:pPr>
        <w:ind w:left="259"/>
      </w:pPr>
      <w:r>
        <w:rPr>
          <w:rFonts w:ascii="Consolas" w:hAnsi="Consolas"/>
          <w:sz w:val="16"/>
        </w:rPr>
        <w:t>$ node</w:t>
      </w:r>
      <w:r>
        <w:rPr>
          <w:rFonts w:ascii="Consolas" w:hAnsi="Consolas"/>
          <w:sz w:val="16"/>
        </w:rPr>
        <w:br/>
        <w:t>&gt; 2 + 3</w:t>
      </w:r>
      <w:r>
        <w:rPr>
          <w:rFonts w:ascii="Consolas" w:hAnsi="Consolas"/>
          <w:sz w:val="16"/>
        </w:rPr>
        <w:br/>
        <w:t>5</w:t>
      </w:r>
      <w:r>
        <w:rPr>
          <w:rFonts w:ascii="Consolas" w:hAnsi="Consolas"/>
          <w:sz w:val="16"/>
        </w:rPr>
        <w:br/>
        <w:t xml:space="preserve">&gt; const user = </w:t>
      </w:r>
      <w:proofErr w:type="gramStart"/>
      <w:r>
        <w:rPr>
          <w:rFonts w:ascii="Consolas" w:hAnsi="Consolas"/>
          <w:sz w:val="16"/>
        </w:rPr>
        <w:t>{ name</w:t>
      </w:r>
      <w:proofErr w:type="gramEnd"/>
      <w:r>
        <w:rPr>
          <w:rFonts w:ascii="Consolas" w:hAnsi="Consolas"/>
          <w:sz w:val="16"/>
        </w:rPr>
        <w:t>: 'Vicky</w:t>
      </w:r>
      <w:proofErr w:type="gramStart"/>
      <w:r>
        <w:rPr>
          <w:rFonts w:ascii="Consolas" w:hAnsi="Consolas"/>
          <w:sz w:val="16"/>
        </w:rPr>
        <w:t>' }</w:t>
      </w:r>
      <w:proofErr w:type="gramEnd"/>
      <w:r>
        <w:rPr>
          <w:rFonts w:ascii="Consolas" w:hAnsi="Consolas"/>
          <w:sz w:val="16"/>
        </w:rPr>
        <w:br/>
        <w:t>undefined</w:t>
      </w:r>
      <w:r>
        <w:rPr>
          <w:rFonts w:ascii="Consolas" w:hAnsi="Consolas"/>
          <w:sz w:val="16"/>
        </w:rPr>
        <w:br/>
        <w:t>&gt; user.name</w:t>
      </w:r>
      <w:r>
        <w:rPr>
          <w:rFonts w:ascii="Consolas" w:hAnsi="Consolas"/>
          <w:sz w:val="16"/>
        </w:rPr>
        <w:br/>
        <w:t>'Vicky'</w:t>
      </w:r>
      <w:r>
        <w:rPr>
          <w:rFonts w:ascii="Consolas" w:hAnsi="Consolas"/>
          <w:sz w:val="16"/>
        </w:rPr>
        <w:br/>
      </w:r>
      <w:proofErr w:type="gramStart"/>
      <w:r>
        <w:rPr>
          <w:rFonts w:ascii="Consolas" w:hAnsi="Consolas"/>
          <w:sz w:val="16"/>
        </w:rPr>
        <w:t>&gt; .exit</w:t>
      </w:r>
      <w:proofErr w:type="gramEnd"/>
    </w:p>
    <w:p w14:paraId="3CA54A5C" w14:textId="77777777" w:rsidR="00163BC4" w:rsidRDefault="00000000">
      <w:pPr>
        <w:pStyle w:val="Heading2"/>
      </w:pPr>
      <w:r>
        <w:t>Interview points</w:t>
      </w:r>
    </w:p>
    <w:p w14:paraId="2C22905A" w14:textId="77777777" w:rsidR="00163BC4" w:rsidRDefault="00000000">
      <w:r>
        <w:t xml:space="preserve">Useful for quickly testing JavaScript expressions, inspecting values, and trying APIs. REPL commands such as </w:t>
      </w:r>
      <w:proofErr w:type="gramStart"/>
      <w:r>
        <w:t>`.help</w:t>
      </w:r>
      <w:proofErr w:type="gramEnd"/>
      <w:r>
        <w:t xml:space="preserve">`, </w:t>
      </w:r>
      <w:proofErr w:type="gramStart"/>
      <w:r>
        <w:t>`.editor</w:t>
      </w:r>
      <w:proofErr w:type="gramEnd"/>
      <w:r>
        <w:t xml:space="preserve">`, </w:t>
      </w:r>
      <w:proofErr w:type="gramStart"/>
      <w:r>
        <w:t>`.save</w:t>
      </w:r>
      <w:proofErr w:type="gramEnd"/>
      <w:r>
        <w:t xml:space="preserve">`, and </w:t>
      </w:r>
      <w:proofErr w:type="gramStart"/>
      <w:r>
        <w:t>`.load</w:t>
      </w:r>
      <w:proofErr w:type="gramEnd"/>
      <w:r>
        <w:t>` are REPL commands, not JavaScript syntax.</w:t>
      </w:r>
    </w:p>
    <w:p w14:paraId="450899DF" w14:textId="77777777" w:rsidR="00163BC4" w:rsidRDefault="00000000">
      <w:pPr>
        <w:pStyle w:val="Heading2"/>
      </w:pPr>
      <w:r>
        <w:t>Interview hook</w:t>
      </w:r>
    </w:p>
    <w:p w14:paraId="7603DD4B" w14:textId="77777777" w:rsidR="00163BC4" w:rsidRDefault="00000000">
      <w:r>
        <w:rPr>
          <w:i/>
        </w:rPr>
        <w:t>“I use the REPL as a fast scratchpad to validate language behavior before adding code to a project.”</w:t>
      </w:r>
    </w:p>
    <w:p w14:paraId="0D4D8BEC" w14:textId="77777777" w:rsidR="00163BC4" w:rsidRDefault="00000000">
      <w:pPr>
        <w:pStyle w:val="Heading2"/>
      </w:pPr>
      <w:r>
        <w:t>Likely interview question</w:t>
      </w:r>
    </w:p>
    <w:p w14:paraId="72FD9201" w14:textId="77777777" w:rsidR="00163BC4" w:rsidRDefault="00000000">
      <w:r>
        <w:t xml:space="preserve">Can </w:t>
      </w:r>
      <w:proofErr w:type="gramStart"/>
      <w:r>
        <w:t>you use `await`</w:t>
      </w:r>
      <w:proofErr w:type="gramEnd"/>
      <w:r>
        <w:t xml:space="preserve"> in the REPL? Modern Node REPL supports top-level await in many contexts; ordinary </w:t>
      </w:r>
      <w:proofErr w:type="spellStart"/>
      <w:r>
        <w:t>CommonJS</w:t>
      </w:r>
      <w:proofErr w:type="spellEnd"/>
      <w:r>
        <w:t xml:space="preserve"> files traditionally require an async function or an ESM context.</w:t>
      </w:r>
    </w:p>
    <w:p w14:paraId="04D73630" w14:textId="77777777" w:rsidR="00163BC4" w:rsidRDefault="00000000">
      <w:pPr>
        <w:pStyle w:val="Heading1"/>
      </w:pPr>
      <w:r>
        <w:t>1. REPL</w:t>
      </w:r>
    </w:p>
    <w:p w14:paraId="4F4692CC" w14:textId="77777777" w:rsidR="00163BC4" w:rsidRDefault="00000000">
      <w:r>
        <w:t>REPL means Read–Eval–Print Loop: Node reads an expression, evaluates it, prints the result, and loops for the next input. Start it by running `node` without a filename.</w:t>
      </w:r>
    </w:p>
    <w:p w14:paraId="617A8143" w14:textId="77777777" w:rsidR="00163BC4" w:rsidRDefault="00000000">
      <w:pPr>
        <w:pStyle w:val="Heading2"/>
      </w:pPr>
      <w:r>
        <w:t>Example</w:t>
      </w:r>
    </w:p>
    <w:p w14:paraId="33BDC96C" w14:textId="77777777" w:rsidR="00163BC4" w:rsidRDefault="00000000">
      <w:pPr>
        <w:ind w:left="259"/>
      </w:pPr>
      <w:r>
        <w:rPr>
          <w:rFonts w:ascii="Consolas" w:hAnsi="Consolas"/>
          <w:sz w:val="16"/>
        </w:rPr>
        <w:t>$ node</w:t>
      </w:r>
      <w:r>
        <w:rPr>
          <w:rFonts w:ascii="Consolas" w:hAnsi="Consolas"/>
          <w:sz w:val="16"/>
        </w:rPr>
        <w:br/>
        <w:t>&gt; 2 + 3</w:t>
      </w:r>
      <w:r>
        <w:rPr>
          <w:rFonts w:ascii="Consolas" w:hAnsi="Consolas"/>
          <w:sz w:val="16"/>
        </w:rPr>
        <w:br/>
        <w:t>5</w:t>
      </w:r>
      <w:r>
        <w:rPr>
          <w:rFonts w:ascii="Consolas" w:hAnsi="Consolas"/>
          <w:sz w:val="16"/>
        </w:rPr>
        <w:br/>
        <w:t xml:space="preserve">&gt; const user = </w:t>
      </w:r>
      <w:proofErr w:type="gramStart"/>
      <w:r>
        <w:rPr>
          <w:rFonts w:ascii="Consolas" w:hAnsi="Consolas"/>
          <w:sz w:val="16"/>
        </w:rPr>
        <w:t>{ name</w:t>
      </w:r>
      <w:proofErr w:type="gramEnd"/>
      <w:r>
        <w:rPr>
          <w:rFonts w:ascii="Consolas" w:hAnsi="Consolas"/>
          <w:sz w:val="16"/>
        </w:rPr>
        <w:t>: 'Vicky</w:t>
      </w:r>
      <w:proofErr w:type="gramStart"/>
      <w:r>
        <w:rPr>
          <w:rFonts w:ascii="Consolas" w:hAnsi="Consolas"/>
          <w:sz w:val="16"/>
        </w:rPr>
        <w:t>' }</w:t>
      </w:r>
      <w:proofErr w:type="gramEnd"/>
      <w:r>
        <w:rPr>
          <w:rFonts w:ascii="Consolas" w:hAnsi="Consolas"/>
          <w:sz w:val="16"/>
        </w:rPr>
        <w:br/>
      </w:r>
      <w:r>
        <w:rPr>
          <w:rFonts w:ascii="Consolas" w:hAnsi="Consolas"/>
          <w:sz w:val="16"/>
        </w:rPr>
        <w:lastRenderedPageBreak/>
        <w:t>undefined</w:t>
      </w:r>
      <w:r>
        <w:rPr>
          <w:rFonts w:ascii="Consolas" w:hAnsi="Consolas"/>
          <w:sz w:val="16"/>
        </w:rPr>
        <w:br/>
        <w:t>&gt; user.name</w:t>
      </w:r>
      <w:r>
        <w:rPr>
          <w:rFonts w:ascii="Consolas" w:hAnsi="Consolas"/>
          <w:sz w:val="16"/>
        </w:rPr>
        <w:br/>
        <w:t>'Vicky'</w:t>
      </w:r>
      <w:r>
        <w:rPr>
          <w:rFonts w:ascii="Consolas" w:hAnsi="Consolas"/>
          <w:sz w:val="16"/>
        </w:rPr>
        <w:br/>
      </w:r>
      <w:proofErr w:type="gramStart"/>
      <w:r>
        <w:rPr>
          <w:rFonts w:ascii="Consolas" w:hAnsi="Consolas"/>
          <w:sz w:val="16"/>
        </w:rPr>
        <w:t>&gt; .exit</w:t>
      </w:r>
      <w:proofErr w:type="gramEnd"/>
    </w:p>
    <w:p w14:paraId="12E50529" w14:textId="77777777" w:rsidR="00163BC4" w:rsidRDefault="00000000">
      <w:pPr>
        <w:pStyle w:val="Heading2"/>
      </w:pPr>
      <w:r>
        <w:t>Interview points</w:t>
      </w:r>
    </w:p>
    <w:p w14:paraId="7703AFF6" w14:textId="77777777" w:rsidR="00163BC4" w:rsidRDefault="00000000">
      <w:r>
        <w:t xml:space="preserve">Useful for quickly testing JavaScript expressions, inspecting values, and trying APIs. REPL commands such as </w:t>
      </w:r>
      <w:proofErr w:type="gramStart"/>
      <w:r>
        <w:t>`.help</w:t>
      </w:r>
      <w:proofErr w:type="gramEnd"/>
      <w:r>
        <w:t xml:space="preserve">`, </w:t>
      </w:r>
      <w:proofErr w:type="gramStart"/>
      <w:r>
        <w:t>`.editor</w:t>
      </w:r>
      <w:proofErr w:type="gramEnd"/>
      <w:r>
        <w:t xml:space="preserve">`, </w:t>
      </w:r>
      <w:proofErr w:type="gramStart"/>
      <w:r>
        <w:t>`.save</w:t>
      </w:r>
      <w:proofErr w:type="gramEnd"/>
      <w:r>
        <w:t xml:space="preserve">`, and </w:t>
      </w:r>
      <w:proofErr w:type="gramStart"/>
      <w:r>
        <w:t>`.load</w:t>
      </w:r>
      <w:proofErr w:type="gramEnd"/>
      <w:r>
        <w:t>` are REPL commands, not JavaScript syntax.</w:t>
      </w:r>
    </w:p>
    <w:p w14:paraId="638267CD" w14:textId="77777777" w:rsidR="00163BC4" w:rsidRDefault="00000000">
      <w:pPr>
        <w:pStyle w:val="Heading2"/>
      </w:pPr>
      <w:r>
        <w:t>Interview hook</w:t>
      </w:r>
    </w:p>
    <w:p w14:paraId="1CD511FF" w14:textId="77777777" w:rsidR="00163BC4" w:rsidRDefault="00000000">
      <w:r>
        <w:rPr>
          <w:i/>
        </w:rPr>
        <w:t>“I use the REPL as a fast scratchpad to validate language behavior before adding code to a project.”</w:t>
      </w:r>
    </w:p>
    <w:p w14:paraId="3520140B" w14:textId="77777777" w:rsidR="00163BC4" w:rsidRDefault="00000000">
      <w:pPr>
        <w:pStyle w:val="Heading2"/>
      </w:pPr>
      <w:r>
        <w:t>Likely interview question</w:t>
      </w:r>
    </w:p>
    <w:p w14:paraId="2AADAA83" w14:textId="77777777" w:rsidR="00163BC4" w:rsidRDefault="00000000">
      <w:r>
        <w:t xml:space="preserve">Can </w:t>
      </w:r>
      <w:proofErr w:type="gramStart"/>
      <w:r>
        <w:t>you use `await`</w:t>
      </w:r>
      <w:proofErr w:type="gramEnd"/>
      <w:r>
        <w:t xml:space="preserve"> in the REPL? Modern Node REPL supports top-level await in many contexts; ordinary </w:t>
      </w:r>
      <w:proofErr w:type="spellStart"/>
      <w:r>
        <w:t>CommonJS</w:t>
      </w:r>
      <w:proofErr w:type="spellEnd"/>
      <w:r>
        <w:t xml:space="preserve"> files traditionally require an async function or an ESM context.</w:t>
      </w:r>
    </w:p>
    <w:p w14:paraId="63732620" w14:textId="77777777" w:rsidR="00163BC4" w:rsidRDefault="00000000">
      <w:pPr>
        <w:pStyle w:val="Heading1"/>
      </w:pPr>
      <w:r>
        <w:t>2. CLI (Command-Line Interface)</w:t>
      </w:r>
    </w:p>
    <w:p w14:paraId="538A7EDA" w14:textId="77777777" w:rsidR="00163BC4" w:rsidRDefault="00000000">
      <w:r>
        <w:t>The Node CLI runs scripts and accepts runtime flags. `node app.js` executes a file; `node --version` prints the runtime version; `node --help` lists options.</w:t>
      </w:r>
    </w:p>
    <w:p w14:paraId="03315A40" w14:textId="77777777" w:rsidR="00163BC4" w:rsidRDefault="00000000">
      <w:pPr>
        <w:pStyle w:val="Heading2"/>
      </w:pPr>
      <w:r>
        <w:t>Example</w:t>
      </w:r>
    </w:p>
    <w:p w14:paraId="175FEFB1" w14:textId="77777777" w:rsidR="00163BC4" w:rsidRDefault="00000000">
      <w:pPr>
        <w:ind w:left="259"/>
      </w:pPr>
      <w:r>
        <w:rPr>
          <w:rFonts w:ascii="Consolas" w:hAnsi="Consolas"/>
          <w:sz w:val="16"/>
        </w:rPr>
        <w:t>node --version</w:t>
      </w:r>
      <w:r>
        <w:rPr>
          <w:rFonts w:ascii="Consolas" w:hAnsi="Consolas"/>
          <w:sz w:val="16"/>
        </w:rPr>
        <w:br/>
        <w:t>node app.js</w:t>
      </w:r>
      <w:r>
        <w:rPr>
          <w:rFonts w:ascii="Consolas" w:hAnsi="Consolas"/>
          <w:sz w:val="16"/>
        </w:rPr>
        <w:br/>
        <w:t>node --watch app.js</w:t>
      </w:r>
      <w:r>
        <w:rPr>
          <w:rFonts w:ascii="Consolas" w:hAnsi="Consolas"/>
          <w:sz w:val="16"/>
        </w:rPr>
        <w:br/>
        <w:t>node --trace-warnings app.js</w:t>
      </w:r>
      <w:r>
        <w:rPr>
          <w:rFonts w:ascii="Consolas" w:hAnsi="Consolas"/>
          <w:sz w:val="16"/>
        </w:rPr>
        <w:br/>
      </w:r>
      <w:r>
        <w:rPr>
          <w:rFonts w:ascii="Consolas" w:hAnsi="Consolas"/>
          <w:sz w:val="16"/>
        </w:rPr>
        <w:br/>
        <w:t>// args.js</w:t>
      </w:r>
      <w:r>
        <w:rPr>
          <w:rFonts w:ascii="Consolas" w:hAnsi="Consolas"/>
          <w:sz w:val="16"/>
        </w:rPr>
        <w:br/>
        <w:t>console.log(</w:t>
      </w:r>
      <w:proofErr w:type="spellStart"/>
      <w:proofErr w:type="gramStart"/>
      <w:r>
        <w:rPr>
          <w:rFonts w:ascii="Consolas" w:hAnsi="Consolas"/>
          <w:sz w:val="16"/>
        </w:rPr>
        <w:t>process.argv</w:t>
      </w:r>
      <w:proofErr w:type="gramEnd"/>
      <w:r>
        <w:rPr>
          <w:rFonts w:ascii="Consolas" w:hAnsi="Consolas"/>
          <w:sz w:val="16"/>
        </w:rPr>
        <w:t>.</w:t>
      </w:r>
      <w:proofErr w:type="gramStart"/>
      <w:r>
        <w:rPr>
          <w:rFonts w:ascii="Consolas" w:hAnsi="Consolas"/>
          <w:sz w:val="16"/>
        </w:rPr>
        <w:t>slice</w:t>
      </w:r>
      <w:proofErr w:type="spellEnd"/>
      <w:r>
        <w:rPr>
          <w:rFonts w:ascii="Consolas" w:hAnsi="Consolas"/>
          <w:sz w:val="16"/>
        </w:rPr>
        <w:t>(</w:t>
      </w:r>
      <w:proofErr w:type="gramEnd"/>
      <w:r>
        <w:rPr>
          <w:rFonts w:ascii="Consolas" w:hAnsi="Consolas"/>
          <w:sz w:val="16"/>
        </w:rPr>
        <w:t>2));</w:t>
      </w:r>
      <w:r>
        <w:rPr>
          <w:rFonts w:ascii="Consolas" w:hAnsi="Consolas"/>
          <w:sz w:val="16"/>
        </w:rPr>
        <w:br/>
        <w:t>// node args.js --port 3000</w:t>
      </w:r>
      <w:r>
        <w:rPr>
          <w:rFonts w:ascii="Consolas" w:hAnsi="Consolas"/>
          <w:sz w:val="16"/>
        </w:rPr>
        <w:br/>
        <w:t>// [ '--port', '3000</w:t>
      </w:r>
      <w:proofErr w:type="gramStart"/>
      <w:r>
        <w:rPr>
          <w:rFonts w:ascii="Consolas" w:hAnsi="Consolas"/>
          <w:sz w:val="16"/>
        </w:rPr>
        <w:t>' ]</w:t>
      </w:r>
      <w:proofErr w:type="gramEnd"/>
    </w:p>
    <w:p w14:paraId="567B13BF" w14:textId="77777777" w:rsidR="00163BC4" w:rsidRDefault="00000000">
      <w:pPr>
        <w:pStyle w:val="Heading2"/>
      </w:pPr>
      <w:r>
        <w:t>Interview points</w:t>
      </w:r>
    </w:p>
    <w:p w14:paraId="4AB16AF1" w14:textId="77777777" w:rsidR="00163BC4" w:rsidRDefault="00000000">
      <w:r>
        <w:t>Know the difference between Node runtime flags and application arguments. `</w:t>
      </w:r>
      <w:proofErr w:type="spellStart"/>
      <w:proofErr w:type="gramStart"/>
      <w:r>
        <w:t>process.argv</w:t>
      </w:r>
      <w:proofErr w:type="spellEnd"/>
      <w:proofErr w:type="gramEnd"/>
      <w:r>
        <w:t xml:space="preserve">` contains the executable path, script path, and user-supplied arguments. Flags </w:t>
      </w:r>
      <w:proofErr w:type="gramStart"/>
      <w:r>
        <w:t>differ by</w:t>
      </w:r>
      <w:proofErr w:type="gramEnd"/>
      <w:r>
        <w:t xml:space="preserve"> Node version.</w:t>
      </w:r>
    </w:p>
    <w:p w14:paraId="13607040" w14:textId="77777777" w:rsidR="00163BC4" w:rsidRDefault="00000000">
      <w:pPr>
        <w:pStyle w:val="Heading2"/>
      </w:pPr>
      <w:r>
        <w:t>Interview hook</w:t>
      </w:r>
    </w:p>
    <w:p w14:paraId="75BF12C6" w14:textId="77777777" w:rsidR="00163BC4" w:rsidRDefault="00000000">
      <w:r>
        <w:rPr>
          <w:i/>
        </w:rPr>
        <w:t>“The CLI is part of the deployment contract: scripts, flags, environment variables, and exit codes make a Node process reproducible.”</w:t>
      </w:r>
    </w:p>
    <w:p w14:paraId="3E4039BB" w14:textId="77777777" w:rsidR="00163BC4" w:rsidRDefault="00000000">
      <w:pPr>
        <w:pStyle w:val="Heading2"/>
      </w:pPr>
      <w:r>
        <w:t>Likely interview question</w:t>
      </w:r>
    </w:p>
    <w:p w14:paraId="40F381E4" w14:textId="77777777" w:rsidR="00163BC4" w:rsidRDefault="00000000">
      <w:r>
        <w:t>How do you pass arguments to a Node script? How is `</w:t>
      </w:r>
      <w:proofErr w:type="spellStart"/>
      <w:proofErr w:type="gramStart"/>
      <w:r>
        <w:t>process.argv</w:t>
      </w:r>
      <w:proofErr w:type="spellEnd"/>
      <w:proofErr w:type="gramEnd"/>
      <w:r>
        <w:t>` different from `</w:t>
      </w:r>
      <w:proofErr w:type="spellStart"/>
      <w:r>
        <w:t>process.env</w:t>
      </w:r>
      <w:proofErr w:type="spellEnd"/>
      <w:r>
        <w:t>`?</w:t>
      </w:r>
    </w:p>
    <w:p w14:paraId="58CAE231" w14:textId="77777777" w:rsidR="00163BC4" w:rsidRDefault="00000000">
      <w:pPr>
        <w:pStyle w:val="Heading1"/>
      </w:pPr>
      <w:r>
        <w:t>3. Source Code / Running a JavaScript File</w:t>
      </w:r>
    </w:p>
    <w:p w14:paraId="7A544DE2" w14:textId="77777777" w:rsidR="00163BC4" w:rsidRDefault="00000000">
      <w:r>
        <w:t>Save JavaScript in a `.</w:t>
      </w:r>
      <w:proofErr w:type="spellStart"/>
      <w:r>
        <w:t>js`</w:t>
      </w:r>
      <w:proofErr w:type="spellEnd"/>
      <w:r>
        <w:t xml:space="preserve"> file and execute it with `node filename.js`. Node runs JavaScript outside the browser and exposes server/runtime APIs such as `fs`, `path`, and `http`.</w:t>
      </w:r>
    </w:p>
    <w:p w14:paraId="0F3CE060" w14:textId="77777777" w:rsidR="00163BC4" w:rsidRDefault="00000000">
      <w:pPr>
        <w:pStyle w:val="Heading2"/>
      </w:pPr>
      <w:r>
        <w:t>Example</w:t>
      </w:r>
    </w:p>
    <w:p w14:paraId="2D786D5C" w14:textId="77777777" w:rsidR="00163BC4" w:rsidRDefault="00000000">
      <w:pPr>
        <w:ind w:left="259"/>
      </w:pPr>
      <w:r>
        <w:rPr>
          <w:rFonts w:ascii="Consolas" w:hAnsi="Consolas"/>
          <w:sz w:val="16"/>
        </w:rPr>
        <w:t>// hello.js</w:t>
      </w:r>
      <w:r>
        <w:rPr>
          <w:rFonts w:ascii="Consolas" w:hAnsi="Consolas"/>
          <w:sz w:val="16"/>
        </w:rPr>
        <w:br/>
        <w:t>'use strict';</w:t>
      </w:r>
      <w:r>
        <w:rPr>
          <w:rFonts w:ascii="Consolas" w:hAnsi="Consolas"/>
          <w:sz w:val="16"/>
        </w:rPr>
        <w:br/>
      </w:r>
      <w:proofErr w:type="gramStart"/>
      <w:r>
        <w:rPr>
          <w:rFonts w:ascii="Consolas" w:hAnsi="Consolas"/>
          <w:sz w:val="16"/>
        </w:rPr>
        <w:t>console.log(</w:t>
      </w:r>
      <w:proofErr w:type="gramEnd"/>
      <w:r>
        <w:rPr>
          <w:rFonts w:ascii="Consolas" w:hAnsi="Consolas"/>
          <w:sz w:val="16"/>
        </w:rPr>
        <w:t>'Hello from Node.js');</w:t>
      </w:r>
      <w:r>
        <w:rPr>
          <w:rFonts w:ascii="Consolas" w:hAnsi="Consolas"/>
          <w:sz w:val="16"/>
        </w:rPr>
        <w:br/>
        <w:t>console.log(</w:t>
      </w:r>
      <w:proofErr w:type="spellStart"/>
      <w:proofErr w:type="gramStart"/>
      <w:r>
        <w:rPr>
          <w:rFonts w:ascii="Consolas" w:hAnsi="Consolas"/>
          <w:sz w:val="16"/>
        </w:rPr>
        <w:t>process.version</w:t>
      </w:r>
      <w:proofErr w:type="spellEnd"/>
      <w:proofErr w:type="gramEnd"/>
      <w:r>
        <w:rPr>
          <w:rFonts w:ascii="Consolas" w:hAnsi="Consolas"/>
          <w:sz w:val="16"/>
        </w:rPr>
        <w:t>);</w:t>
      </w:r>
    </w:p>
    <w:p w14:paraId="00083BE4" w14:textId="77777777" w:rsidR="00163BC4" w:rsidRDefault="00000000">
      <w:pPr>
        <w:pStyle w:val="Heading2"/>
      </w:pPr>
      <w:r>
        <w:lastRenderedPageBreak/>
        <w:t>Interview points</w:t>
      </w:r>
    </w:p>
    <w:p w14:paraId="56EE48A8" w14:textId="77777777" w:rsidR="00163BC4" w:rsidRDefault="00000000">
      <w:r>
        <w:t>Node is not simply a browser: `window` and the DOM are not available by default. Node has `</w:t>
      </w:r>
      <w:proofErr w:type="spellStart"/>
      <w:r>
        <w:t>globalThis</w:t>
      </w:r>
      <w:proofErr w:type="spellEnd"/>
      <w:r>
        <w:t>`, `process`, and built-in modules. A file is interpreted according to the package/module configuration.</w:t>
      </w:r>
    </w:p>
    <w:p w14:paraId="0E664308" w14:textId="77777777" w:rsidR="00163BC4" w:rsidRDefault="00000000">
      <w:pPr>
        <w:pStyle w:val="Heading2"/>
      </w:pPr>
      <w:r>
        <w:t>Interview hook</w:t>
      </w:r>
    </w:p>
    <w:p w14:paraId="04263D89" w14:textId="77777777" w:rsidR="00163BC4" w:rsidRDefault="00000000">
      <w:r>
        <w:rPr>
          <w:i/>
        </w:rPr>
        <w:t>“Node lets JavaScript run on the server and interact with files, processes, networks, and the operating system.”</w:t>
      </w:r>
    </w:p>
    <w:p w14:paraId="4A136A04" w14:textId="77777777" w:rsidR="00163BC4" w:rsidRDefault="00000000">
      <w:pPr>
        <w:pStyle w:val="Heading2"/>
      </w:pPr>
      <w:r>
        <w:t>Likely interview question</w:t>
      </w:r>
    </w:p>
    <w:p w14:paraId="65D6EC99" w14:textId="77777777" w:rsidR="00163BC4" w:rsidRDefault="00000000">
      <w:r>
        <w:t>What happens if a browser-only API such as `</w:t>
      </w:r>
      <w:proofErr w:type="spellStart"/>
      <w:proofErr w:type="gramStart"/>
      <w:r>
        <w:t>document.querySelector</w:t>
      </w:r>
      <w:proofErr w:type="spellEnd"/>
      <w:r>
        <w:t>()`</w:t>
      </w:r>
      <w:proofErr w:type="gramEnd"/>
      <w:r>
        <w:t xml:space="preserve"> is called in a normal Node process?</w:t>
      </w:r>
    </w:p>
    <w:p w14:paraId="013F9EED" w14:textId="77777777" w:rsidR="00163BC4" w:rsidRDefault="00000000">
      <w:pPr>
        <w:pStyle w:val="Heading1"/>
      </w:pPr>
      <w:r>
        <w:t xml:space="preserve">4. </w:t>
      </w:r>
      <w:proofErr w:type="spellStart"/>
      <w:r>
        <w:t>Globals</w:t>
      </w:r>
      <w:proofErr w:type="spellEnd"/>
    </w:p>
    <w:p w14:paraId="00C08873" w14:textId="77777777" w:rsidR="00163BC4" w:rsidRDefault="00000000">
      <w:r>
        <w:t>Global objects and functions are available without importing a module. Common examples include `</w:t>
      </w:r>
      <w:proofErr w:type="spellStart"/>
      <w:r>
        <w:t>globalThis</w:t>
      </w:r>
      <w:proofErr w:type="spellEnd"/>
      <w:r>
        <w:t>`, `process`, `console`, `Buffer`, `</w:t>
      </w:r>
      <w:proofErr w:type="spellStart"/>
      <w:r>
        <w:t>setTimeout</w:t>
      </w:r>
      <w:proofErr w:type="spellEnd"/>
      <w:r>
        <w:t>`, and `URL`. `__</w:t>
      </w:r>
      <w:proofErr w:type="spellStart"/>
      <w:r>
        <w:t>dirname</w:t>
      </w:r>
      <w:proofErr w:type="spellEnd"/>
      <w:r>
        <w:t xml:space="preserve">` and `__filename` are </w:t>
      </w:r>
      <w:proofErr w:type="spellStart"/>
      <w:r>
        <w:t>CommonJS</w:t>
      </w:r>
      <w:proofErr w:type="spellEnd"/>
      <w:r>
        <w:t xml:space="preserve"> module-scoped values, not universal </w:t>
      </w:r>
      <w:proofErr w:type="spellStart"/>
      <w:r>
        <w:t>globals</w:t>
      </w:r>
      <w:proofErr w:type="spellEnd"/>
      <w:r>
        <w:t xml:space="preserve"> in ESM.</w:t>
      </w:r>
    </w:p>
    <w:p w14:paraId="753F468B" w14:textId="77777777" w:rsidR="00163BC4" w:rsidRDefault="00000000">
      <w:pPr>
        <w:pStyle w:val="Heading2"/>
      </w:pPr>
      <w:r>
        <w:t>Example</w:t>
      </w:r>
    </w:p>
    <w:p w14:paraId="178232A0" w14:textId="77777777" w:rsidR="00163BC4" w:rsidRDefault="00000000">
      <w:pPr>
        <w:ind w:left="259"/>
      </w:pPr>
      <w:r>
        <w:rPr>
          <w:rFonts w:ascii="Consolas" w:hAnsi="Consolas"/>
          <w:sz w:val="16"/>
        </w:rPr>
        <w:t>console.log(</w:t>
      </w:r>
      <w:proofErr w:type="spellStart"/>
      <w:proofErr w:type="gramStart"/>
      <w:r>
        <w:rPr>
          <w:rFonts w:ascii="Consolas" w:hAnsi="Consolas"/>
          <w:sz w:val="16"/>
        </w:rPr>
        <w:t>process.platform</w:t>
      </w:r>
      <w:proofErr w:type="spellEnd"/>
      <w:proofErr w:type="gramEnd"/>
      <w:r>
        <w:rPr>
          <w:rFonts w:ascii="Consolas" w:hAnsi="Consolas"/>
          <w:sz w:val="16"/>
        </w:rPr>
        <w:t>);</w:t>
      </w:r>
      <w:r>
        <w:rPr>
          <w:rFonts w:ascii="Consolas" w:hAnsi="Consolas"/>
          <w:sz w:val="16"/>
        </w:rPr>
        <w:br/>
        <w:t>console.log(</w:t>
      </w:r>
      <w:proofErr w:type="spellStart"/>
      <w:r>
        <w:rPr>
          <w:rFonts w:ascii="Consolas" w:hAnsi="Consolas"/>
          <w:sz w:val="16"/>
        </w:rPr>
        <w:t>process.cwd</w:t>
      </w:r>
      <w:proofErr w:type="spellEnd"/>
      <w:r>
        <w:rPr>
          <w:rFonts w:ascii="Consolas" w:hAnsi="Consolas"/>
          <w:sz w:val="16"/>
        </w:rPr>
        <w:t>());</w:t>
      </w:r>
      <w:r>
        <w:rPr>
          <w:rFonts w:ascii="Consolas" w:hAnsi="Consolas"/>
          <w:sz w:val="16"/>
        </w:rPr>
        <w:br/>
        <w:t>console.log(__</w:t>
      </w:r>
      <w:proofErr w:type="spellStart"/>
      <w:r>
        <w:rPr>
          <w:rFonts w:ascii="Consolas" w:hAnsi="Consolas"/>
          <w:sz w:val="16"/>
        </w:rPr>
        <w:t>dirname</w:t>
      </w:r>
      <w:proofErr w:type="spellEnd"/>
      <w:r>
        <w:rPr>
          <w:rFonts w:ascii="Consolas" w:hAnsi="Consolas"/>
          <w:sz w:val="16"/>
        </w:rPr>
        <w:t xml:space="preserve">); // </w:t>
      </w:r>
      <w:proofErr w:type="spellStart"/>
      <w:r>
        <w:rPr>
          <w:rFonts w:ascii="Consolas" w:hAnsi="Consolas"/>
          <w:sz w:val="16"/>
        </w:rPr>
        <w:t>CommonJS</w:t>
      </w:r>
      <w:proofErr w:type="spellEnd"/>
      <w:r>
        <w:rPr>
          <w:rFonts w:ascii="Consolas" w:hAnsi="Consolas"/>
          <w:sz w:val="16"/>
        </w:rPr>
        <w:t xml:space="preserve"> only</w:t>
      </w:r>
      <w:r>
        <w:rPr>
          <w:rFonts w:ascii="Consolas" w:hAnsi="Consolas"/>
          <w:sz w:val="16"/>
        </w:rPr>
        <w:br/>
      </w:r>
      <w:proofErr w:type="gramStart"/>
      <w:r>
        <w:rPr>
          <w:rFonts w:ascii="Consolas" w:hAnsi="Consolas"/>
          <w:sz w:val="16"/>
        </w:rPr>
        <w:t>console.log(</w:t>
      </w:r>
      <w:proofErr w:type="spellStart"/>
      <w:proofErr w:type="gramEnd"/>
      <w:r>
        <w:rPr>
          <w:rFonts w:ascii="Consolas" w:hAnsi="Consolas"/>
          <w:sz w:val="16"/>
        </w:rPr>
        <w:t>globalThis</w:t>
      </w:r>
      <w:proofErr w:type="spellEnd"/>
      <w:r>
        <w:rPr>
          <w:rFonts w:ascii="Consolas" w:hAnsi="Consolas"/>
          <w:sz w:val="16"/>
        </w:rPr>
        <w:t xml:space="preserve"> === global); // true in Node</w:t>
      </w:r>
    </w:p>
    <w:p w14:paraId="78DCF379" w14:textId="77777777" w:rsidR="00163BC4" w:rsidRDefault="00000000">
      <w:pPr>
        <w:pStyle w:val="Heading2"/>
      </w:pPr>
      <w:r>
        <w:t>Interview points</w:t>
      </w:r>
    </w:p>
    <w:p w14:paraId="4F755082" w14:textId="77777777" w:rsidR="00163BC4" w:rsidRDefault="00000000">
      <w:r>
        <w:t>Do not put application state on `global`; it makes tests, concurrency reasoning, and module reuse harder. `</w:t>
      </w:r>
      <w:proofErr w:type="spellStart"/>
      <w:proofErr w:type="gramStart"/>
      <w:r>
        <w:t>process.cwd</w:t>
      </w:r>
      <w:proofErr w:type="spellEnd"/>
      <w:r>
        <w:t>(</w:t>
      </w:r>
      <w:proofErr w:type="gramEnd"/>
      <w:r>
        <w:t>)` is the directory from which the process was launched; `__</w:t>
      </w:r>
      <w:proofErr w:type="spellStart"/>
      <w:r>
        <w:t>dirname</w:t>
      </w:r>
      <w:proofErr w:type="spellEnd"/>
      <w:r>
        <w:t xml:space="preserve">` is the directory containing the current </w:t>
      </w:r>
      <w:proofErr w:type="spellStart"/>
      <w:r>
        <w:t>CommonJS</w:t>
      </w:r>
      <w:proofErr w:type="spellEnd"/>
      <w:r>
        <w:t xml:space="preserve"> file.</w:t>
      </w:r>
    </w:p>
    <w:p w14:paraId="629E6643" w14:textId="77777777" w:rsidR="00163BC4" w:rsidRDefault="00000000">
      <w:pPr>
        <w:pStyle w:val="Heading2"/>
      </w:pPr>
      <w:r>
        <w:t>Interview hook</w:t>
      </w:r>
    </w:p>
    <w:p w14:paraId="71C60CC7" w14:textId="77777777" w:rsidR="00163BC4" w:rsidRDefault="00000000">
      <w:r>
        <w:rPr>
          <w:i/>
        </w:rPr>
        <w:t>“I distinguish the process working directory from the current module’s directory; confusing them often causes path bugs in production.”</w:t>
      </w:r>
    </w:p>
    <w:p w14:paraId="55E51279" w14:textId="77777777" w:rsidR="00163BC4" w:rsidRDefault="00000000">
      <w:pPr>
        <w:pStyle w:val="Heading2"/>
      </w:pPr>
      <w:r>
        <w:t>Likely interview question</w:t>
      </w:r>
    </w:p>
    <w:p w14:paraId="50028040" w14:textId="77777777" w:rsidR="00163BC4" w:rsidRDefault="00000000">
      <w:r>
        <w:t>Is `__</w:t>
      </w:r>
      <w:proofErr w:type="spellStart"/>
      <w:r>
        <w:t>dirname</w:t>
      </w:r>
      <w:proofErr w:type="spellEnd"/>
      <w:r>
        <w:t>` available in ES modules? No—not directly; use `import.meta.url` with `</w:t>
      </w:r>
      <w:proofErr w:type="spellStart"/>
      <w:r>
        <w:t>fileURLToPath</w:t>
      </w:r>
      <w:proofErr w:type="spellEnd"/>
      <w:r>
        <w:t>` and `</w:t>
      </w:r>
      <w:proofErr w:type="spellStart"/>
      <w:r>
        <w:t>dirname</w:t>
      </w:r>
      <w:proofErr w:type="spellEnd"/>
      <w:r>
        <w:t>`.</w:t>
      </w:r>
    </w:p>
    <w:p w14:paraId="0AFEFE5B" w14:textId="77777777" w:rsidR="00163BC4" w:rsidRDefault="00000000">
      <w:pPr>
        <w:pStyle w:val="Heading1"/>
      </w:pPr>
      <w:r>
        <w:t>5. Modules Setup</w:t>
      </w:r>
    </w:p>
    <w:p w14:paraId="73709A22" w14:textId="77777777" w:rsidR="00163BC4" w:rsidRDefault="00000000">
      <w:r>
        <w:t xml:space="preserve">Node modules let code be split into files with explicit exports/imports. </w:t>
      </w:r>
      <w:proofErr w:type="spellStart"/>
      <w:r>
        <w:t>CommonJS</w:t>
      </w:r>
      <w:proofErr w:type="spellEnd"/>
      <w:r>
        <w:t xml:space="preserve"> uses `</w:t>
      </w:r>
      <w:proofErr w:type="gramStart"/>
      <w:r>
        <w:t>require(</w:t>
      </w:r>
      <w:proofErr w:type="gramEnd"/>
      <w:r>
        <w:t>)` and `</w:t>
      </w:r>
      <w:proofErr w:type="spellStart"/>
      <w:proofErr w:type="gramStart"/>
      <w:r>
        <w:t>module.exports</w:t>
      </w:r>
      <w:proofErr w:type="spellEnd"/>
      <w:proofErr w:type="gramEnd"/>
      <w:r>
        <w:t>`; ES modules use `import` and `export`.</w:t>
      </w:r>
    </w:p>
    <w:p w14:paraId="41D60994" w14:textId="77777777" w:rsidR="00163BC4" w:rsidRDefault="00000000">
      <w:pPr>
        <w:pStyle w:val="Heading2"/>
      </w:pPr>
      <w:r>
        <w:t>Example</w:t>
      </w:r>
    </w:p>
    <w:p w14:paraId="4B3A5D17" w14:textId="77777777" w:rsidR="00163BC4" w:rsidRDefault="00000000">
      <w:pPr>
        <w:ind w:left="259"/>
      </w:pPr>
      <w:r>
        <w:rPr>
          <w:rFonts w:ascii="Consolas" w:hAnsi="Consolas"/>
          <w:sz w:val="16"/>
        </w:rPr>
        <w:t>// math.js (</w:t>
      </w:r>
      <w:proofErr w:type="spellStart"/>
      <w:r>
        <w:rPr>
          <w:rFonts w:ascii="Consolas" w:hAnsi="Consolas"/>
          <w:sz w:val="16"/>
        </w:rPr>
        <w:t>CommonJS</w:t>
      </w:r>
      <w:proofErr w:type="spellEnd"/>
      <w:r>
        <w:rPr>
          <w:rFonts w:ascii="Consolas" w:hAnsi="Consolas"/>
          <w:sz w:val="16"/>
        </w:rPr>
        <w:t>)</w:t>
      </w:r>
      <w:r>
        <w:rPr>
          <w:rFonts w:ascii="Consolas" w:hAnsi="Consolas"/>
          <w:sz w:val="16"/>
        </w:rPr>
        <w:br/>
        <w:t>const add = (a, b) =&gt; a + b;</w:t>
      </w:r>
      <w:r>
        <w:rPr>
          <w:rFonts w:ascii="Consolas" w:hAnsi="Consolas"/>
          <w:sz w:val="16"/>
        </w:rPr>
        <w:br/>
      </w:r>
      <w:proofErr w:type="spellStart"/>
      <w:proofErr w:type="gramStart"/>
      <w:r>
        <w:rPr>
          <w:rFonts w:ascii="Consolas" w:hAnsi="Consolas"/>
          <w:sz w:val="16"/>
        </w:rPr>
        <w:t>module.exports</w:t>
      </w:r>
      <w:proofErr w:type="spellEnd"/>
      <w:proofErr w:type="gramEnd"/>
      <w:r>
        <w:rPr>
          <w:rFonts w:ascii="Consolas" w:hAnsi="Consolas"/>
          <w:sz w:val="16"/>
        </w:rPr>
        <w:t xml:space="preserve"> = </w:t>
      </w:r>
      <w:proofErr w:type="gramStart"/>
      <w:r>
        <w:rPr>
          <w:rFonts w:ascii="Consolas" w:hAnsi="Consolas"/>
          <w:sz w:val="16"/>
        </w:rPr>
        <w:t>{ add</w:t>
      </w:r>
      <w:proofErr w:type="gramEnd"/>
      <w:r>
        <w:rPr>
          <w:rFonts w:ascii="Consolas" w:hAnsi="Consolas"/>
          <w:sz w:val="16"/>
        </w:rPr>
        <w:t xml:space="preserve"> };</w:t>
      </w:r>
      <w:r>
        <w:rPr>
          <w:rFonts w:ascii="Consolas" w:hAnsi="Consolas"/>
          <w:sz w:val="16"/>
        </w:rPr>
        <w:br/>
      </w:r>
      <w:r>
        <w:rPr>
          <w:rFonts w:ascii="Consolas" w:hAnsi="Consolas"/>
          <w:sz w:val="16"/>
        </w:rPr>
        <w:br/>
        <w:t>// app.js</w:t>
      </w:r>
      <w:r>
        <w:rPr>
          <w:rFonts w:ascii="Consolas" w:hAnsi="Consolas"/>
          <w:sz w:val="16"/>
        </w:rPr>
        <w:br/>
        <w:t xml:space="preserve">const </w:t>
      </w:r>
      <w:proofErr w:type="gramStart"/>
      <w:r>
        <w:rPr>
          <w:rFonts w:ascii="Consolas" w:hAnsi="Consolas"/>
          <w:sz w:val="16"/>
        </w:rPr>
        <w:t>{ add</w:t>
      </w:r>
      <w:proofErr w:type="gramEnd"/>
      <w:r>
        <w:rPr>
          <w:rFonts w:ascii="Consolas" w:hAnsi="Consolas"/>
          <w:sz w:val="16"/>
        </w:rPr>
        <w:t xml:space="preserve"> } = require(</w:t>
      </w:r>
      <w:proofErr w:type="gramStart"/>
      <w:r>
        <w:rPr>
          <w:rFonts w:ascii="Consolas" w:hAnsi="Consolas"/>
          <w:sz w:val="16"/>
        </w:rPr>
        <w:t>'./</w:t>
      </w:r>
      <w:proofErr w:type="gramEnd"/>
      <w:r>
        <w:rPr>
          <w:rFonts w:ascii="Consolas" w:hAnsi="Consolas"/>
          <w:sz w:val="16"/>
        </w:rPr>
        <w:t>math');</w:t>
      </w:r>
      <w:r>
        <w:rPr>
          <w:rFonts w:ascii="Consolas" w:hAnsi="Consolas"/>
          <w:sz w:val="16"/>
        </w:rPr>
        <w:br/>
      </w:r>
      <w:proofErr w:type="gramStart"/>
      <w:r>
        <w:rPr>
          <w:rFonts w:ascii="Consolas" w:hAnsi="Consolas"/>
          <w:sz w:val="16"/>
        </w:rPr>
        <w:t>console.log(add(</w:t>
      </w:r>
      <w:proofErr w:type="gramEnd"/>
      <w:r>
        <w:rPr>
          <w:rFonts w:ascii="Consolas" w:hAnsi="Consolas"/>
          <w:sz w:val="16"/>
        </w:rPr>
        <w:t>2, 4)); // 6</w:t>
      </w:r>
    </w:p>
    <w:p w14:paraId="19120B88" w14:textId="77777777" w:rsidR="00163BC4" w:rsidRDefault="00000000">
      <w:pPr>
        <w:pStyle w:val="Heading2"/>
      </w:pPr>
      <w:r>
        <w:t>Interview points</w:t>
      </w:r>
    </w:p>
    <w:p w14:paraId="64512184" w14:textId="77777777" w:rsidR="00163BC4" w:rsidRDefault="00000000">
      <w:proofErr w:type="spellStart"/>
      <w:r>
        <w:t>CommonJS</w:t>
      </w:r>
      <w:proofErr w:type="spellEnd"/>
      <w:r>
        <w:t xml:space="preserve"> and ESM have different loading semantics and syntax. ESM is enabled with </w:t>
      </w:r>
      <w:proofErr w:type="gramStart"/>
      <w:r>
        <w:t>`.</w:t>
      </w:r>
      <w:proofErr w:type="spellStart"/>
      <w:r>
        <w:t>mjs</w:t>
      </w:r>
      <w:proofErr w:type="gramEnd"/>
      <w:r>
        <w:t>`</w:t>
      </w:r>
      <w:proofErr w:type="spellEnd"/>
      <w:r>
        <w:t xml:space="preserve"> or </w:t>
      </w:r>
      <w:proofErr w:type="spellStart"/>
      <w:proofErr w:type="gramStart"/>
      <w:r>
        <w:t>package.json</w:t>
      </w:r>
      <w:proofErr w:type="spellEnd"/>
      <w:proofErr w:type="gramEnd"/>
      <w:r>
        <w:t xml:space="preserve"> `"type": "module"`; </w:t>
      </w:r>
      <w:proofErr w:type="spellStart"/>
      <w:r>
        <w:t>CommonJS</w:t>
      </w:r>
      <w:proofErr w:type="spellEnd"/>
      <w:r>
        <w:t xml:space="preserve"> commonly uses </w:t>
      </w:r>
      <w:proofErr w:type="gramStart"/>
      <w:r>
        <w:t>`.</w:t>
      </w:r>
      <w:proofErr w:type="spellStart"/>
      <w:r>
        <w:t>cjs</w:t>
      </w:r>
      <w:proofErr w:type="gramEnd"/>
      <w:r>
        <w:t>`</w:t>
      </w:r>
      <w:proofErr w:type="spellEnd"/>
      <w:r>
        <w:t xml:space="preserve"> or the default package mode. Be consistent within a project.</w:t>
      </w:r>
    </w:p>
    <w:p w14:paraId="177FBF3D" w14:textId="77777777" w:rsidR="00163BC4" w:rsidRDefault="00000000">
      <w:pPr>
        <w:pStyle w:val="Heading2"/>
      </w:pPr>
      <w:r>
        <w:lastRenderedPageBreak/>
        <w:t>Interview hook</w:t>
      </w:r>
    </w:p>
    <w:p w14:paraId="1AD84B6C" w14:textId="77777777" w:rsidR="00163BC4" w:rsidRDefault="00000000">
      <w:r>
        <w:rPr>
          <w:i/>
        </w:rPr>
        <w:t>“Modules provide encapsulation and a clear dependency boundary; I export a small public API rather than sharing implementation details.”</w:t>
      </w:r>
    </w:p>
    <w:p w14:paraId="76D233EA" w14:textId="77777777" w:rsidR="00163BC4" w:rsidRDefault="00000000">
      <w:pPr>
        <w:pStyle w:val="Heading2"/>
      </w:pPr>
      <w:r>
        <w:t>Likely interview question</w:t>
      </w:r>
    </w:p>
    <w:p w14:paraId="791E955C" w14:textId="77777777" w:rsidR="00163BC4" w:rsidRDefault="00000000">
      <w:r>
        <w:t>What is the difference between `</w:t>
      </w:r>
      <w:proofErr w:type="spellStart"/>
      <w:proofErr w:type="gramStart"/>
      <w:r>
        <w:t>module.exports</w:t>
      </w:r>
      <w:proofErr w:type="spellEnd"/>
      <w:proofErr w:type="gramEnd"/>
      <w:r>
        <w:t xml:space="preserve"> = value` and `</w:t>
      </w:r>
      <w:proofErr w:type="spellStart"/>
      <w:r>
        <w:t>exports.value</w:t>
      </w:r>
      <w:proofErr w:type="spellEnd"/>
      <w:r>
        <w:t xml:space="preserve"> = value`? `exports` initially references `</w:t>
      </w:r>
      <w:proofErr w:type="spellStart"/>
      <w:proofErr w:type="gramStart"/>
      <w:r>
        <w:t>module.exports</w:t>
      </w:r>
      <w:proofErr w:type="spellEnd"/>
      <w:proofErr w:type="gramEnd"/>
      <w:r>
        <w:t>`; reassigning `exports` alone does not replace the exported object.</w:t>
      </w:r>
    </w:p>
    <w:p w14:paraId="2554E648" w14:textId="77777777" w:rsidR="00163BC4" w:rsidRDefault="00000000">
      <w:pPr>
        <w:pStyle w:val="Heading1"/>
      </w:pPr>
      <w:r>
        <w:t>6. First Module</w:t>
      </w:r>
    </w:p>
    <w:p w14:paraId="4513155F" w14:textId="77777777" w:rsidR="00163BC4" w:rsidRDefault="00000000">
      <w:r>
        <w:t xml:space="preserve">A first module example usually exports a value or function from one file and imports it into another. Relative paths begin with </w:t>
      </w:r>
      <w:proofErr w:type="gramStart"/>
      <w:r>
        <w:t>`./</w:t>
      </w:r>
      <w:proofErr w:type="gramEnd"/>
      <w:r>
        <w:t xml:space="preserve">` or </w:t>
      </w:r>
      <w:proofErr w:type="gramStart"/>
      <w:r>
        <w:t>`..</w:t>
      </w:r>
      <w:proofErr w:type="gramEnd"/>
      <w:r>
        <w:t>/`; package names resolve through Node’s module-resolution rules.</w:t>
      </w:r>
    </w:p>
    <w:p w14:paraId="0827C6B7" w14:textId="77777777" w:rsidR="00163BC4" w:rsidRDefault="00000000">
      <w:pPr>
        <w:pStyle w:val="Heading2"/>
      </w:pPr>
      <w:r>
        <w:t>Example</w:t>
      </w:r>
    </w:p>
    <w:p w14:paraId="78FF0EDA" w14:textId="77777777" w:rsidR="00163BC4" w:rsidRDefault="00000000">
      <w:pPr>
        <w:ind w:left="259"/>
      </w:pPr>
      <w:r>
        <w:rPr>
          <w:rFonts w:ascii="Consolas" w:hAnsi="Consolas"/>
          <w:sz w:val="16"/>
        </w:rPr>
        <w:t>// greet.js</w:t>
      </w:r>
      <w:r>
        <w:rPr>
          <w:rFonts w:ascii="Consolas" w:hAnsi="Consolas"/>
          <w:sz w:val="16"/>
        </w:rPr>
        <w:br/>
        <w:t xml:space="preserve">function greet(name) </w:t>
      </w:r>
      <w:proofErr w:type="gramStart"/>
      <w:r>
        <w:rPr>
          <w:rFonts w:ascii="Consolas" w:hAnsi="Consolas"/>
          <w:sz w:val="16"/>
        </w:rPr>
        <w:t>{ return</w:t>
      </w:r>
      <w:proofErr w:type="gramEnd"/>
      <w:r>
        <w:rPr>
          <w:rFonts w:ascii="Consolas" w:hAnsi="Consolas"/>
          <w:sz w:val="16"/>
        </w:rPr>
        <w:t xml:space="preserve"> `Hello, ${name}`</w:t>
      </w:r>
      <w:proofErr w:type="gramStart"/>
      <w:r>
        <w:rPr>
          <w:rFonts w:ascii="Consolas" w:hAnsi="Consolas"/>
          <w:sz w:val="16"/>
        </w:rPr>
        <w:t>; }</w:t>
      </w:r>
      <w:proofErr w:type="gramEnd"/>
      <w:r>
        <w:rPr>
          <w:rFonts w:ascii="Consolas" w:hAnsi="Consolas"/>
          <w:sz w:val="16"/>
        </w:rPr>
        <w:br/>
      </w:r>
      <w:proofErr w:type="spellStart"/>
      <w:proofErr w:type="gramStart"/>
      <w:r>
        <w:rPr>
          <w:rFonts w:ascii="Consolas" w:hAnsi="Consolas"/>
          <w:sz w:val="16"/>
        </w:rPr>
        <w:t>module.exports</w:t>
      </w:r>
      <w:proofErr w:type="spellEnd"/>
      <w:proofErr w:type="gramEnd"/>
      <w:r>
        <w:rPr>
          <w:rFonts w:ascii="Consolas" w:hAnsi="Consolas"/>
          <w:sz w:val="16"/>
        </w:rPr>
        <w:t xml:space="preserve"> = greet;</w:t>
      </w:r>
      <w:r>
        <w:rPr>
          <w:rFonts w:ascii="Consolas" w:hAnsi="Consolas"/>
          <w:sz w:val="16"/>
        </w:rPr>
        <w:br/>
      </w:r>
      <w:r>
        <w:rPr>
          <w:rFonts w:ascii="Consolas" w:hAnsi="Consolas"/>
          <w:sz w:val="16"/>
        </w:rPr>
        <w:br/>
        <w:t>// main.js</w:t>
      </w:r>
      <w:r>
        <w:rPr>
          <w:rFonts w:ascii="Consolas" w:hAnsi="Consolas"/>
          <w:sz w:val="16"/>
        </w:rPr>
        <w:br/>
        <w:t>const greet = require(</w:t>
      </w:r>
      <w:proofErr w:type="gramStart"/>
      <w:r>
        <w:rPr>
          <w:rFonts w:ascii="Consolas" w:hAnsi="Consolas"/>
          <w:sz w:val="16"/>
        </w:rPr>
        <w:t>'./</w:t>
      </w:r>
      <w:proofErr w:type="gramEnd"/>
      <w:r>
        <w:rPr>
          <w:rFonts w:ascii="Consolas" w:hAnsi="Consolas"/>
          <w:sz w:val="16"/>
        </w:rPr>
        <w:t>greet');</w:t>
      </w:r>
      <w:r>
        <w:rPr>
          <w:rFonts w:ascii="Consolas" w:hAnsi="Consolas"/>
          <w:sz w:val="16"/>
        </w:rPr>
        <w:br/>
        <w:t>console.log(greet('Sam'));</w:t>
      </w:r>
    </w:p>
    <w:p w14:paraId="6BE9C01F" w14:textId="77777777" w:rsidR="00163BC4" w:rsidRDefault="00000000">
      <w:pPr>
        <w:pStyle w:val="Heading2"/>
      </w:pPr>
      <w:r>
        <w:t>Interview points</w:t>
      </w:r>
    </w:p>
    <w:p w14:paraId="017C5A14" w14:textId="77777777" w:rsidR="00163BC4" w:rsidRDefault="00000000">
      <w:r>
        <w:t xml:space="preserve">Use relative paths for project files and package names for dependencies. Avoid circular dependencies unless there is a clear design reason; partially initialized exports can be surprising in </w:t>
      </w:r>
      <w:proofErr w:type="spellStart"/>
      <w:r>
        <w:t>CommonJS</w:t>
      </w:r>
      <w:proofErr w:type="spellEnd"/>
      <w:r>
        <w:t>.</w:t>
      </w:r>
    </w:p>
    <w:p w14:paraId="1A986BA3" w14:textId="77777777" w:rsidR="00163BC4" w:rsidRDefault="00000000">
      <w:pPr>
        <w:pStyle w:val="Heading2"/>
      </w:pPr>
      <w:r>
        <w:t>Interview hook</w:t>
      </w:r>
    </w:p>
    <w:p w14:paraId="646612CC" w14:textId="77777777" w:rsidR="00163BC4" w:rsidRDefault="00000000">
      <w:r>
        <w:rPr>
          <w:i/>
        </w:rPr>
        <w:t>“A module should have one clear responsibility and a small, intentional export surface.”</w:t>
      </w:r>
    </w:p>
    <w:p w14:paraId="3AEC057F" w14:textId="77777777" w:rsidR="00163BC4" w:rsidRDefault="00000000">
      <w:pPr>
        <w:pStyle w:val="Heading2"/>
      </w:pPr>
      <w:r>
        <w:t>Likely interview question</w:t>
      </w:r>
    </w:p>
    <w:p w14:paraId="0B9BB228" w14:textId="77777777" w:rsidR="00163BC4" w:rsidRDefault="00000000">
      <w:r>
        <w:t>Why does `require(</w:t>
      </w:r>
      <w:proofErr w:type="gramStart"/>
      <w:r>
        <w:t>'./</w:t>
      </w:r>
      <w:proofErr w:type="gramEnd"/>
      <w:r>
        <w:t>greet</w:t>
      </w:r>
      <w:proofErr w:type="gramStart"/>
      <w:r>
        <w:t>')`</w:t>
      </w:r>
      <w:proofErr w:type="gramEnd"/>
      <w:r>
        <w:t xml:space="preserve"> need </w:t>
      </w:r>
      <w:proofErr w:type="gramStart"/>
      <w:r>
        <w:t>`./</w:t>
      </w:r>
      <w:proofErr w:type="gramEnd"/>
      <w:r>
        <w:t>` while `require('</w:t>
      </w:r>
      <w:proofErr w:type="spellStart"/>
      <w:r>
        <w:t>express</w:t>
      </w:r>
      <w:proofErr w:type="gramStart"/>
      <w:r>
        <w:t>'</w:t>
      </w:r>
      <w:proofErr w:type="spellEnd"/>
      <w:r>
        <w:t>)`</w:t>
      </w:r>
      <w:proofErr w:type="gramEnd"/>
      <w:r>
        <w:t xml:space="preserve"> does not?</w:t>
      </w:r>
    </w:p>
    <w:p w14:paraId="6F0E53EA" w14:textId="77777777" w:rsidR="00163BC4" w:rsidRDefault="00000000">
      <w:pPr>
        <w:pStyle w:val="Heading1"/>
      </w:pPr>
      <w:r>
        <w:t>7. Alternative Syntax</w:t>
      </w:r>
    </w:p>
    <w:p w14:paraId="13B6185E" w14:textId="77777777" w:rsidR="00163BC4" w:rsidRDefault="00000000">
      <w:r>
        <w:t xml:space="preserve">This topic commonly covers alternate export/import styles and concise JavaScript syntax. With </w:t>
      </w:r>
      <w:proofErr w:type="spellStart"/>
      <w:r>
        <w:t>CommonJS</w:t>
      </w:r>
      <w:proofErr w:type="spellEnd"/>
      <w:r>
        <w:t xml:space="preserve">, you can export one function directly or export an object of named functions; arrow functions and </w:t>
      </w:r>
      <w:proofErr w:type="spellStart"/>
      <w:r>
        <w:t>destructuring</w:t>
      </w:r>
      <w:proofErr w:type="spellEnd"/>
      <w:r>
        <w:t xml:space="preserve"> can make examples concise.</w:t>
      </w:r>
    </w:p>
    <w:p w14:paraId="4BD19867" w14:textId="77777777" w:rsidR="00163BC4" w:rsidRDefault="00000000">
      <w:pPr>
        <w:pStyle w:val="Heading2"/>
      </w:pPr>
      <w:r>
        <w:t>Example</w:t>
      </w:r>
    </w:p>
    <w:p w14:paraId="42D0817B" w14:textId="77777777" w:rsidR="00163BC4" w:rsidRDefault="00000000">
      <w:pPr>
        <w:ind w:left="259"/>
      </w:pPr>
      <w:r>
        <w:rPr>
          <w:rFonts w:ascii="Consolas" w:hAnsi="Consolas"/>
          <w:sz w:val="16"/>
        </w:rPr>
        <w:t>// Option A: one export</w:t>
      </w:r>
      <w:r>
        <w:rPr>
          <w:rFonts w:ascii="Consolas" w:hAnsi="Consolas"/>
          <w:sz w:val="16"/>
        </w:rPr>
        <w:br/>
      </w:r>
      <w:proofErr w:type="spellStart"/>
      <w:proofErr w:type="gramStart"/>
      <w:r>
        <w:rPr>
          <w:rFonts w:ascii="Consolas" w:hAnsi="Consolas"/>
          <w:sz w:val="16"/>
        </w:rPr>
        <w:t>module.exports</w:t>
      </w:r>
      <w:proofErr w:type="spellEnd"/>
      <w:proofErr w:type="gramEnd"/>
      <w:r>
        <w:rPr>
          <w:rFonts w:ascii="Consolas" w:hAnsi="Consolas"/>
          <w:sz w:val="16"/>
        </w:rPr>
        <w:t xml:space="preserve"> = function </w:t>
      </w:r>
      <w:proofErr w:type="gramStart"/>
      <w:r>
        <w:rPr>
          <w:rFonts w:ascii="Consolas" w:hAnsi="Consolas"/>
          <w:sz w:val="16"/>
        </w:rPr>
        <w:t>multiply(</w:t>
      </w:r>
      <w:proofErr w:type="gramEnd"/>
      <w:r>
        <w:rPr>
          <w:rFonts w:ascii="Consolas" w:hAnsi="Consolas"/>
          <w:sz w:val="16"/>
        </w:rPr>
        <w:t xml:space="preserve">a, b) </w:t>
      </w:r>
      <w:proofErr w:type="gramStart"/>
      <w:r>
        <w:rPr>
          <w:rFonts w:ascii="Consolas" w:hAnsi="Consolas"/>
          <w:sz w:val="16"/>
        </w:rPr>
        <w:t>{ return</w:t>
      </w:r>
      <w:proofErr w:type="gramEnd"/>
      <w:r>
        <w:rPr>
          <w:rFonts w:ascii="Consolas" w:hAnsi="Consolas"/>
          <w:sz w:val="16"/>
        </w:rPr>
        <w:t xml:space="preserve"> a * b; };</w:t>
      </w:r>
      <w:r>
        <w:rPr>
          <w:rFonts w:ascii="Consolas" w:hAnsi="Consolas"/>
          <w:sz w:val="16"/>
        </w:rPr>
        <w:br/>
      </w:r>
      <w:r>
        <w:rPr>
          <w:rFonts w:ascii="Consolas" w:hAnsi="Consolas"/>
          <w:sz w:val="16"/>
        </w:rPr>
        <w:br/>
        <w:t>// Option B: multiple exports</w:t>
      </w:r>
      <w:r>
        <w:rPr>
          <w:rFonts w:ascii="Consolas" w:hAnsi="Consolas"/>
          <w:sz w:val="16"/>
        </w:rPr>
        <w:br/>
      </w:r>
      <w:proofErr w:type="spellStart"/>
      <w:r>
        <w:rPr>
          <w:rFonts w:ascii="Consolas" w:hAnsi="Consolas"/>
          <w:sz w:val="16"/>
        </w:rPr>
        <w:t>exports.add</w:t>
      </w:r>
      <w:proofErr w:type="spellEnd"/>
      <w:r>
        <w:rPr>
          <w:rFonts w:ascii="Consolas" w:hAnsi="Consolas"/>
          <w:sz w:val="16"/>
        </w:rPr>
        <w:t xml:space="preserve"> = (a, b) =&gt; a + b;</w:t>
      </w:r>
      <w:r>
        <w:rPr>
          <w:rFonts w:ascii="Consolas" w:hAnsi="Consolas"/>
          <w:sz w:val="16"/>
        </w:rPr>
        <w:br/>
      </w:r>
      <w:proofErr w:type="spellStart"/>
      <w:proofErr w:type="gramStart"/>
      <w:r>
        <w:rPr>
          <w:rFonts w:ascii="Consolas" w:hAnsi="Consolas"/>
          <w:sz w:val="16"/>
        </w:rPr>
        <w:t>exports.subtract</w:t>
      </w:r>
      <w:proofErr w:type="spellEnd"/>
      <w:proofErr w:type="gramEnd"/>
      <w:r>
        <w:rPr>
          <w:rFonts w:ascii="Consolas" w:hAnsi="Consolas"/>
          <w:sz w:val="16"/>
        </w:rPr>
        <w:t xml:space="preserve"> = (a, b) =&gt; a - b;</w:t>
      </w:r>
    </w:p>
    <w:p w14:paraId="54043242" w14:textId="77777777" w:rsidR="00163BC4" w:rsidRDefault="00000000">
      <w:pPr>
        <w:pStyle w:val="Heading2"/>
      </w:pPr>
      <w:r>
        <w:t>Interview points</w:t>
      </w:r>
    </w:p>
    <w:p w14:paraId="4009015E" w14:textId="77777777" w:rsidR="00163BC4" w:rsidRDefault="00000000">
      <w:r>
        <w:t>Conciseness should not reduce clarity. Remember that `</w:t>
      </w:r>
      <w:proofErr w:type="spellStart"/>
      <w:proofErr w:type="gramStart"/>
      <w:r>
        <w:t>module.exports</w:t>
      </w:r>
      <w:proofErr w:type="spellEnd"/>
      <w:proofErr w:type="gramEnd"/>
      <w:r>
        <w:t xml:space="preserve">` is the actual </w:t>
      </w:r>
      <w:proofErr w:type="gramStart"/>
      <w:r>
        <w:t>exported value</w:t>
      </w:r>
      <w:proofErr w:type="gramEnd"/>
      <w:r>
        <w:t>. `exports` is only a convenience reference at module initialization.</w:t>
      </w:r>
    </w:p>
    <w:p w14:paraId="34864280" w14:textId="77777777" w:rsidR="00163BC4" w:rsidRDefault="00000000">
      <w:pPr>
        <w:pStyle w:val="Heading2"/>
      </w:pPr>
      <w:r>
        <w:t>Interview hook</w:t>
      </w:r>
    </w:p>
    <w:p w14:paraId="1DB1E9B1" w14:textId="77777777" w:rsidR="00163BC4" w:rsidRDefault="00000000">
      <w:r>
        <w:rPr>
          <w:i/>
        </w:rPr>
        <w:t xml:space="preserve">“I choose an export style based on the module’s public API: one default function for one primary </w:t>
      </w:r>
      <w:proofErr w:type="gramStart"/>
      <w:r>
        <w:rPr>
          <w:i/>
        </w:rPr>
        <w:t>operation, or</w:t>
      </w:r>
      <w:proofErr w:type="gramEnd"/>
      <w:r>
        <w:rPr>
          <w:i/>
        </w:rPr>
        <w:t xml:space="preserve"> named exports for a cohesive set of utilities.”</w:t>
      </w:r>
    </w:p>
    <w:p w14:paraId="4D5EDFD3" w14:textId="77777777" w:rsidR="00163BC4" w:rsidRDefault="00000000">
      <w:pPr>
        <w:pStyle w:val="Heading2"/>
      </w:pPr>
      <w:r>
        <w:lastRenderedPageBreak/>
        <w:t>Likely interview question</w:t>
      </w:r>
    </w:p>
    <w:p w14:paraId="4BBD8827" w14:textId="77777777" w:rsidR="00163BC4" w:rsidRDefault="00000000">
      <w:r>
        <w:t xml:space="preserve">What breaks if you write `exports = function () </w:t>
      </w:r>
      <w:proofErr w:type="gramStart"/>
      <w:r>
        <w:t>{}`</w:t>
      </w:r>
      <w:proofErr w:type="gramEnd"/>
      <w:r>
        <w:t>? It only reassigns the local variable and does not update `</w:t>
      </w:r>
      <w:proofErr w:type="spellStart"/>
      <w:proofErr w:type="gramStart"/>
      <w:r>
        <w:t>module.exports</w:t>
      </w:r>
      <w:proofErr w:type="spellEnd"/>
      <w:proofErr w:type="gramEnd"/>
      <w:r>
        <w:t>`.</w:t>
      </w:r>
    </w:p>
    <w:p w14:paraId="411D2C97" w14:textId="77777777" w:rsidR="00163BC4" w:rsidRDefault="00000000">
      <w:pPr>
        <w:pStyle w:val="Heading1"/>
      </w:pPr>
      <w:r>
        <w:t>8. Mind Grenade</w:t>
      </w:r>
    </w:p>
    <w:p w14:paraId="17447054" w14:textId="77777777" w:rsidR="00163BC4" w:rsidRDefault="00000000">
      <w:r>
        <w:t>In many introductory Node courses, a “mind grenade” is code that executes immediately when a module is loaded, even if its exports are not used. This demonstrates module side effects and evaluation order.</w:t>
      </w:r>
    </w:p>
    <w:p w14:paraId="37960754" w14:textId="77777777" w:rsidR="00163BC4" w:rsidRDefault="00000000">
      <w:pPr>
        <w:pStyle w:val="Heading2"/>
      </w:pPr>
      <w:r>
        <w:t>Example</w:t>
      </w:r>
    </w:p>
    <w:p w14:paraId="11A3FFEE" w14:textId="77777777" w:rsidR="00163BC4" w:rsidRDefault="00000000">
      <w:pPr>
        <w:ind w:left="259"/>
      </w:pPr>
      <w:r>
        <w:rPr>
          <w:rFonts w:ascii="Consolas" w:hAnsi="Consolas"/>
          <w:sz w:val="16"/>
        </w:rPr>
        <w:t>// logger.js</w:t>
      </w:r>
      <w:r>
        <w:rPr>
          <w:rFonts w:ascii="Consolas" w:hAnsi="Consolas"/>
          <w:sz w:val="16"/>
        </w:rPr>
        <w:br/>
      </w:r>
      <w:proofErr w:type="gramStart"/>
      <w:r>
        <w:rPr>
          <w:rFonts w:ascii="Consolas" w:hAnsi="Consolas"/>
          <w:sz w:val="16"/>
        </w:rPr>
        <w:t>console.log(</w:t>
      </w:r>
      <w:proofErr w:type="gramEnd"/>
      <w:r>
        <w:rPr>
          <w:rFonts w:ascii="Consolas" w:hAnsi="Consolas"/>
          <w:sz w:val="16"/>
        </w:rPr>
        <w:t>'logger module evaluated');</w:t>
      </w:r>
      <w:r>
        <w:rPr>
          <w:rFonts w:ascii="Consolas" w:hAnsi="Consolas"/>
          <w:sz w:val="16"/>
        </w:rPr>
        <w:br/>
      </w:r>
      <w:proofErr w:type="spellStart"/>
      <w:proofErr w:type="gramStart"/>
      <w:r>
        <w:rPr>
          <w:rFonts w:ascii="Consolas" w:hAnsi="Consolas"/>
          <w:sz w:val="16"/>
        </w:rPr>
        <w:t>module.exports</w:t>
      </w:r>
      <w:proofErr w:type="spellEnd"/>
      <w:proofErr w:type="gramEnd"/>
      <w:r>
        <w:rPr>
          <w:rFonts w:ascii="Consolas" w:hAnsi="Consolas"/>
          <w:sz w:val="16"/>
        </w:rPr>
        <w:t xml:space="preserve"> = </w:t>
      </w:r>
      <w:proofErr w:type="gramStart"/>
      <w:r>
        <w:rPr>
          <w:rFonts w:ascii="Consolas" w:hAnsi="Consolas"/>
          <w:sz w:val="16"/>
        </w:rPr>
        <w:t>{ log</w:t>
      </w:r>
      <w:proofErr w:type="gramEnd"/>
      <w:r>
        <w:rPr>
          <w:rFonts w:ascii="Consolas" w:hAnsi="Consolas"/>
          <w:sz w:val="16"/>
        </w:rPr>
        <w:t>: (msg) =&gt; console.log(msg) };</w:t>
      </w:r>
      <w:r>
        <w:rPr>
          <w:rFonts w:ascii="Consolas" w:hAnsi="Consolas"/>
          <w:sz w:val="16"/>
        </w:rPr>
        <w:br/>
      </w:r>
      <w:r>
        <w:rPr>
          <w:rFonts w:ascii="Consolas" w:hAnsi="Consolas"/>
          <w:sz w:val="16"/>
        </w:rPr>
        <w:br/>
        <w:t>// app.js</w:t>
      </w:r>
      <w:r>
        <w:rPr>
          <w:rFonts w:ascii="Consolas" w:hAnsi="Consolas"/>
          <w:sz w:val="16"/>
        </w:rPr>
        <w:br/>
        <w:t>require(</w:t>
      </w:r>
      <w:proofErr w:type="gramStart"/>
      <w:r>
        <w:rPr>
          <w:rFonts w:ascii="Consolas" w:hAnsi="Consolas"/>
          <w:sz w:val="16"/>
        </w:rPr>
        <w:t>'./</w:t>
      </w:r>
      <w:proofErr w:type="gramEnd"/>
      <w:r>
        <w:rPr>
          <w:rFonts w:ascii="Consolas" w:hAnsi="Consolas"/>
          <w:sz w:val="16"/>
        </w:rPr>
        <w:t>logger');</w:t>
      </w:r>
      <w:r>
        <w:rPr>
          <w:rFonts w:ascii="Consolas" w:hAnsi="Consolas"/>
          <w:sz w:val="16"/>
        </w:rPr>
        <w:br/>
      </w:r>
      <w:proofErr w:type="gramStart"/>
      <w:r>
        <w:rPr>
          <w:rFonts w:ascii="Consolas" w:hAnsi="Consolas"/>
          <w:sz w:val="16"/>
        </w:rPr>
        <w:t>console.log(</w:t>
      </w:r>
      <w:proofErr w:type="gramEnd"/>
      <w:r>
        <w:rPr>
          <w:rFonts w:ascii="Consolas" w:hAnsi="Consolas"/>
          <w:sz w:val="16"/>
        </w:rPr>
        <w:t>'app continues');</w:t>
      </w:r>
    </w:p>
    <w:p w14:paraId="5B9DFBD7" w14:textId="77777777" w:rsidR="00163BC4" w:rsidRDefault="00000000">
      <w:pPr>
        <w:pStyle w:val="Heading2"/>
      </w:pPr>
      <w:r>
        <w:t>Interview points</w:t>
      </w:r>
    </w:p>
    <w:p w14:paraId="56D351A7" w14:textId="77777777" w:rsidR="00163BC4" w:rsidRDefault="00000000">
      <w:r>
        <w:t xml:space="preserve">Top-level module code runs during loading. Avoid expensive or irreversible top-level side effects; prefer exporting functions and calling them deliberately. Module caching means a </w:t>
      </w:r>
      <w:proofErr w:type="spellStart"/>
      <w:r>
        <w:t>CommonJS</w:t>
      </w:r>
      <w:proofErr w:type="spellEnd"/>
      <w:r>
        <w:t xml:space="preserve"> module normally executes once per resolved filename in a process.</w:t>
      </w:r>
    </w:p>
    <w:p w14:paraId="03F058C0" w14:textId="77777777" w:rsidR="00163BC4" w:rsidRDefault="00000000">
      <w:pPr>
        <w:pStyle w:val="Heading2"/>
      </w:pPr>
      <w:r>
        <w:t>Interview hook</w:t>
      </w:r>
    </w:p>
    <w:p w14:paraId="36897280" w14:textId="77777777" w:rsidR="00163BC4" w:rsidRDefault="00000000">
      <w:r>
        <w:rPr>
          <w:i/>
        </w:rPr>
        <w:t>“Importing a module can execute its top-level code, so I keep module initialization predictable and side effects explicit.”</w:t>
      </w:r>
    </w:p>
    <w:p w14:paraId="51FA6D8B" w14:textId="77777777" w:rsidR="00163BC4" w:rsidRDefault="00000000">
      <w:pPr>
        <w:pStyle w:val="Heading2"/>
      </w:pPr>
      <w:r>
        <w:t>Likely interview question</w:t>
      </w:r>
    </w:p>
    <w:p w14:paraId="0F494D8F" w14:textId="77777777" w:rsidR="00163BC4" w:rsidRDefault="00000000">
      <w:r>
        <w:t xml:space="preserve">Will requiring the same </w:t>
      </w:r>
      <w:proofErr w:type="spellStart"/>
      <w:r>
        <w:t>CommonJS</w:t>
      </w:r>
      <w:proofErr w:type="spellEnd"/>
      <w:r>
        <w:t xml:space="preserve"> module twice execute its top-level code twice? Normally no, because the loaded module is cached—unless the cache is cleared or resolution differs.</w:t>
      </w:r>
    </w:p>
    <w:p w14:paraId="0A31152F" w14:textId="77777777" w:rsidR="00163BC4" w:rsidRDefault="00000000">
      <w:pPr>
        <w:pStyle w:val="Heading1"/>
      </w:pPr>
      <w:r>
        <w:t>9. Built-in Modules — Introduction</w:t>
      </w:r>
    </w:p>
    <w:p w14:paraId="18066253" w14:textId="77777777" w:rsidR="00163BC4" w:rsidRDefault="00000000">
      <w:r>
        <w:t>Node ships with built-in modules such as `fs`, `path`, `</w:t>
      </w:r>
      <w:proofErr w:type="spellStart"/>
      <w:r>
        <w:t>os</w:t>
      </w:r>
      <w:proofErr w:type="spellEnd"/>
      <w:r>
        <w:t>`, `http`, `events`, `stream`, `crypto`, and `</w:t>
      </w:r>
      <w:proofErr w:type="spellStart"/>
      <w:r>
        <w:t>url</w:t>
      </w:r>
      <w:proofErr w:type="spellEnd"/>
      <w:r>
        <w:t xml:space="preserve">`. They provide </w:t>
      </w:r>
      <w:proofErr w:type="gramStart"/>
      <w:r>
        <w:t>runtime</w:t>
      </w:r>
      <w:proofErr w:type="gramEnd"/>
      <w:r>
        <w:t xml:space="preserve"> capabilities without installing third-party packages.</w:t>
      </w:r>
    </w:p>
    <w:p w14:paraId="47F6D11C" w14:textId="77777777" w:rsidR="00163BC4" w:rsidRDefault="00000000">
      <w:pPr>
        <w:pStyle w:val="Heading2"/>
      </w:pPr>
      <w:r>
        <w:t>Example</w:t>
      </w:r>
    </w:p>
    <w:p w14:paraId="62C0F989" w14:textId="77777777" w:rsidR="00163BC4" w:rsidRDefault="00000000">
      <w:pPr>
        <w:ind w:left="259"/>
      </w:pPr>
      <w:r>
        <w:rPr>
          <w:rFonts w:ascii="Consolas" w:hAnsi="Consolas"/>
          <w:sz w:val="16"/>
        </w:rPr>
        <w:t xml:space="preserve">const </w:t>
      </w:r>
      <w:proofErr w:type="spellStart"/>
      <w:r>
        <w:rPr>
          <w:rFonts w:ascii="Consolas" w:hAnsi="Consolas"/>
          <w:sz w:val="16"/>
        </w:rPr>
        <w:t>os</w:t>
      </w:r>
      <w:proofErr w:type="spellEnd"/>
      <w:r>
        <w:rPr>
          <w:rFonts w:ascii="Consolas" w:hAnsi="Consolas"/>
          <w:sz w:val="16"/>
        </w:rPr>
        <w:t xml:space="preserve"> = require('</w:t>
      </w:r>
      <w:proofErr w:type="spellStart"/>
      <w:proofErr w:type="gramStart"/>
      <w:r>
        <w:rPr>
          <w:rFonts w:ascii="Consolas" w:hAnsi="Consolas"/>
          <w:sz w:val="16"/>
        </w:rPr>
        <w:t>node:os</w:t>
      </w:r>
      <w:proofErr w:type="spellEnd"/>
      <w:proofErr w:type="gramEnd"/>
      <w:r>
        <w:rPr>
          <w:rFonts w:ascii="Consolas" w:hAnsi="Consolas"/>
          <w:sz w:val="16"/>
        </w:rPr>
        <w:t>');</w:t>
      </w:r>
      <w:r>
        <w:rPr>
          <w:rFonts w:ascii="Consolas" w:hAnsi="Consolas"/>
          <w:sz w:val="16"/>
        </w:rPr>
        <w:br/>
        <w:t>const path = require('</w:t>
      </w:r>
      <w:proofErr w:type="spellStart"/>
      <w:proofErr w:type="gramStart"/>
      <w:r>
        <w:rPr>
          <w:rFonts w:ascii="Consolas" w:hAnsi="Consolas"/>
          <w:sz w:val="16"/>
        </w:rPr>
        <w:t>node:path</w:t>
      </w:r>
      <w:proofErr w:type="spellEnd"/>
      <w:proofErr w:type="gramEnd"/>
      <w:r>
        <w:rPr>
          <w:rFonts w:ascii="Consolas" w:hAnsi="Consolas"/>
          <w:sz w:val="16"/>
        </w:rPr>
        <w:t>');</w:t>
      </w:r>
      <w:r>
        <w:rPr>
          <w:rFonts w:ascii="Consolas" w:hAnsi="Consolas"/>
          <w:sz w:val="16"/>
        </w:rPr>
        <w:br/>
        <w:t>console.log(</w:t>
      </w:r>
      <w:proofErr w:type="spellStart"/>
      <w:proofErr w:type="gramStart"/>
      <w:r>
        <w:rPr>
          <w:rFonts w:ascii="Consolas" w:hAnsi="Consolas"/>
          <w:sz w:val="16"/>
        </w:rPr>
        <w:t>os.platform</w:t>
      </w:r>
      <w:proofErr w:type="spellEnd"/>
      <w:proofErr w:type="gramEnd"/>
      <w:r>
        <w:rPr>
          <w:rFonts w:ascii="Consolas" w:hAnsi="Consolas"/>
          <w:sz w:val="16"/>
        </w:rPr>
        <w:t>());</w:t>
      </w:r>
      <w:r>
        <w:rPr>
          <w:rFonts w:ascii="Consolas" w:hAnsi="Consolas"/>
          <w:sz w:val="16"/>
        </w:rPr>
        <w:br/>
      </w:r>
      <w:proofErr w:type="gramStart"/>
      <w:r>
        <w:rPr>
          <w:rFonts w:ascii="Consolas" w:hAnsi="Consolas"/>
          <w:sz w:val="16"/>
        </w:rPr>
        <w:t>console.log(</w:t>
      </w:r>
      <w:proofErr w:type="spellStart"/>
      <w:r>
        <w:rPr>
          <w:rFonts w:ascii="Consolas" w:hAnsi="Consolas"/>
          <w:sz w:val="16"/>
        </w:rPr>
        <w:t>path.join</w:t>
      </w:r>
      <w:proofErr w:type="spellEnd"/>
      <w:proofErr w:type="gramEnd"/>
      <w:r>
        <w:rPr>
          <w:rFonts w:ascii="Consolas" w:hAnsi="Consolas"/>
          <w:sz w:val="16"/>
        </w:rPr>
        <w:t>('logs', 'app.log'));</w:t>
      </w:r>
    </w:p>
    <w:p w14:paraId="2031D8DC" w14:textId="77777777" w:rsidR="00163BC4" w:rsidRDefault="00000000">
      <w:pPr>
        <w:pStyle w:val="Heading2"/>
      </w:pPr>
      <w:r>
        <w:t>Interview points</w:t>
      </w:r>
    </w:p>
    <w:p w14:paraId="33592C77" w14:textId="77777777" w:rsidR="00163BC4" w:rsidRDefault="00000000">
      <w:r>
        <w:t>The `</w:t>
      </w:r>
      <w:proofErr w:type="gramStart"/>
      <w:r>
        <w:t>node:`</w:t>
      </w:r>
      <w:proofErr w:type="gramEnd"/>
      <w:r>
        <w:t xml:space="preserve"> prefix explicitly identifies a built-in module and avoids ambiguity with similarly named packages. Pick a built-in module when it meets the need; third-party dependencies add maintenance and supply-chain considerations.</w:t>
      </w:r>
    </w:p>
    <w:p w14:paraId="7F0BA213" w14:textId="77777777" w:rsidR="00163BC4" w:rsidRDefault="00000000">
      <w:pPr>
        <w:pStyle w:val="Heading2"/>
      </w:pPr>
      <w:r>
        <w:t>Interview hook</w:t>
      </w:r>
    </w:p>
    <w:p w14:paraId="7C55B2BA" w14:textId="77777777" w:rsidR="00163BC4" w:rsidRDefault="00000000">
      <w:r>
        <w:rPr>
          <w:i/>
        </w:rPr>
        <w:t>“I check the Node standard library before adding a dependency, especially for filesystem, path, HTTP, streams, and cryptography.”</w:t>
      </w:r>
    </w:p>
    <w:p w14:paraId="7EB68546" w14:textId="77777777" w:rsidR="00163BC4" w:rsidRDefault="00000000">
      <w:pPr>
        <w:pStyle w:val="Heading2"/>
      </w:pPr>
      <w:r>
        <w:t>Likely interview question</w:t>
      </w:r>
    </w:p>
    <w:p w14:paraId="3B23CA70" w14:textId="77777777" w:rsidR="00163BC4" w:rsidRDefault="00000000">
      <w:r>
        <w:t>Name three built-in modules and explain when you would use each.</w:t>
      </w:r>
    </w:p>
    <w:p w14:paraId="6719F5D7" w14:textId="77777777" w:rsidR="00163BC4" w:rsidRDefault="00000000">
      <w:pPr>
        <w:pStyle w:val="Heading1"/>
      </w:pPr>
      <w:r>
        <w:lastRenderedPageBreak/>
        <w:t>10. OS Module</w:t>
      </w:r>
    </w:p>
    <w:p w14:paraId="69F91A0F" w14:textId="77777777" w:rsidR="00163BC4" w:rsidRDefault="00000000">
      <w:r>
        <w:t>The `</w:t>
      </w:r>
      <w:proofErr w:type="spellStart"/>
      <w:proofErr w:type="gramStart"/>
      <w:r>
        <w:t>node:os</w:t>
      </w:r>
      <w:proofErr w:type="spellEnd"/>
      <w:proofErr w:type="gramEnd"/>
      <w:r>
        <w:t>` module exposes operating-system information, including platform, architecture, CPU information, home directory, temporary directory, and system uptime.</w:t>
      </w:r>
    </w:p>
    <w:p w14:paraId="1469B34E" w14:textId="77777777" w:rsidR="00163BC4" w:rsidRDefault="00000000">
      <w:pPr>
        <w:pStyle w:val="Heading2"/>
      </w:pPr>
      <w:r>
        <w:t>Example</w:t>
      </w:r>
    </w:p>
    <w:p w14:paraId="3610627F" w14:textId="77777777" w:rsidR="00163BC4" w:rsidRDefault="00000000">
      <w:pPr>
        <w:ind w:left="259"/>
      </w:pPr>
      <w:r>
        <w:rPr>
          <w:rFonts w:ascii="Consolas" w:hAnsi="Consolas"/>
          <w:sz w:val="16"/>
        </w:rPr>
        <w:t xml:space="preserve">const </w:t>
      </w:r>
      <w:proofErr w:type="spellStart"/>
      <w:r>
        <w:rPr>
          <w:rFonts w:ascii="Consolas" w:hAnsi="Consolas"/>
          <w:sz w:val="16"/>
        </w:rPr>
        <w:t>os</w:t>
      </w:r>
      <w:proofErr w:type="spellEnd"/>
      <w:r>
        <w:rPr>
          <w:rFonts w:ascii="Consolas" w:hAnsi="Consolas"/>
          <w:sz w:val="16"/>
        </w:rPr>
        <w:t xml:space="preserve"> = require('</w:t>
      </w:r>
      <w:proofErr w:type="spellStart"/>
      <w:proofErr w:type="gramStart"/>
      <w:r>
        <w:rPr>
          <w:rFonts w:ascii="Consolas" w:hAnsi="Consolas"/>
          <w:sz w:val="16"/>
        </w:rPr>
        <w:t>node:os</w:t>
      </w:r>
      <w:proofErr w:type="spellEnd"/>
      <w:proofErr w:type="gramEnd"/>
      <w:r>
        <w:rPr>
          <w:rFonts w:ascii="Consolas" w:hAnsi="Consolas"/>
          <w:sz w:val="16"/>
        </w:rPr>
        <w:t>');</w:t>
      </w:r>
      <w:r>
        <w:rPr>
          <w:rFonts w:ascii="Consolas" w:hAnsi="Consolas"/>
          <w:sz w:val="16"/>
        </w:rPr>
        <w:br/>
        <w:t>console.log(</w:t>
      </w:r>
      <w:proofErr w:type="spellStart"/>
      <w:proofErr w:type="gramStart"/>
      <w:r>
        <w:rPr>
          <w:rFonts w:ascii="Consolas" w:hAnsi="Consolas"/>
          <w:sz w:val="16"/>
        </w:rPr>
        <w:t>os.platform</w:t>
      </w:r>
      <w:proofErr w:type="spellEnd"/>
      <w:proofErr w:type="gramEnd"/>
      <w:r>
        <w:rPr>
          <w:rFonts w:ascii="Consolas" w:hAnsi="Consolas"/>
          <w:sz w:val="16"/>
        </w:rPr>
        <w:t>());</w:t>
      </w:r>
      <w:r>
        <w:rPr>
          <w:rFonts w:ascii="Consolas" w:hAnsi="Consolas"/>
          <w:sz w:val="16"/>
        </w:rPr>
        <w:br/>
        <w:t>console.log(</w:t>
      </w:r>
      <w:proofErr w:type="spellStart"/>
      <w:proofErr w:type="gramStart"/>
      <w:r>
        <w:rPr>
          <w:rFonts w:ascii="Consolas" w:hAnsi="Consolas"/>
          <w:sz w:val="16"/>
        </w:rPr>
        <w:t>os.arch</w:t>
      </w:r>
      <w:proofErr w:type="spellEnd"/>
      <w:proofErr w:type="gramEnd"/>
      <w:r>
        <w:rPr>
          <w:rFonts w:ascii="Consolas" w:hAnsi="Consolas"/>
          <w:sz w:val="16"/>
        </w:rPr>
        <w:t>());</w:t>
      </w:r>
      <w:r>
        <w:rPr>
          <w:rFonts w:ascii="Consolas" w:hAnsi="Consolas"/>
          <w:sz w:val="16"/>
        </w:rPr>
        <w:br/>
        <w:t>console.log(</w:t>
      </w:r>
      <w:proofErr w:type="spellStart"/>
      <w:proofErr w:type="gramStart"/>
      <w:r>
        <w:rPr>
          <w:rFonts w:ascii="Consolas" w:hAnsi="Consolas"/>
          <w:sz w:val="16"/>
        </w:rPr>
        <w:t>os.homedir</w:t>
      </w:r>
      <w:proofErr w:type="spellEnd"/>
      <w:proofErr w:type="gramEnd"/>
      <w:r>
        <w:rPr>
          <w:rFonts w:ascii="Consolas" w:hAnsi="Consolas"/>
          <w:sz w:val="16"/>
        </w:rPr>
        <w:t>());</w:t>
      </w:r>
      <w:r>
        <w:rPr>
          <w:rFonts w:ascii="Consolas" w:hAnsi="Consolas"/>
          <w:sz w:val="16"/>
        </w:rPr>
        <w:br/>
        <w:t>console.log(</w:t>
      </w:r>
      <w:proofErr w:type="spellStart"/>
      <w:proofErr w:type="gramStart"/>
      <w:r>
        <w:rPr>
          <w:rFonts w:ascii="Consolas" w:hAnsi="Consolas"/>
          <w:sz w:val="16"/>
        </w:rPr>
        <w:t>os.tmpdir</w:t>
      </w:r>
      <w:proofErr w:type="spellEnd"/>
      <w:proofErr w:type="gramEnd"/>
      <w:r>
        <w:rPr>
          <w:rFonts w:ascii="Consolas" w:hAnsi="Consolas"/>
          <w:sz w:val="16"/>
        </w:rPr>
        <w:t>());</w:t>
      </w:r>
      <w:r>
        <w:rPr>
          <w:rFonts w:ascii="Consolas" w:hAnsi="Consolas"/>
          <w:sz w:val="16"/>
        </w:rPr>
        <w:br/>
        <w:t>console.log(</w:t>
      </w:r>
      <w:proofErr w:type="spellStart"/>
      <w:proofErr w:type="gramStart"/>
      <w:r>
        <w:rPr>
          <w:rFonts w:ascii="Consolas" w:hAnsi="Consolas"/>
          <w:sz w:val="16"/>
        </w:rPr>
        <w:t>os.cpus</w:t>
      </w:r>
      <w:proofErr w:type="spellEnd"/>
      <w:proofErr w:type="gramEnd"/>
      <w:r>
        <w:rPr>
          <w:rFonts w:ascii="Consolas" w:hAnsi="Consolas"/>
          <w:sz w:val="16"/>
        </w:rPr>
        <w:t>(</w:t>
      </w:r>
      <w:proofErr w:type="gramStart"/>
      <w:r>
        <w:rPr>
          <w:rFonts w:ascii="Consolas" w:hAnsi="Consolas"/>
          <w:sz w:val="16"/>
        </w:rPr>
        <w:t>).length</w:t>
      </w:r>
      <w:proofErr w:type="gramEnd"/>
      <w:r>
        <w:rPr>
          <w:rFonts w:ascii="Consolas" w:hAnsi="Consolas"/>
          <w:sz w:val="16"/>
        </w:rPr>
        <w:t>);</w:t>
      </w:r>
    </w:p>
    <w:p w14:paraId="2D9F6D97" w14:textId="77777777" w:rsidR="00163BC4" w:rsidRDefault="00000000">
      <w:pPr>
        <w:pStyle w:val="Heading2"/>
      </w:pPr>
      <w:r>
        <w:t>Interview points</w:t>
      </w:r>
    </w:p>
    <w:p w14:paraId="583C1052" w14:textId="77777777" w:rsidR="00163BC4" w:rsidRDefault="00000000">
      <w:r>
        <w:t>Use OS information for diagnostics or environment-aware behavior, not as a replacement for portable abstractions. CPU count does not automatically tell you the best application concurrency setting in containers.</w:t>
      </w:r>
    </w:p>
    <w:p w14:paraId="134B0B29" w14:textId="77777777" w:rsidR="00163BC4" w:rsidRDefault="00000000">
      <w:pPr>
        <w:pStyle w:val="Heading2"/>
      </w:pPr>
      <w:r>
        <w:t>Interview hook</w:t>
      </w:r>
    </w:p>
    <w:p w14:paraId="40F7D08D" w14:textId="77777777" w:rsidR="00163BC4" w:rsidRDefault="00000000">
      <w:r>
        <w:rPr>
          <w:i/>
        </w:rPr>
        <w:t>“I use `</w:t>
      </w:r>
      <w:proofErr w:type="spellStart"/>
      <w:r>
        <w:rPr>
          <w:i/>
        </w:rPr>
        <w:t>os`</w:t>
      </w:r>
      <w:proofErr w:type="spellEnd"/>
      <w:r>
        <w:rPr>
          <w:i/>
        </w:rPr>
        <w:t xml:space="preserve"> for diagnostics and platform-aware </w:t>
      </w:r>
      <w:proofErr w:type="gramStart"/>
      <w:r>
        <w:rPr>
          <w:i/>
        </w:rPr>
        <w:t>operations, but</w:t>
      </w:r>
      <w:proofErr w:type="gramEnd"/>
      <w:r>
        <w:rPr>
          <w:i/>
        </w:rPr>
        <w:t xml:space="preserve"> avoid hard-coding behavior to a specific operating system.”</w:t>
      </w:r>
    </w:p>
    <w:p w14:paraId="7E0894F3" w14:textId="77777777" w:rsidR="00163BC4" w:rsidRDefault="00000000">
      <w:pPr>
        <w:pStyle w:val="Heading2"/>
      </w:pPr>
      <w:r>
        <w:t>Likely interview question</w:t>
      </w:r>
    </w:p>
    <w:p w14:paraId="2A47256A" w14:textId="77777777" w:rsidR="00163BC4" w:rsidRDefault="00000000">
      <w:r>
        <w:t>What is the difference between `</w:t>
      </w:r>
      <w:proofErr w:type="spellStart"/>
      <w:proofErr w:type="gramStart"/>
      <w:r>
        <w:t>os.platform</w:t>
      </w:r>
      <w:proofErr w:type="spellEnd"/>
      <w:r>
        <w:t>()`</w:t>
      </w:r>
      <w:proofErr w:type="gramEnd"/>
      <w:r>
        <w:t xml:space="preserve"> and `</w:t>
      </w:r>
      <w:proofErr w:type="spellStart"/>
      <w:proofErr w:type="gramStart"/>
      <w:r>
        <w:t>os.arch</w:t>
      </w:r>
      <w:proofErr w:type="spellEnd"/>
      <w:r>
        <w:t>()`</w:t>
      </w:r>
      <w:proofErr w:type="gramEnd"/>
      <w:r>
        <w:t>?</w:t>
      </w:r>
    </w:p>
    <w:p w14:paraId="06732628" w14:textId="77777777" w:rsidR="00163BC4" w:rsidRDefault="00000000">
      <w:pPr>
        <w:pStyle w:val="Heading1"/>
      </w:pPr>
      <w:r>
        <w:t>11. PATH Module</w:t>
      </w:r>
    </w:p>
    <w:p w14:paraId="0A8B8D6C" w14:textId="77777777" w:rsidR="00163BC4" w:rsidRDefault="00000000">
      <w:r>
        <w:t>`</w:t>
      </w:r>
      <w:proofErr w:type="spellStart"/>
      <w:proofErr w:type="gramStart"/>
      <w:r>
        <w:t>node:path</w:t>
      </w:r>
      <w:proofErr w:type="spellEnd"/>
      <w:proofErr w:type="gramEnd"/>
      <w:r>
        <w:t>` helps create and inspect paths in an OS-aware way. Key functions include `join`, `resolve`, `</w:t>
      </w:r>
      <w:proofErr w:type="spellStart"/>
      <w:r>
        <w:t>basename</w:t>
      </w:r>
      <w:proofErr w:type="spellEnd"/>
      <w:r>
        <w:t>`, `</w:t>
      </w:r>
      <w:proofErr w:type="spellStart"/>
      <w:r>
        <w:t>dirname</w:t>
      </w:r>
      <w:proofErr w:type="spellEnd"/>
      <w:r>
        <w:t>`, `</w:t>
      </w:r>
      <w:proofErr w:type="spellStart"/>
      <w:r>
        <w:t>extname</w:t>
      </w:r>
      <w:proofErr w:type="spellEnd"/>
      <w:r>
        <w:t>`, and `parse`.</w:t>
      </w:r>
    </w:p>
    <w:p w14:paraId="26BD2740" w14:textId="77777777" w:rsidR="00163BC4" w:rsidRDefault="00000000">
      <w:pPr>
        <w:pStyle w:val="Heading2"/>
      </w:pPr>
      <w:r>
        <w:t>Example</w:t>
      </w:r>
    </w:p>
    <w:p w14:paraId="419792E0" w14:textId="77777777" w:rsidR="00163BC4" w:rsidRDefault="00000000">
      <w:pPr>
        <w:ind w:left="259"/>
      </w:pPr>
      <w:r>
        <w:rPr>
          <w:rFonts w:ascii="Consolas" w:hAnsi="Consolas"/>
          <w:sz w:val="16"/>
        </w:rPr>
        <w:t>const path = require('</w:t>
      </w:r>
      <w:proofErr w:type="spellStart"/>
      <w:proofErr w:type="gramStart"/>
      <w:r>
        <w:rPr>
          <w:rFonts w:ascii="Consolas" w:hAnsi="Consolas"/>
          <w:sz w:val="16"/>
        </w:rPr>
        <w:t>node:path</w:t>
      </w:r>
      <w:proofErr w:type="spellEnd"/>
      <w:proofErr w:type="gramEnd"/>
      <w:r>
        <w:rPr>
          <w:rFonts w:ascii="Consolas" w:hAnsi="Consolas"/>
          <w:sz w:val="16"/>
        </w:rPr>
        <w:t>');</w:t>
      </w:r>
      <w:r>
        <w:rPr>
          <w:rFonts w:ascii="Consolas" w:hAnsi="Consolas"/>
          <w:sz w:val="16"/>
        </w:rPr>
        <w:br/>
        <w:t xml:space="preserve">const file = </w:t>
      </w:r>
      <w:proofErr w:type="spellStart"/>
      <w:proofErr w:type="gramStart"/>
      <w:r>
        <w:rPr>
          <w:rFonts w:ascii="Consolas" w:hAnsi="Consolas"/>
          <w:sz w:val="16"/>
        </w:rPr>
        <w:t>path.join</w:t>
      </w:r>
      <w:proofErr w:type="spellEnd"/>
      <w:proofErr w:type="gramEnd"/>
      <w:r>
        <w:rPr>
          <w:rFonts w:ascii="Consolas" w:hAnsi="Consolas"/>
          <w:sz w:val="16"/>
        </w:rPr>
        <w:t>('uploads', '2026', 'photo.png');</w:t>
      </w:r>
      <w:r>
        <w:rPr>
          <w:rFonts w:ascii="Consolas" w:hAnsi="Consolas"/>
          <w:sz w:val="16"/>
        </w:rPr>
        <w:br/>
        <w:t>console.log(file);</w:t>
      </w:r>
      <w:r>
        <w:rPr>
          <w:rFonts w:ascii="Consolas" w:hAnsi="Consolas"/>
          <w:sz w:val="16"/>
        </w:rPr>
        <w:br/>
        <w:t>console.log(</w:t>
      </w:r>
      <w:proofErr w:type="spellStart"/>
      <w:proofErr w:type="gramStart"/>
      <w:r>
        <w:rPr>
          <w:rFonts w:ascii="Consolas" w:hAnsi="Consolas"/>
          <w:sz w:val="16"/>
        </w:rPr>
        <w:t>path.basename</w:t>
      </w:r>
      <w:proofErr w:type="spellEnd"/>
      <w:proofErr w:type="gramEnd"/>
      <w:r>
        <w:rPr>
          <w:rFonts w:ascii="Consolas" w:hAnsi="Consolas"/>
          <w:sz w:val="16"/>
        </w:rPr>
        <w:t>(file)); // photo.png</w:t>
      </w:r>
      <w:r>
        <w:rPr>
          <w:rFonts w:ascii="Consolas" w:hAnsi="Consolas"/>
          <w:sz w:val="16"/>
        </w:rPr>
        <w:br/>
        <w:t>console.log(</w:t>
      </w:r>
      <w:proofErr w:type="spellStart"/>
      <w:proofErr w:type="gramStart"/>
      <w:r>
        <w:rPr>
          <w:rFonts w:ascii="Consolas" w:hAnsi="Consolas"/>
          <w:sz w:val="16"/>
        </w:rPr>
        <w:t>path.extname</w:t>
      </w:r>
      <w:proofErr w:type="spellEnd"/>
      <w:proofErr w:type="gramEnd"/>
      <w:r>
        <w:rPr>
          <w:rFonts w:ascii="Consolas" w:hAnsi="Consolas"/>
          <w:sz w:val="16"/>
        </w:rPr>
        <w:t>(file)); // .</w:t>
      </w:r>
      <w:proofErr w:type="spellStart"/>
      <w:r>
        <w:rPr>
          <w:rFonts w:ascii="Consolas" w:hAnsi="Consolas"/>
          <w:sz w:val="16"/>
        </w:rPr>
        <w:t>png</w:t>
      </w:r>
      <w:proofErr w:type="spellEnd"/>
      <w:r>
        <w:rPr>
          <w:rFonts w:ascii="Consolas" w:hAnsi="Consolas"/>
          <w:sz w:val="16"/>
        </w:rPr>
        <w:br/>
        <w:t>console.log(</w:t>
      </w:r>
      <w:proofErr w:type="spellStart"/>
      <w:proofErr w:type="gramStart"/>
      <w:r>
        <w:rPr>
          <w:rFonts w:ascii="Consolas" w:hAnsi="Consolas"/>
          <w:sz w:val="16"/>
        </w:rPr>
        <w:t>path.resolve</w:t>
      </w:r>
      <w:proofErr w:type="spellEnd"/>
      <w:proofErr w:type="gramEnd"/>
      <w:r>
        <w:rPr>
          <w:rFonts w:ascii="Consolas" w:hAnsi="Consolas"/>
          <w:sz w:val="16"/>
        </w:rPr>
        <w:t>(file)); // absolute path</w:t>
      </w:r>
    </w:p>
    <w:p w14:paraId="6EEA5FEF" w14:textId="77777777" w:rsidR="00163BC4" w:rsidRDefault="00000000">
      <w:pPr>
        <w:pStyle w:val="Heading2"/>
      </w:pPr>
      <w:r>
        <w:t>Interview points</w:t>
      </w:r>
    </w:p>
    <w:p w14:paraId="306F3562" w14:textId="77777777" w:rsidR="00163BC4" w:rsidRDefault="00000000">
      <w:r>
        <w:t>`</w:t>
      </w:r>
      <w:proofErr w:type="gramStart"/>
      <w:r>
        <w:t>join(</w:t>
      </w:r>
      <w:proofErr w:type="gramEnd"/>
      <w:r>
        <w:t>)` combines path segments; `</w:t>
      </w:r>
      <w:proofErr w:type="gramStart"/>
      <w:r>
        <w:t>resolve(</w:t>
      </w:r>
      <w:proofErr w:type="gramEnd"/>
      <w:r>
        <w:t>)` produces an absolute path based on the current working directory and supplied segments. Do not concatenate paths with string `+`. Validate untrusted paths to prevent path traversal.</w:t>
      </w:r>
    </w:p>
    <w:p w14:paraId="355FB743" w14:textId="77777777" w:rsidR="00163BC4" w:rsidRDefault="00000000">
      <w:pPr>
        <w:pStyle w:val="Heading2"/>
      </w:pPr>
      <w:r>
        <w:t>Interview hook</w:t>
      </w:r>
    </w:p>
    <w:p w14:paraId="340643D5" w14:textId="77777777" w:rsidR="00163BC4" w:rsidRDefault="00000000">
      <w:r>
        <w:rPr>
          <w:i/>
        </w:rPr>
        <w:t>“I use `</w:t>
      </w:r>
      <w:proofErr w:type="spellStart"/>
      <w:proofErr w:type="gramStart"/>
      <w:r>
        <w:rPr>
          <w:i/>
        </w:rPr>
        <w:t>path.join</w:t>
      </w:r>
      <w:proofErr w:type="spellEnd"/>
      <w:proofErr w:type="gramEnd"/>
      <w:r>
        <w:rPr>
          <w:i/>
        </w:rPr>
        <w:t>`/`resolve` instead of manual separators so code behaves consistently across Windows and Linux.”</w:t>
      </w:r>
    </w:p>
    <w:p w14:paraId="6F650896" w14:textId="77777777" w:rsidR="00163BC4" w:rsidRDefault="00000000">
      <w:pPr>
        <w:pStyle w:val="Heading2"/>
      </w:pPr>
      <w:r>
        <w:t>Likely interview question</w:t>
      </w:r>
    </w:p>
    <w:p w14:paraId="120743E7" w14:textId="77777777" w:rsidR="00163BC4" w:rsidRDefault="00000000">
      <w:r>
        <w:t>How would you prevent a user-supplied filename such as `../../secret.txt` from escaping an upload directory?</w:t>
      </w:r>
    </w:p>
    <w:p w14:paraId="3BC4AD7D" w14:textId="77777777" w:rsidR="00163BC4" w:rsidRDefault="00000000">
      <w:pPr>
        <w:pStyle w:val="Heading1"/>
      </w:pPr>
      <w:r>
        <w:t>12. FS Module (Sync)</w:t>
      </w:r>
    </w:p>
    <w:p w14:paraId="03407393" w14:textId="77777777" w:rsidR="00163BC4" w:rsidRDefault="00000000">
      <w:r>
        <w:t xml:space="preserve">The synchronous </w:t>
      </w:r>
      <w:proofErr w:type="gramStart"/>
      <w:r>
        <w:t>filesystem</w:t>
      </w:r>
      <w:proofErr w:type="gramEnd"/>
      <w:r>
        <w:t xml:space="preserve"> APIs block the JavaScript thread until the operation </w:t>
      </w:r>
      <w:proofErr w:type="gramStart"/>
      <w:r>
        <w:t>completes</w:t>
      </w:r>
      <w:proofErr w:type="gramEnd"/>
      <w:r>
        <w:t>. They are convenient for short startup scripts, build tools, or one-off utilities, but usually unsuitable for request handlers.</w:t>
      </w:r>
    </w:p>
    <w:p w14:paraId="5A9E75BD" w14:textId="77777777" w:rsidR="00163BC4" w:rsidRDefault="00000000">
      <w:pPr>
        <w:pStyle w:val="Heading2"/>
      </w:pPr>
      <w:r>
        <w:t>Example</w:t>
      </w:r>
    </w:p>
    <w:p w14:paraId="0C17BB5E" w14:textId="77777777" w:rsidR="00163BC4" w:rsidRDefault="00000000">
      <w:pPr>
        <w:ind w:left="259"/>
      </w:pPr>
      <w:r>
        <w:rPr>
          <w:rFonts w:ascii="Consolas" w:hAnsi="Consolas"/>
          <w:sz w:val="16"/>
        </w:rPr>
        <w:t>const fs = require('</w:t>
      </w:r>
      <w:proofErr w:type="spellStart"/>
      <w:proofErr w:type="gramStart"/>
      <w:r>
        <w:rPr>
          <w:rFonts w:ascii="Consolas" w:hAnsi="Consolas"/>
          <w:sz w:val="16"/>
        </w:rPr>
        <w:t>node:fs</w:t>
      </w:r>
      <w:proofErr w:type="spellEnd"/>
      <w:proofErr w:type="gramEnd"/>
      <w:r>
        <w:rPr>
          <w:rFonts w:ascii="Consolas" w:hAnsi="Consolas"/>
          <w:sz w:val="16"/>
        </w:rPr>
        <w:t>');</w:t>
      </w:r>
      <w:r>
        <w:rPr>
          <w:rFonts w:ascii="Consolas" w:hAnsi="Consolas"/>
          <w:sz w:val="16"/>
        </w:rPr>
        <w:br/>
        <w:t>try {</w:t>
      </w:r>
      <w:r>
        <w:rPr>
          <w:rFonts w:ascii="Consolas" w:hAnsi="Consolas"/>
          <w:sz w:val="16"/>
        </w:rPr>
        <w:br/>
      </w:r>
      <w:r>
        <w:rPr>
          <w:rFonts w:ascii="Consolas" w:hAnsi="Consolas"/>
          <w:sz w:val="16"/>
        </w:rPr>
        <w:lastRenderedPageBreak/>
        <w:t xml:space="preserve">  const text = </w:t>
      </w:r>
      <w:proofErr w:type="spellStart"/>
      <w:proofErr w:type="gramStart"/>
      <w:r>
        <w:rPr>
          <w:rFonts w:ascii="Consolas" w:hAnsi="Consolas"/>
          <w:sz w:val="16"/>
        </w:rPr>
        <w:t>fs.readFileSync</w:t>
      </w:r>
      <w:proofErr w:type="spellEnd"/>
      <w:proofErr w:type="gramEnd"/>
      <w:r>
        <w:rPr>
          <w:rFonts w:ascii="Consolas" w:hAnsi="Consolas"/>
          <w:sz w:val="16"/>
        </w:rPr>
        <w:t>('notes.txt', 'utf8');</w:t>
      </w:r>
      <w:r>
        <w:rPr>
          <w:rFonts w:ascii="Consolas" w:hAnsi="Consolas"/>
          <w:sz w:val="16"/>
        </w:rPr>
        <w:br/>
        <w:t xml:space="preserve">  console.log(text);</w:t>
      </w:r>
      <w:r>
        <w:rPr>
          <w:rFonts w:ascii="Consolas" w:hAnsi="Consolas"/>
          <w:sz w:val="16"/>
        </w:rPr>
        <w:br/>
        <w:t>} catch (err) {</w:t>
      </w:r>
      <w:r>
        <w:rPr>
          <w:rFonts w:ascii="Consolas" w:hAnsi="Consolas"/>
          <w:sz w:val="16"/>
        </w:rPr>
        <w:br/>
        <w:t xml:space="preserve">  </w:t>
      </w:r>
      <w:proofErr w:type="spellStart"/>
      <w:r>
        <w:rPr>
          <w:rFonts w:ascii="Consolas" w:hAnsi="Consolas"/>
          <w:sz w:val="16"/>
        </w:rPr>
        <w:t>console.</w:t>
      </w:r>
      <w:proofErr w:type="gramStart"/>
      <w:r>
        <w:rPr>
          <w:rFonts w:ascii="Consolas" w:hAnsi="Consolas"/>
          <w:sz w:val="16"/>
        </w:rPr>
        <w:t>error</w:t>
      </w:r>
      <w:proofErr w:type="spellEnd"/>
      <w:r>
        <w:rPr>
          <w:rFonts w:ascii="Consolas" w:hAnsi="Consolas"/>
          <w:sz w:val="16"/>
        </w:rPr>
        <w:t>(</w:t>
      </w:r>
      <w:proofErr w:type="gramEnd"/>
      <w:r>
        <w:rPr>
          <w:rFonts w:ascii="Consolas" w:hAnsi="Consolas"/>
          <w:sz w:val="16"/>
        </w:rPr>
        <w:t xml:space="preserve">'Read failed:', </w:t>
      </w:r>
      <w:proofErr w:type="spellStart"/>
      <w:proofErr w:type="gramStart"/>
      <w:r>
        <w:rPr>
          <w:rFonts w:ascii="Consolas" w:hAnsi="Consolas"/>
          <w:sz w:val="16"/>
        </w:rPr>
        <w:t>err.message</w:t>
      </w:r>
      <w:proofErr w:type="spellEnd"/>
      <w:proofErr w:type="gramEnd"/>
      <w:r>
        <w:rPr>
          <w:rFonts w:ascii="Consolas" w:hAnsi="Consolas"/>
          <w:sz w:val="16"/>
        </w:rPr>
        <w:t>);</w:t>
      </w:r>
      <w:r>
        <w:rPr>
          <w:rFonts w:ascii="Consolas" w:hAnsi="Consolas"/>
          <w:sz w:val="16"/>
        </w:rPr>
        <w:br/>
        <w:t>}</w:t>
      </w:r>
    </w:p>
    <w:p w14:paraId="057BB841" w14:textId="77777777" w:rsidR="00163BC4" w:rsidRDefault="00000000">
      <w:pPr>
        <w:pStyle w:val="Heading2"/>
      </w:pPr>
      <w:r>
        <w:t>Interview points</w:t>
      </w:r>
    </w:p>
    <w:p w14:paraId="76584471" w14:textId="77777777" w:rsidR="00163BC4" w:rsidRDefault="00000000">
      <w:r>
        <w:t xml:space="preserve">Sync calls simplify control flow but can stall every other task on </w:t>
      </w:r>
      <w:proofErr w:type="gramStart"/>
      <w:r>
        <w:t>that event</w:t>
      </w:r>
      <w:proofErr w:type="gramEnd"/>
      <w:r>
        <w:t xml:space="preserve"> </w:t>
      </w:r>
      <w:proofErr w:type="gramStart"/>
      <w:r>
        <w:t>loop</w:t>
      </w:r>
      <w:proofErr w:type="gramEnd"/>
      <w:r>
        <w:t xml:space="preserve"> while waiting for disk I/O. Always handle errors. Encoding `'utf8'` returns a string; omitting it returns a Buffer.</w:t>
      </w:r>
    </w:p>
    <w:p w14:paraId="3346910C" w14:textId="77777777" w:rsidR="00163BC4" w:rsidRDefault="00000000">
      <w:pPr>
        <w:pStyle w:val="Heading2"/>
      </w:pPr>
      <w:r>
        <w:t>Interview hook</w:t>
      </w:r>
    </w:p>
    <w:p w14:paraId="353745B6" w14:textId="77777777" w:rsidR="00163BC4" w:rsidRDefault="00000000">
      <w:r>
        <w:rPr>
          <w:i/>
        </w:rPr>
        <w:t>“I avoid synchronous file I/O on hot server paths because one slow disk operation can delay unrelated requests.”</w:t>
      </w:r>
    </w:p>
    <w:p w14:paraId="247A347B" w14:textId="77777777" w:rsidR="00163BC4" w:rsidRDefault="00000000">
      <w:pPr>
        <w:pStyle w:val="Heading2"/>
      </w:pPr>
      <w:r>
        <w:t>Likely interview question</w:t>
      </w:r>
    </w:p>
    <w:p w14:paraId="7F3C1298" w14:textId="77777777" w:rsidR="00163BC4" w:rsidRDefault="00000000">
      <w:r>
        <w:t>When is `</w:t>
      </w:r>
      <w:proofErr w:type="spellStart"/>
      <w:r>
        <w:t>readFileSync</w:t>
      </w:r>
      <w:proofErr w:type="spellEnd"/>
      <w:r>
        <w:t>` acceptable? During controlled startup or in scripts where blocking is intentional.</w:t>
      </w:r>
    </w:p>
    <w:p w14:paraId="3EA24F19" w14:textId="77777777" w:rsidR="00163BC4" w:rsidRDefault="00000000">
      <w:pPr>
        <w:pStyle w:val="Heading1"/>
      </w:pPr>
      <w:r>
        <w:t>13. FS Module (Async)</w:t>
      </w:r>
    </w:p>
    <w:p w14:paraId="73C151EA" w14:textId="77777777" w:rsidR="00163BC4" w:rsidRDefault="00000000">
      <w:r>
        <w:t>Asynchronous filesystem APIs allow Node to continue processing other work while the I/O is pending. Node offers callback, promise, and stream-based interfaces.</w:t>
      </w:r>
    </w:p>
    <w:p w14:paraId="5A70640F" w14:textId="77777777" w:rsidR="00163BC4" w:rsidRDefault="00000000">
      <w:pPr>
        <w:pStyle w:val="Heading2"/>
      </w:pPr>
      <w:r>
        <w:t>Example</w:t>
      </w:r>
    </w:p>
    <w:p w14:paraId="24BB7C93" w14:textId="77777777" w:rsidR="00163BC4" w:rsidRDefault="00000000">
      <w:pPr>
        <w:ind w:left="259"/>
      </w:pPr>
      <w:r>
        <w:rPr>
          <w:rFonts w:ascii="Consolas" w:hAnsi="Consolas"/>
          <w:sz w:val="16"/>
        </w:rPr>
        <w:t>const fs = require('</w:t>
      </w:r>
      <w:proofErr w:type="spellStart"/>
      <w:proofErr w:type="gramStart"/>
      <w:r>
        <w:rPr>
          <w:rFonts w:ascii="Consolas" w:hAnsi="Consolas"/>
          <w:sz w:val="16"/>
        </w:rPr>
        <w:t>node:fs</w:t>
      </w:r>
      <w:proofErr w:type="spellEnd"/>
      <w:proofErr w:type="gramEnd"/>
      <w:r>
        <w:rPr>
          <w:rFonts w:ascii="Consolas" w:hAnsi="Consolas"/>
          <w:sz w:val="16"/>
        </w:rPr>
        <w:t>/promises');</w:t>
      </w:r>
      <w:r>
        <w:rPr>
          <w:rFonts w:ascii="Consolas" w:hAnsi="Consolas"/>
          <w:sz w:val="16"/>
        </w:rPr>
        <w:br/>
      </w:r>
      <w:r>
        <w:rPr>
          <w:rFonts w:ascii="Consolas" w:hAnsi="Consolas"/>
          <w:sz w:val="16"/>
        </w:rPr>
        <w:br/>
        <w:t xml:space="preserve">async function </w:t>
      </w:r>
      <w:proofErr w:type="gramStart"/>
      <w:r>
        <w:rPr>
          <w:rFonts w:ascii="Consolas" w:hAnsi="Consolas"/>
          <w:sz w:val="16"/>
        </w:rPr>
        <w:t>main(</w:t>
      </w:r>
      <w:proofErr w:type="gramEnd"/>
      <w:r>
        <w:rPr>
          <w:rFonts w:ascii="Consolas" w:hAnsi="Consolas"/>
          <w:sz w:val="16"/>
        </w:rPr>
        <w:t>) {</w:t>
      </w:r>
      <w:r>
        <w:rPr>
          <w:rFonts w:ascii="Consolas" w:hAnsi="Consolas"/>
          <w:sz w:val="16"/>
        </w:rPr>
        <w:br/>
        <w:t xml:space="preserve">  try {</w:t>
      </w:r>
      <w:r>
        <w:rPr>
          <w:rFonts w:ascii="Consolas" w:hAnsi="Consolas"/>
          <w:sz w:val="16"/>
        </w:rPr>
        <w:br/>
        <w:t xml:space="preserve">    const text = await </w:t>
      </w:r>
      <w:proofErr w:type="spellStart"/>
      <w:proofErr w:type="gramStart"/>
      <w:r>
        <w:rPr>
          <w:rFonts w:ascii="Consolas" w:hAnsi="Consolas"/>
          <w:sz w:val="16"/>
        </w:rPr>
        <w:t>fs.readFile</w:t>
      </w:r>
      <w:proofErr w:type="spellEnd"/>
      <w:proofErr w:type="gramEnd"/>
      <w:r>
        <w:rPr>
          <w:rFonts w:ascii="Consolas" w:hAnsi="Consolas"/>
          <w:sz w:val="16"/>
        </w:rPr>
        <w:t>('notes.txt', 'utf8');</w:t>
      </w:r>
      <w:r>
        <w:rPr>
          <w:rFonts w:ascii="Consolas" w:hAnsi="Consolas"/>
          <w:sz w:val="16"/>
        </w:rPr>
        <w:br/>
        <w:t xml:space="preserve">    console.log(text);</w:t>
      </w:r>
      <w:r>
        <w:rPr>
          <w:rFonts w:ascii="Consolas" w:hAnsi="Consolas"/>
          <w:sz w:val="16"/>
        </w:rPr>
        <w:br/>
        <w:t xml:space="preserve">  } catch (err) {</w:t>
      </w:r>
      <w:r>
        <w:rPr>
          <w:rFonts w:ascii="Consolas" w:hAnsi="Consolas"/>
          <w:sz w:val="16"/>
        </w:rPr>
        <w:br/>
        <w:t xml:space="preserve">    </w:t>
      </w:r>
      <w:proofErr w:type="spellStart"/>
      <w:proofErr w:type="gramStart"/>
      <w:r>
        <w:rPr>
          <w:rFonts w:ascii="Consolas" w:hAnsi="Consolas"/>
          <w:sz w:val="16"/>
        </w:rPr>
        <w:t>console.error</w:t>
      </w:r>
      <w:proofErr w:type="spellEnd"/>
      <w:proofErr w:type="gramEnd"/>
      <w:r>
        <w:rPr>
          <w:rFonts w:ascii="Consolas" w:hAnsi="Consolas"/>
          <w:sz w:val="16"/>
        </w:rPr>
        <w:t xml:space="preserve">('Read failed:', </w:t>
      </w:r>
      <w:proofErr w:type="spellStart"/>
      <w:proofErr w:type="gramStart"/>
      <w:r>
        <w:rPr>
          <w:rFonts w:ascii="Consolas" w:hAnsi="Consolas"/>
          <w:sz w:val="16"/>
        </w:rPr>
        <w:t>err.message</w:t>
      </w:r>
      <w:proofErr w:type="spellEnd"/>
      <w:proofErr w:type="gramEnd"/>
      <w:r>
        <w:rPr>
          <w:rFonts w:ascii="Consolas" w:hAnsi="Consolas"/>
          <w:sz w:val="16"/>
        </w:rPr>
        <w:t>);</w:t>
      </w:r>
      <w:r>
        <w:rPr>
          <w:rFonts w:ascii="Consolas" w:hAnsi="Consolas"/>
          <w:sz w:val="16"/>
        </w:rPr>
        <w:br/>
        <w:t xml:space="preserve">  }</w:t>
      </w:r>
      <w:r>
        <w:rPr>
          <w:rFonts w:ascii="Consolas" w:hAnsi="Consolas"/>
          <w:sz w:val="16"/>
        </w:rPr>
        <w:br/>
        <w:t>}</w:t>
      </w:r>
      <w:r>
        <w:rPr>
          <w:rFonts w:ascii="Consolas" w:hAnsi="Consolas"/>
          <w:sz w:val="16"/>
        </w:rPr>
        <w:br/>
      </w:r>
      <w:proofErr w:type="gramStart"/>
      <w:r>
        <w:rPr>
          <w:rFonts w:ascii="Consolas" w:hAnsi="Consolas"/>
          <w:sz w:val="16"/>
        </w:rPr>
        <w:t>main(</w:t>
      </w:r>
      <w:proofErr w:type="gramEnd"/>
      <w:r>
        <w:rPr>
          <w:rFonts w:ascii="Consolas" w:hAnsi="Consolas"/>
          <w:sz w:val="16"/>
        </w:rPr>
        <w:t>);</w:t>
      </w:r>
    </w:p>
    <w:p w14:paraId="47A6E72C" w14:textId="77777777" w:rsidR="00163BC4" w:rsidRDefault="00000000">
      <w:pPr>
        <w:pStyle w:val="Heading2"/>
      </w:pPr>
      <w:r>
        <w:t>Interview points</w:t>
      </w:r>
    </w:p>
    <w:p w14:paraId="68FF5FAB" w14:textId="77777777" w:rsidR="00163BC4" w:rsidRDefault="00000000">
      <w:r>
        <w:t>Use `</w:t>
      </w:r>
      <w:proofErr w:type="spellStart"/>
      <w:proofErr w:type="gramStart"/>
      <w:r>
        <w:t>node:fs</w:t>
      </w:r>
      <w:proofErr w:type="spellEnd"/>
      <w:proofErr w:type="gramEnd"/>
      <w:r>
        <w:t>/promises` with `async/await` for straightforward asynchronous workflows. For large files, prefer streams to avoid loading the entire file into memory. Asynchronous does not mean the work is free; it still uses system resources.</w:t>
      </w:r>
    </w:p>
    <w:p w14:paraId="28061769" w14:textId="77777777" w:rsidR="00163BC4" w:rsidRDefault="00000000">
      <w:pPr>
        <w:pStyle w:val="Heading2"/>
      </w:pPr>
      <w:r>
        <w:t>Interview hook</w:t>
      </w:r>
    </w:p>
    <w:p w14:paraId="0CBCED64" w14:textId="77777777" w:rsidR="00163BC4" w:rsidRDefault="00000000">
      <w:r>
        <w:rPr>
          <w:i/>
        </w:rPr>
        <w:t>“For server workloads I prefer asynchronous APIs, and for large files I use streams to control memory consumption.”</w:t>
      </w:r>
    </w:p>
    <w:p w14:paraId="46EBCB6D" w14:textId="77777777" w:rsidR="00163BC4" w:rsidRDefault="00000000">
      <w:pPr>
        <w:pStyle w:val="Heading2"/>
      </w:pPr>
      <w:r>
        <w:t>Likely interview question</w:t>
      </w:r>
    </w:p>
    <w:p w14:paraId="5EE7F3FB" w14:textId="77777777" w:rsidR="00163BC4" w:rsidRDefault="00000000">
      <w:r>
        <w:t>How do you read a very large file without loading it all into memory?</w:t>
      </w:r>
    </w:p>
    <w:p w14:paraId="0387C6CB" w14:textId="77777777" w:rsidR="00163BC4" w:rsidRDefault="00000000">
      <w:pPr>
        <w:pStyle w:val="Heading1"/>
      </w:pPr>
      <w:r>
        <w:t>14. Sync vs Async</w:t>
      </w:r>
    </w:p>
    <w:p w14:paraId="0AE20EB9" w14:textId="77777777" w:rsidR="00163BC4" w:rsidRDefault="00000000">
      <w:r>
        <w:t>Sync APIs block the current JavaScript execution until completion. Async APIs return control and complete later through callbacks, promises, or events. Async I/O improves responsiveness, not necessarily the raw speed of one operation.</w:t>
      </w:r>
    </w:p>
    <w:p w14:paraId="1D5B92CB" w14:textId="77777777" w:rsidR="00163BC4" w:rsidRDefault="00000000">
      <w:pPr>
        <w:pStyle w:val="Heading2"/>
      </w:pPr>
      <w:r>
        <w:t>Example</w:t>
      </w:r>
    </w:p>
    <w:p w14:paraId="5D1B4971" w14:textId="77777777" w:rsidR="00163BC4" w:rsidRDefault="00000000">
      <w:pPr>
        <w:ind w:left="259"/>
      </w:pPr>
      <w:r>
        <w:rPr>
          <w:rFonts w:ascii="Consolas" w:hAnsi="Consolas"/>
          <w:sz w:val="16"/>
        </w:rPr>
        <w:t>const fs = require('</w:t>
      </w:r>
      <w:proofErr w:type="spellStart"/>
      <w:proofErr w:type="gramStart"/>
      <w:r>
        <w:rPr>
          <w:rFonts w:ascii="Consolas" w:hAnsi="Consolas"/>
          <w:sz w:val="16"/>
        </w:rPr>
        <w:t>node:fs</w:t>
      </w:r>
      <w:proofErr w:type="spellEnd"/>
      <w:proofErr w:type="gramEnd"/>
      <w:r>
        <w:rPr>
          <w:rFonts w:ascii="Consolas" w:hAnsi="Consolas"/>
          <w:sz w:val="16"/>
        </w:rPr>
        <w:t>');</w:t>
      </w:r>
      <w:r>
        <w:rPr>
          <w:rFonts w:ascii="Consolas" w:hAnsi="Consolas"/>
          <w:sz w:val="16"/>
        </w:rPr>
        <w:br/>
      </w:r>
      <w:r>
        <w:rPr>
          <w:rFonts w:ascii="Consolas" w:hAnsi="Consolas"/>
          <w:sz w:val="16"/>
        </w:rPr>
        <w:br/>
        <w:t>console.log('A');</w:t>
      </w:r>
      <w:r>
        <w:rPr>
          <w:rFonts w:ascii="Consolas" w:hAnsi="Consolas"/>
          <w:sz w:val="16"/>
        </w:rPr>
        <w:br/>
      </w:r>
      <w:proofErr w:type="spellStart"/>
      <w:proofErr w:type="gramStart"/>
      <w:r>
        <w:rPr>
          <w:rFonts w:ascii="Consolas" w:hAnsi="Consolas"/>
          <w:sz w:val="16"/>
        </w:rPr>
        <w:t>fs.readFile</w:t>
      </w:r>
      <w:proofErr w:type="spellEnd"/>
      <w:proofErr w:type="gramEnd"/>
      <w:r>
        <w:rPr>
          <w:rFonts w:ascii="Consolas" w:hAnsi="Consolas"/>
          <w:sz w:val="16"/>
        </w:rPr>
        <w:t>('notes.txt', 'utf8', (err, data) =&gt; {</w:t>
      </w:r>
      <w:r>
        <w:rPr>
          <w:rFonts w:ascii="Consolas" w:hAnsi="Consolas"/>
          <w:sz w:val="16"/>
        </w:rPr>
        <w:br/>
      </w:r>
      <w:r>
        <w:rPr>
          <w:rFonts w:ascii="Consolas" w:hAnsi="Consolas"/>
          <w:sz w:val="16"/>
        </w:rPr>
        <w:lastRenderedPageBreak/>
        <w:t xml:space="preserve">  if (err) return </w:t>
      </w:r>
      <w:proofErr w:type="spellStart"/>
      <w:proofErr w:type="gramStart"/>
      <w:r>
        <w:rPr>
          <w:rFonts w:ascii="Consolas" w:hAnsi="Consolas"/>
          <w:sz w:val="16"/>
        </w:rPr>
        <w:t>console.error</w:t>
      </w:r>
      <w:proofErr w:type="spellEnd"/>
      <w:proofErr w:type="gramEnd"/>
      <w:r>
        <w:rPr>
          <w:rFonts w:ascii="Consolas" w:hAnsi="Consolas"/>
          <w:sz w:val="16"/>
        </w:rPr>
        <w:t>(err);</w:t>
      </w:r>
      <w:r>
        <w:rPr>
          <w:rFonts w:ascii="Consolas" w:hAnsi="Consolas"/>
          <w:sz w:val="16"/>
        </w:rPr>
        <w:br/>
        <w:t xml:space="preserve">  console.log('C: file read complete');</w:t>
      </w:r>
      <w:r>
        <w:rPr>
          <w:rFonts w:ascii="Consolas" w:hAnsi="Consolas"/>
          <w:sz w:val="16"/>
        </w:rPr>
        <w:br/>
        <w:t>});</w:t>
      </w:r>
      <w:r>
        <w:rPr>
          <w:rFonts w:ascii="Consolas" w:hAnsi="Consolas"/>
          <w:sz w:val="16"/>
        </w:rPr>
        <w:br/>
        <w:t>console.log('B');</w:t>
      </w:r>
      <w:r>
        <w:rPr>
          <w:rFonts w:ascii="Consolas" w:hAnsi="Consolas"/>
          <w:sz w:val="16"/>
        </w:rPr>
        <w:br/>
        <w:t>// Typically A, B, then C</w:t>
      </w:r>
    </w:p>
    <w:p w14:paraId="7ADD49C4" w14:textId="77777777" w:rsidR="00163BC4" w:rsidRDefault="00000000">
      <w:pPr>
        <w:pStyle w:val="Heading2"/>
      </w:pPr>
      <w:r>
        <w:t>Interview points</w:t>
      </w:r>
    </w:p>
    <w:p w14:paraId="1663DC9E" w14:textId="77777777" w:rsidR="00163BC4" w:rsidRDefault="00000000">
      <w:r>
        <w:t xml:space="preserve">Do not confuse asynchronous I/O with CPU parallelism. CPU-heavy JavaScript still blocks the event loop unless </w:t>
      </w:r>
      <w:proofErr w:type="gramStart"/>
      <w:r>
        <w:t>moved</w:t>
      </w:r>
      <w:proofErr w:type="gramEnd"/>
      <w:r>
        <w:t xml:space="preserve"> to worker threads, child processes, or another service. Async operations also need error handling.</w:t>
      </w:r>
    </w:p>
    <w:p w14:paraId="101348FB" w14:textId="77777777" w:rsidR="00163BC4" w:rsidRDefault="00000000">
      <w:pPr>
        <w:pStyle w:val="Heading2"/>
      </w:pPr>
      <w:r>
        <w:t>Interview hook</w:t>
      </w:r>
    </w:p>
    <w:p w14:paraId="4EE385C5" w14:textId="77777777" w:rsidR="00163BC4" w:rsidRDefault="00000000">
      <w:r>
        <w:rPr>
          <w:i/>
        </w:rPr>
        <w:t xml:space="preserve">“Async I/O lets the event loop serve other work while the OS or </w:t>
      </w:r>
      <w:proofErr w:type="spellStart"/>
      <w:r>
        <w:rPr>
          <w:i/>
        </w:rPr>
        <w:t>libuv</w:t>
      </w:r>
      <w:proofErr w:type="spellEnd"/>
      <w:r>
        <w:rPr>
          <w:i/>
        </w:rPr>
        <w:t xml:space="preserve"> completes I/O; CPU-bound JavaScript can still block it.”</w:t>
      </w:r>
    </w:p>
    <w:p w14:paraId="098FC670" w14:textId="77777777" w:rsidR="00163BC4" w:rsidRDefault="00000000">
      <w:pPr>
        <w:pStyle w:val="Heading2"/>
      </w:pPr>
      <w:r>
        <w:t>Likely interview question</w:t>
      </w:r>
    </w:p>
    <w:p w14:paraId="6BBC716E" w14:textId="77777777" w:rsidR="00163BC4" w:rsidRDefault="00000000">
      <w:r>
        <w:t>Does making a function `async` automatically make its CPU-intensive calculation non-blocking? No.</w:t>
      </w:r>
    </w:p>
    <w:p w14:paraId="37587263" w14:textId="77777777" w:rsidR="00163BC4" w:rsidRDefault="00000000">
      <w:pPr>
        <w:pStyle w:val="Heading1"/>
      </w:pPr>
      <w:r>
        <w:t>15. HTTP Intro</w:t>
      </w:r>
    </w:p>
    <w:p w14:paraId="57290952" w14:textId="77777777" w:rsidR="00163BC4" w:rsidRDefault="00000000">
      <w:r>
        <w:t>HTTP is a request/response protocol. A client sends a method, URL, headers, and optionally a body; a server returns a status code, headers, and a body. Node’s built-</w:t>
      </w:r>
      <w:proofErr w:type="gramStart"/>
      <w:r>
        <w:t>in `http`</w:t>
      </w:r>
      <w:proofErr w:type="gramEnd"/>
      <w:r>
        <w:t xml:space="preserve"> module can create a server without a framework.</w:t>
      </w:r>
    </w:p>
    <w:p w14:paraId="5C5761F5" w14:textId="77777777" w:rsidR="00163BC4" w:rsidRDefault="00000000">
      <w:pPr>
        <w:pStyle w:val="Heading2"/>
      </w:pPr>
      <w:r>
        <w:t>Example</w:t>
      </w:r>
    </w:p>
    <w:p w14:paraId="1F55E5AC" w14:textId="77777777" w:rsidR="00163BC4" w:rsidRDefault="00000000">
      <w:pPr>
        <w:ind w:left="259"/>
      </w:pPr>
      <w:r>
        <w:rPr>
          <w:rFonts w:ascii="Consolas" w:hAnsi="Consolas"/>
          <w:sz w:val="16"/>
        </w:rPr>
        <w:t>const http = require('</w:t>
      </w:r>
      <w:proofErr w:type="spellStart"/>
      <w:proofErr w:type="gramStart"/>
      <w:r>
        <w:rPr>
          <w:rFonts w:ascii="Consolas" w:hAnsi="Consolas"/>
          <w:sz w:val="16"/>
        </w:rPr>
        <w:t>node:http</w:t>
      </w:r>
      <w:proofErr w:type="spellEnd"/>
      <w:proofErr w:type="gramEnd"/>
      <w:r>
        <w:rPr>
          <w:rFonts w:ascii="Consolas" w:hAnsi="Consolas"/>
          <w:sz w:val="16"/>
        </w:rPr>
        <w:t>');</w:t>
      </w:r>
      <w:r>
        <w:rPr>
          <w:rFonts w:ascii="Consolas" w:hAnsi="Consolas"/>
          <w:sz w:val="16"/>
        </w:rPr>
        <w:br/>
      </w:r>
      <w:r>
        <w:rPr>
          <w:rFonts w:ascii="Consolas" w:hAnsi="Consolas"/>
          <w:sz w:val="16"/>
        </w:rPr>
        <w:br/>
        <w:t xml:space="preserve">const server = </w:t>
      </w:r>
      <w:proofErr w:type="spellStart"/>
      <w:proofErr w:type="gramStart"/>
      <w:r>
        <w:rPr>
          <w:rFonts w:ascii="Consolas" w:hAnsi="Consolas"/>
          <w:sz w:val="16"/>
        </w:rPr>
        <w:t>http.createServer</w:t>
      </w:r>
      <w:proofErr w:type="spellEnd"/>
      <w:proofErr w:type="gramEnd"/>
      <w:r>
        <w:rPr>
          <w:rFonts w:ascii="Consolas" w:hAnsi="Consolas"/>
          <w:sz w:val="16"/>
        </w:rPr>
        <w:t>((req, res) =&gt; {</w:t>
      </w:r>
      <w:r>
        <w:rPr>
          <w:rFonts w:ascii="Consolas" w:hAnsi="Consolas"/>
          <w:sz w:val="16"/>
        </w:rPr>
        <w:br/>
        <w:t xml:space="preserve">  </w:t>
      </w:r>
      <w:proofErr w:type="spellStart"/>
      <w:r>
        <w:rPr>
          <w:rFonts w:ascii="Consolas" w:hAnsi="Consolas"/>
          <w:sz w:val="16"/>
        </w:rPr>
        <w:t>res.</w:t>
      </w:r>
      <w:proofErr w:type="gramStart"/>
      <w:r>
        <w:rPr>
          <w:rFonts w:ascii="Consolas" w:hAnsi="Consolas"/>
          <w:sz w:val="16"/>
        </w:rPr>
        <w:t>writeHead</w:t>
      </w:r>
      <w:proofErr w:type="spellEnd"/>
      <w:r>
        <w:rPr>
          <w:rFonts w:ascii="Consolas" w:hAnsi="Consolas"/>
          <w:sz w:val="16"/>
        </w:rPr>
        <w:t>(</w:t>
      </w:r>
      <w:proofErr w:type="gramEnd"/>
      <w:r>
        <w:rPr>
          <w:rFonts w:ascii="Consolas" w:hAnsi="Consolas"/>
          <w:sz w:val="16"/>
        </w:rPr>
        <w:t xml:space="preserve">200, </w:t>
      </w:r>
      <w:proofErr w:type="gramStart"/>
      <w:r>
        <w:rPr>
          <w:rFonts w:ascii="Consolas" w:hAnsi="Consolas"/>
          <w:sz w:val="16"/>
        </w:rPr>
        <w:t>{ '</w:t>
      </w:r>
      <w:proofErr w:type="gramEnd"/>
      <w:r>
        <w:rPr>
          <w:rFonts w:ascii="Consolas" w:hAnsi="Consolas"/>
          <w:sz w:val="16"/>
        </w:rPr>
        <w:t>Content-Type': 'text/plain; charset=utf-8' });</w:t>
      </w:r>
      <w:r>
        <w:rPr>
          <w:rFonts w:ascii="Consolas" w:hAnsi="Consolas"/>
          <w:sz w:val="16"/>
        </w:rPr>
        <w:br/>
        <w:t xml:space="preserve">  </w:t>
      </w:r>
      <w:proofErr w:type="spellStart"/>
      <w:proofErr w:type="gramStart"/>
      <w:r>
        <w:rPr>
          <w:rFonts w:ascii="Consolas" w:hAnsi="Consolas"/>
          <w:sz w:val="16"/>
        </w:rPr>
        <w:t>res.end</w:t>
      </w:r>
      <w:proofErr w:type="spellEnd"/>
      <w:r>
        <w:rPr>
          <w:rFonts w:ascii="Consolas" w:hAnsi="Consolas"/>
          <w:sz w:val="16"/>
        </w:rPr>
        <w:t>(</w:t>
      </w:r>
      <w:proofErr w:type="gramEnd"/>
      <w:r>
        <w:rPr>
          <w:rFonts w:ascii="Consolas" w:hAnsi="Consolas"/>
          <w:sz w:val="16"/>
        </w:rPr>
        <w:t>'Hello HTTP');</w:t>
      </w:r>
      <w:r>
        <w:rPr>
          <w:rFonts w:ascii="Consolas" w:hAnsi="Consolas"/>
          <w:sz w:val="16"/>
        </w:rPr>
        <w:br/>
        <w:t>});</w:t>
      </w:r>
      <w:r>
        <w:rPr>
          <w:rFonts w:ascii="Consolas" w:hAnsi="Consolas"/>
          <w:sz w:val="16"/>
        </w:rPr>
        <w:br/>
      </w:r>
      <w:proofErr w:type="spellStart"/>
      <w:proofErr w:type="gramStart"/>
      <w:r>
        <w:rPr>
          <w:rFonts w:ascii="Consolas" w:hAnsi="Consolas"/>
          <w:sz w:val="16"/>
        </w:rPr>
        <w:t>server.listen</w:t>
      </w:r>
      <w:proofErr w:type="spellEnd"/>
      <w:proofErr w:type="gramEnd"/>
      <w:r>
        <w:rPr>
          <w:rFonts w:ascii="Consolas" w:hAnsi="Consolas"/>
          <w:sz w:val="16"/>
        </w:rPr>
        <w:t xml:space="preserve">(3000, () =&gt; </w:t>
      </w:r>
      <w:proofErr w:type="gramStart"/>
      <w:r>
        <w:rPr>
          <w:rFonts w:ascii="Consolas" w:hAnsi="Consolas"/>
          <w:sz w:val="16"/>
        </w:rPr>
        <w:t>console.log(</w:t>
      </w:r>
      <w:proofErr w:type="gramEnd"/>
      <w:r>
        <w:rPr>
          <w:rFonts w:ascii="Consolas" w:hAnsi="Consolas"/>
          <w:sz w:val="16"/>
        </w:rPr>
        <w:t>'Listening on 3000'));</w:t>
      </w:r>
    </w:p>
    <w:p w14:paraId="3D58C004" w14:textId="77777777" w:rsidR="00163BC4" w:rsidRDefault="00000000">
      <w:pPr>
        <w:pStyle w:val="Heading2"/>
      </w:pPr>
      <w:r>
        <w:t>Interview points</w:t>
      </w:r>
    </w:p>
    <w:p w14:paraId="10CB2CB4" w14:textId="77777777" w:rsidR="00163BC4" w:rsidRDefault="00000000">
      <w:r>
        <w:t xml:space="preserve">Know common methods (GET, POST, PUT, PATCH, DELETE), status classes (2xx success, 3xx redirect, 4xx client error, 5xx server error), headers, and body parsing. A raw Node server does not automatically parse JSON </w:t>
      </w:r>
      <w:proofErr w:type="gramStart"/>
      <w:r>
        <w:t>request bodies</w:t>
      </w:r>
      <w:proofErr w:type="gramEnd"/>
      <w:r>
        <w:t xml:space="preserve"> for you.</w:t>
      </w:r>
    </w:p>
    <w:p w14:paraId="5D7EA14C" w14:textId="77777777" w:rsidR="00163BC4" w:rsidRDefault="00000000">
      <w:pPr>
        <w:pStyle w:val="Heading2"/>
      </w:pPr>
      <w:r>
        <w:t>Interview hook</w:t>
      </w:r>
    </w:p>
    <w:p w14:paraId="5DFECB61" w14:textId="77777777" w:rsidR="00163BC4" w:rsidRDefault="00000000">
      <w:r>
        <w:rPr>
          <w:i/>
        </w:rPr>
        <w:t>“An HTTP server is a request handler plus explicit response semantics: status, headers, and body.”</w:t>
      </w:r>
    </w:p>
    <w:p w14:paraId="12CD423A" w14:textId="77777777" w:rsidR="00163BC4" w:rsidRDefault="00000000">
      <w:pPr>
        <w:pStyle w:val="Heading2"/>
      </w:pPr>
      <w:r>
        <w:t>Likely interview question</w:t>
      </w:r>
    </w:p>
    <w:p w14:paraId="67725374" w14:textId="77777777" w:rsidR="00163BC4" w:rsidRDefault="00000000">
      <w:r>
        <w:t>What happens if you forget to call `</w:t>
      </w:r>
      <w:proofErr w:type="spellStart"/>
      <w:proofErr w:type="gramStart"/>
      <w:r>
        <w:t>res.end</w:t>
      </w:r>
      <w:proofErr w:type="spellEnd"/>
      <w:r>
        <w:t>(</w:t>
      </w:r>
      <w:proofErr w:type="gramEnd"/>
      <w:r>
        <w:t>)`? The response may remain open and the client may keep waiting.</w:t>
      </w:r>
    </w:p>
    <w:p w14:paraId="27F885AC" w14:textId="77777777" w:rsidR="00163BC4" w:rsidRDefault="00000000">
      <w:pPr>
        <w:pStyle w:val="Heading1"/>
      </w:pPr>
      <w:r>
        <w:t>16. HTTP Module (Setup)</w:t>
      </w:r>
    </w:p>
    <w:p w14:paraId="042CECFB" w14:textId="77777777" w:rsidR="00163BC4" w:rsidRDefault="00000000">
      <w:r>
        <w:t>The setup topic typically builds a server, selects a port, and handles basic routes. Route matching can be done manually, though frameworks make larger applications easier to maintain.</w:t>
      </w:r>
    </w:p>
    <w:p w14:paraId="4A8C1653" w14:textId="77777777" w:rsidR="00163BC4" w:rsidRDefault="00000000">
      <w:pPr>
        <w:pStyle w:val="Heading2"/>
      </w:pPr>
      <w:r>
        <w:t>Example</w:t>
      </w:r>
    </w:p>
    <w:p w14:paraId="7B415061" w14:textId="77777777" w:rsidR="00163BC4" w:rsidRDefault="00000000">
      <w:pPr>
        <w:ind w:left="259"/>
      </w:pPr>
      <w:r>
        <w:rPr>
          <w:rFonts w:ascii="Consolas" w:hAnsi="Consolas"/>
          <w:sz w:val="16"/>
        </w:rPr>
        <w:t>const http = require('</w:t>
      </w:r>
      <w:proofErr w:type="spellStart"/>
      <w:proofErr w:type="gramStart"/>
      <w:r>
        <w:rPr>
          <w:rFonts w:ascii="Consolas" w:hAnsi="Consolas"/>
          <w:sz w:val="16"/>
        </w:rPr>
        <w:t>node:http</w:t>
      </w:r>
      <w:proofErr w:type="spellEnd"/>
      <w:proofErr w:type="gramEnd"/>
      <w:r>
        <w:rPr>
          <w:rFonts w:ascii="Consolas" w:hAnsi="Consolas"/>
          <w:sz w:val="16"/>
        </w:rPr>
        <w:t>');</w:t>
      </w:r>
      <w:r>
        <w:rPr>
          <w:rFonts w:ascii="Consolas" w:hAnsi="Consolas"/>
          <w:sz w:val="16"/>
        </w:rPr>
        <w:br/>
      </w:r>
      <w:r>
        <w:rPr>
          <w:rFonts w:ascii="Consolas" w:hAnsi="Consolas"/>
          <w:sz w:val="16"/>
        </w:rPr>
        <w:br/>
        <w:t xml:space="preserve">const server = </w:t>
      </w:r>
      <w:proofErr w:type="spellStart"/>
      <w:proofErr w:type="gramStart"/>
      <w:r>
        <w:rPr>
          <w:rFonts w:ascii="Consolas" w:hAnsi="Consolas"/>
          <w:sz w:val="16"/>
        </w:rPr>
        <w:t>http.createServer</w:t>
      </w:r>
      <w:proofErr w:type="spellEnd"/>
      <w:proofErr w:type="gramEnd"/>
      <w:r>
        <w:rPr>
          <w:rFonts w:ascii="Consolas" w:hAnsi="Consolas"/>
          <w:sz w:val="16"/>
        </w:rPr>
        <w:t>((req, res) =&gt; {</w:t>
      </w:r>
      <w:r>
        <w:rPr>
          <w:rFonts w:ascii="Consolas" w:hAnsi="Consolas"/>
          <w:sz w:val="16"/>
        </w:rPr>
        <w:br/>
        <w:t xml:space="preserve">  if (req.url === '/' &amp;&amp; </w:t>
      </w:r>
      <w:proofErr w:type="spellStart"/>
      <w:proofErr w:type="gramStart"/>
      <w:r>
        <w:rPr>
          <w:rFonts w:ascii="Consolas" w:hAnsi="Consolas"/>
          <w:sz w:val="16"/>
        </w:rPr>
        <w:t>req.method</w:t>
      </w:r>
      <w:proofErr w:type="spellEnd"/>
      <w:proofErr w:type="gramEnd"/>
      <w:r>
        <w:rPr>
          <w:rFonts w:ascii="Consolas" w:hAnsi="Consolas"/>
          <w:sz w:val="16"/>
        </w:rPr>
        <w:t xml:space="preserve"> === 'GET') {</w:t>
      </w:r>
      <w:r>
        <w:rPr>
          <w:rFonts w:ascii="Consolas" w:hAnsi="Consolas"/>
          <w:sz w:val="16"/>
        </w:rPr>
        <w:br/>
        <w:t xml:space="preserve">    </w:t>
      </w:r>
      <w:proofErr w:type="spellStart"/>
      <w:proofErr w:type="gramStart"/>
      <w:r>
        <w:rPr>
          <w:rFonts w:ascii="Consolas" w:hAnsi="Consolas"/>
          <w:sz w:val="16"/>
        </w:rPr>
        <w:t>res.writeHead</w:t>
      </w:r>
      <w:proofErr w:type="spellEnd"/>
      <w:proofErr w:type="gramEnd"/>
      <w:r>
        <w:rPr>
          <w:rFonts w:ascii="Consolas" w:hAnsi="Consolas"/>
          <w:sz w:val="16"/>
        </w:rPr>
        <w:t xml:space="preserve">(200, </w:t>
      </w:r>
      <w:proofErr w:type="gramStart"/>
      <w:r>
        <w:rPr>
          <w:rFonts w:ascii="Consolas" w:hAnsi="Consolas"/>
          <w:sz w:val="16"/>
        </w:rPr>
        <w:t>{ '</w:t>
      </w:r>
      <w:proofErr w:type="gramEnd"/>
      <w:r>
        <w:rPr>
          <w:rFonts w:ascii="Consolas" w:hAnsi="Consolas"/>
          <w:sz w:val="16"/>
        </w:rPr>
        <w:t>Content-Type': 'text/plain' });</w:t>
      </w:r>
      <w:r>
        <w:rPr>
          <w:rFonts w:ascii="Consolas" w:hAnsi="Consolas"/>
          <w:sz w:val="16"/>
        </w:rPr>
        <w:br/>
        <w:t xml:space="preserve">    return </w:t>
      </w:r>
      <w:proofErr w:type="spellStart"/>
      <w:r>
        <w:rPr>
          <w:rFonts w:ascii="Consolas" w:hAnsi="Consolas"/>
          <w:sz w:val="16"/>
        </w:rPr>
        <w:t>res.end</w:t>
      </w:r>
      <w:proofErr w:type="spellEnd"/>
      <w:r>
        <w:rPr>
          <w:rFonts w:ascii="Consolas" w:hAnsi="Consolas"/>
          <w:sz w:val="16"/>
        </w:rPr>
        <w:t>('Home');</w:t>
      </w:r>
      <w:r>
        <w:rPr>
          <w:rFonts w:ascii="Consolas" w:hAnsi="Consolas"/>
          <w:sz w:val="16"/>
        </w:rPr>
        <w:br/>
        <w:t xml:space="preserve">  }</w:t>
      </w:r>
      <w:r>
        <w:rPr>
          <w:rFonts w:ascii="Consolas" w:hAnsi="Consolas"/>
          <w:sz w:val="16"/>
        </w:rPr>
        <w:br/>
      </w:r>
      <w:r>
        <w:rPr>
          <w:rFonts w:ascii="Consolas" w:hAnsi="Consolas"/>
          <w:sz w:val="16"/>
        </w:rPr>
        <w:lastRenderedPageBreak/>
        <w:t xml:space="preserve">  </w:t>
      </w:r>
      <w:proofErr w:type="spellStart"/>
      <w:r>
        <w:rPr>
          <w:rFonts w:ascii="Consolas" w:hAnsi="Consolas"/>
          <w:sz w:val="16"/>
        </w:rPr>
        <w:t>res.</w:t>
      </w:r>
      <w:proofErr w:type="gramStart"/>
      <w:r>
        <w:rPr>
          <w:rFonts w:ascii="Consolas" w:hAnsi="Consolas"/>
          <w:sz w:val="16"/>
        </w:rPr>
        <w:t>writeHead</w:t>
      </w:r>
      <w:proofErr w:type="spellEnd"/>
      <w:r>
        <w:rPr>
          <w:rFonts w:ascii="Consolas" w:hAnsi="Consolas"/>
          <w:sz w:val="16"/>
        </w:rPr>
        <w:t>(</w:t>
      </w:r>
      <w:proofErr w:type="gramEnd"/>
      <w:r>
        <w:rPr>
          <w:rFonts w:ascii="Consolas" w:hAnsi="Consolas"/>
          <w:sz w:val="16"/>
        </w:rPr>
        <w:t xml:space="preserve">404, </w:t>
      </w:r>
      <w:proofErr w:type="gramStart"/>
      <w:r>
        <w:rPr>
          <w:rFonts w:ascii="Consolas" w:hAnsi="Consolas"/>
          <w:sz w:val="16"/>
        </w:rPr>
        <w:t>{ '</w:t>
      </w:r>
      <w:proofErr w:type="gramEnd"/>
      <w:r>
        <w:rPr>
          <w:rFonts w:ascii="Consolas" w:hAnsi="Consolas"/>
          <w:sz w:val="16"/>
        </w:rPr>
        <w:t>Content-Type': 'text/plain' });</w:t>
      </w:r>
      <w:r>
        <w:rPr>
          <w:rFonts w:ascii="Consolas" w:hAnsi="Consolas"/>
          <w:sz w:val="16"/>
        </w:rPr>
        <w:br/>
        <w:t xml:space="preserve">  </w:t>
      </w:r>
      <w:proofErr w:type="spellStart"/>
      <w:proofErr w:type="gramStart"/>
      <w:r>
        <w:rPr>
          <w:rFonts w:ascii="Consolas" w:hAnsi="Consolas"/>
          <w:sz w:val="16"/>
        </w:rPr>
        <w:t>res.end</w:t>
      </w:r>
      <w:proofErr w:type="spellEnd"/>
      <w:r>
        <w:rPr>
          <w:rFonts w:ascii="Consolas" w:hAnsi="Consolas"/>
          <w:sz w:val="16"/>
        </w:rPr>
        <w:t>(</w:t>
      </w:r>
      <w:proofErr w:type="gramEnd"/>
      <w:r>
        <w:rPr>
          <w:rFonts w:ascii="Consolas" w:hAnsi="Consolas"/>
          <w:sz w:val="16"/>
        </w:rPr>
        <w:t>'Not Found');</w:t>
      </w:r>
      <w:r>
        <w:rPr>
          <w:rFonts w:ascii="Consolas" w:hAnsi="Consolas"/>
          <w:sz w:val="16"/>
        </w:rPr>
        <w:br/>
        <w:t>});</w:t>
      </w:r>
      <w:r>
        <w:rPr>
          <w:rFonts w:ascii="Consolas" w:hAnsi="Consolas"/>
          <w:sz w:val="16"/>
        </w:rPr>
        <w:br/>
      </w:r>
      <w:proofErr w:type="spellStart"/>
      <w:proofErr w:type="gramStart"/>
      <w:r>
        <w:rPr>
          <w:rFonts w:ascii="Consolas" w:hAnsi="Consolas"/>
          <w:sz w:val="16"/>
        </w:rPr>
        <w:t>server.listen</w:t>
      </w:r>
      <w:proofErr w:type="spellEnd"/>
      <w:proofErr w:type="gramEnd"/>
      <w:r>
        <w:rPr>
          <w:rFonts w:ascii="Consolas" w:hAnsi="Consolas"/>
          <w:sz w:val="16"/>
        </w:rPr>
        <w:t>(</w:t>
      </w:r>
      <w:proofErr w:type="spellStart"/>
      <w:proofErr w:type="gramStart"/>
      <w:r>
        <w:rPr>
          <w:rFonts w:ascii="Consolas" w:hAnsi="Consolas"/>
          <w:sz w:val="16"/>
        </w:rPr>
        <w:t>process.env.PORT</w:t>
      </w:r>
      <w:proofErr w:type="spellEnd"/>
      <w:proofErr w:type="gramEnd"/>
      <w:r>
        <w:rPr>
          <w:rFonts w:ascii="Consolas" w:hAnsi="Consolas"/>
          <w:sz w:val="16"/>
        </w:rPr>
        <w:t xml:space="preserve"> || 3000);</w:t>
      </w:r>
    </w:p>
    <w:p w14:paraId="13B59E77" w14:textId="77777777" w:rsidR="00163BC4" w:rsidRDefault="00000000">
      <w:pPr>
        <w:pStyle w:val="Heading2"/>
      </w:pPr>
      <w:r>
        <w:t>Interview points</w:t>
      </w:r>
    </w:p>
    <w:p w14:paraId="398CED35" w14:textId="77777777" w:rsidR="00163BC4" w:rsidRDefault="00000000">
      <w:r>
        <w:t>Do not rely on `req.url` alone for production routing; consider query strings, URL parsing, method, validation, and consistent error handling. Use `</w:t>
      </w:r>
      <w:proofErr w:type="spellStart"/>
      <w:proofErr w:type="gramStart"/>
      <w:r>
        <w:t>process.env.PORT</w:t>
      </w:r>
      <w:proofErr w:type="spellEnd"/>
      <w:proofErr w:type="gramEnd"/>
      <w:r>
        <w:t>` for deployment environments that assign the port.</w:t>
      </w:r>
    </w:p>
    <w:p w14:paraId="6E74EA02" w14:textId="77777777" w:rsidR="00163BC4" w:rsidRDefault="00000000">
      <w:pPr>
        <w:pStyle w:val="Heading2"/>
      </w:pPr>
      <w:r>
        <w:t>Interview hook</w:t>
      </w:r>
    </w:p>
    <w:p w14:paraId="1642542D" w14:textId="77777777" w:rsidR="00163BC4" w:rsidRDefault="00000000">
      <w:r>
        <w:rPr>
          <w:i/>
        </w:rPr>
        <w:t>“I start with the built-in HTTP module to understand the lifecycle, then use a framework when routing, middleware, and validation grow.”</w:t>
      </w:r>
    </w:p>
    <w:p w14:paraId="09A40929" w14:textId="77777777" w:rsidR="00163BC4" w:rsidRDefault="00000000">
      <w:pPr>
        <w:pStyle w:val="Heading2"/>
      </w:pPr>
      <w:r>
        <w:t>Likely interview question</w:t>
      </w:r>
    </w:p>
    <w:p w14:paraId="75000FF5" w14:textId="77777777" w:rsidR="00163BC4" w:rsidRDefault="00000000">
      <w:r>
        <w:t>How would you handle `GET /users/42` and query parameters safely?</w:t>
      </w:r>
    </w:p>
    <w:p w14:paraId="1E710E56" w14:textId="77777777" w:rsidR="00163BC4" w:rsidRDefault="00000000">
      <w:pPr>
        <w:pStyle w:val="Heading1"/>
      </w:pPr>
      <w:r>
        <w:t>17. HTTP Module (More Features)</w:t>
      </w:r>
    </w:p>
    <w:p w14:paraId="723FB51B" w14:textId="77777777" w:rsidR="00163BC4" w:rsidRDefault="00000000">
      <w:r>
        <w:t>More complete HTTP handling includes URL parsing, request bodies, headers, status codes, streaming responses, and errors. Request bodies arrive as chunks; aggregate them carefully and enforce a size limit.</w:t>
      </w:r>
    </w:p>
    <w:p w14:paraId="1113D209" w14:textId="77777777" w:rsidR="00163BC4" w:rsidRDefault="00000000">
      <w:pPr>
        <w:pStyle w:val="Heading2"/>
      </w:pPr>
      <w:r>
        <w:t>Example</w:t>
      </w:r>
    </w:p>
    <w:p w14:paraId="406D553F" w14:textId="77777777" w:rsidR="00163BC4" w:rsidRDefault="00000000">
      <w:pPr>
        <w:ind w:left="259"/>
      </w:pPr>
      <w:r>
        <w:rPr>
          <w:rFonts w:ascii="Consolas" w:hAnsi="Consolas"/>
          <w:sz w:val="16"/>
        </w:rPr>
        <w:t>const http = require('</w:t>
      </w:r>
      <w:proofErr w:type="spellStart"/>
      <w:proofErr w:type="gramStart"/>
      <w:r>
        <w:rPr>
          <w:rFonts w:ascii="Consolas" w:hAnsi="Consolas"/>
          <w:sz w:val="16"/>
        </w:rPr>
        <w:t>node:http</w:t>
      </w:r>
      <w:proofErr w:type="spellEnd"/>
      <w:proofErr w:type="gramEnd"/>
      <w:r>
        <w:rPr>
          <w:rFonts w:ascii="Consolas" w:hAnsi="Consolas"/>
          <w:sz w:val="16"/>
        </w:rPr>
        <w:t>');</w:t>
      </w:r>
      <w:r>
        <w:rPr>
          <w:rFonts w:ascii="Consolas" w:hAnsi="Consolas"/>
          <w:sz w:val="16"/>
        </w:rPr>
        <w:br/>
        <w:t xml:space="preserve">const </w:t>
      </w:r>
      <w:proofErr w:type="gramStart"/>
      <w:r>
        <w:rPr>
          <w:rFonts w:ascii="Consolas" w:hAnsi="Consolas"/>
          <w:sz w:val="16"/>
        </w:rPr>
        <w:t>{ URL</w:t>
      </w:r>
      <w:proofErr w:type="gramEnd"/>
      <w:r>
        <w:rPr>
          <w:rFonts w:ascii="Consolas" w:hAnsi="Consolas"/>
          <w:sz w:val="16"/>
        </w:rPr>
        <w:t xml:space="preserve"> } = require('</w:t>
      </w:r>
      <w:proofErr w:type="spellStart"/>
      <w:r>
        <w:rPr>
          <w:rFonts w:ascii="Consolas" w:hAnsi="Consolas"/>
          <w:sz w:val="16"/>
        </w:rPr>
        <w:t>node:url</w:t>
      </w:r>
      <w:proofErr w:type="spellEnd"/>
      <w:r>
        <w:rPr>
          <w:rFonts w:ascii="Consolas" w:hAnsi="Consolas"/>
          <w:sz w:val="16"/>
        </w:rPr>
        <w:t>');</w:t>
      </w:r>
      <w:r>
        <w:rPr>
          <w:rFonts w:ascii="Consolas" w:hAnsi="Consolas"/>
          <w:sz w:val="16"/>
        </w:rPr>
        <w:br/>
      </w:r>
      <w:r>
        <w:rPr>
          <w:rFonts w:ascii="Consolas" w:hAnsi="Consolas"/>
          <w:sz w:val="16"/>
        </w:rPr>
        <w:br/>
      </w:r>
      <w:proofErr w:type="spellStart"/>
      <w:proofErr w:type="gramStart"/>
      <w:r>
        <w:rPr>
          <w:rFonts w:ascii="Consolas" w:hAnsi="Consolas"/>
          <w:sz w:val="16"/>
        </w:rPr>
        <w:t>http.createServer</w:t>
      </w:r>
      <w:proofErr w:type="spellEnd"/>
      <w:proofErr w:type="gramEnd"/>
      <w:r>
        <w:rPr>
          <w:rFonts w:ascii="Consolas" w:hAnsi="Consolas"/>
          <w:sz w:val="16"/>
        </w:rPr>
        <w:t>((req, res) =&gt; {</w:t>
      </w:r>
      <w:r>
        <w:rPr>
          <w:rFonts w:ascii="Consolas" w:hAnsi="Consolas"/>
          <w:sz w:val="16"/>
        </w:rPr>
        <w:br/>
        <w:t xml:space="preserve">  const </w:t>
      </w:r>
      <w:proofErr w:type="spellStart"/>
      <w:r>
        <w:rPr>
          <w:rFonts w:ascii="Consolas" w:hAnsi="Consolas"/>
          <w:sz w:val="16"/>
        </w:rPr>
        <w:t>url</w:t>
      </w:r>
      <w:proofErr w:type="spellEnd"/>
      <w:r>
        <w:rPr>
          <w:rFonts w:ascii="Consolas" w:hAnsi="Consolas"/>
          <w:sz w:val="16"/>
        </w:rPr>
        <w:t xml:space="preserve"> = new </w:t>
      </w:r>
      <w:proofErr w:type="gramStart"/>
      <w:r>
        <w:rPr>
          <w:rFonts w:ascii="Consolas" w:hAnsi="Consolas"/>
          <w:sz w:val="16"/>
        </w:rPr>
        <w:t>URL(</w:t>
      </w:r>
      <w:proofErr w:type="gramEnd"/>
      <w:r>
        <w:rPr>
          <w:rFonts w:ascii="Consolas" w:hAnsi="Consolas"/>
          <w:sz w:val="16"/>
        </w:rPr>
        <w:t>req.url, 'http://localhost');</w:t>
      </w:r>
      <w:r>
        <w:rPr>
          <w:rFonts w:ascii="Consolas" w:hAnsi="Consolas"/>
          <w:sz w:val="16"/>
        </w:rPr>
        <w:br/>
        <w:t xml:space="preserve">  if (</w:t>
      </w:r>
      <w:proofErr w:type="spellStart"/>
      <w:proofErr w:type="gramStart"/>
      <w:r>
        <w:rPr>
          <w:rFonts w:ascii="Consolas" w:hAnsi="Consolas"/>
          <w:sz w:val="16"/>
        </w:rPr>
        <w:t>req.method</w:t>
      </w:r>
      <w:proofErr w:type="spellEnd"/>
      <w:proofErr w:type="gramEnd"/>
      <w:r>
        <w:rPr>
          <w:rFonts w:ascii="Consolas" w:hAnsi="Consolas"/>
          <w:sz w:val="16"/>
        </w:rPr>
        <w:t xml:space="preserve"> === 'GET' &amp;&amp; </w:t>
      </w:r>
      <w:proofErr w:type="spellStart"/>
      <w:proofErr w:type="gramStart"/>
      <w:r>
        <w:rPr>
          <w:rFonts w:ascii="Consolas" w:hAnsi="Consolas"/>
          <w:sz w:val="16"/>
        </w:rPr>
        <w:t>url.pathname</w:t>
      </w:r>
      <w:proofErr w:type="spellEnd"/>
      <w:proofErr w:type="gramEnd"/>
      <w:r>
        <w:rPr>
          <w:rFonts w:ascii="Consolas" w:hAnsi="Consolas"/>
          <w:sz w:val="16"/>
        </w:rPr>
        <w:t xml:space="preserve"> === '/health') {</w:t>
      </w:r>
      <w:r>
        <w:rPr>
          <w:rFonts w:ascii="Consolas" w:hAnsi="Consolas"/>
          <w:sz w:val="16"/>
        </w:rPr>
        <w:br/>
        <w:t xml:space="preserve">    </w:t>
      </w:r>
      <w:proofErr w:type="spellStart"/>
      <w:proofErr w:type="gramStart"/>
      <w:r>
        <w:rPr>
          <w:rFonts w:ascii="Consolas" w:hAnsi="Consolas"/>
          <w:sz w:val="16"/>
        </w:rPr>
        <w:t>res.writeHead</w:t>
      </w:r>
      <w:proofErr w:type="spellEnd"/>
      <w:proofErr w:type="gramEnd"/>
      <w:r>
        <w:rPr>
          <w:rFonts w:ascii="Consolas" w:hAnsi="Consolas"/>
          <w:sz w:val="16"/>
        </w:rPr>
        <w:t xml:space="preserve">(200, </w:t>
      </w:r>
      <w:proofErr w:type="gramStart"/>
      <w:r>
        <w:rPr>
          <w:rFonts w:ascii="Consolas" w:hAnsi="Consolas"/>
          <w:sz w:val="16"/>
        </w:rPr>
        <w:t>{ '</w:t>
      </w:r>
      <w:proofErr w:type="gramEnd"/>
      <w:r>
        <w:rPr>
          <w:rFonts w:ascii="Consolas" w:hAnsi="Consolas"/>
          <w:sz w:val="16"/>
        </w:rPr>
        <w:t>Content-Type': 'application/</w:t>
      </w:r>
      <w:proofErr w:type="spellStart"/>
      <w:r>
        <w:rPr>
          <w:rFonts w:ascii="Consolas" w:hAnsi="Consolas"/>
          <w:sz w:val="16"/>
        </w:rPr>
        <w:t>json</w:t>
      </w:r>
      <w:proofErr w:type="spellEnd"/>
      <w:r>
        <w:rPr>
          <w:rFonts w:ascii="Consolas" w:hAnsi="Consolas"/>
          <w:sz w:val="16"/>
        </w:rPr>
        <w:t>' });</w:t>
      </w:r>
      <w:r>
        <w:rPr>
          <w:rFonts w:ascii="Consolas" w:hAnsi="Consolas"/>
          <w:sz w:val="16"/>
        </w:rPr>
        <w:br/>
        <w:t xml:space="preserve">    return </w:t>
      </w:r>
      <w:proofErr w:type="spellStart"/>
      <w:proofErr w:type="gramStart"/>
      <w:r>
        <w:rPr>
          <w:rFonts w:ascii="Consolas" w:hAnsi="Consolas"/>
          <w:sz w:val="16"/>
        </w:rPr>
        <w:t>res.end</w:t>
      </w:r>
      <w:proofErr w:type="spellEnd"/>
      <w:r>
        <w:rPr>
          <w:rFonts w:ascii="Consolas" w:hAnsi="Consolas"/>
          <w:sz w:val="16"/>
        </w:rPr>
        <w:t>(</w:t>
      </w:r>
      <w:proofErr w:type="spellStart"/>
      <w:proofErr w:type="gramEnd"/>
      <w:r>
        <w:rPr>
          <w:rFonts w:ascii="Consolas" w:hAnsi="Consolas"/>
          <w:sz w:val="16"/>
        </w:rPr>
        <w:t>JSON.stringify</w:t>
      </w:r>
      <w:proofErr w:type="spellEnd"/>
      <w:proofErr w:type="gramStart"/>
      <w:r>
        <w:rPr>
          <w:rFonts w:ascii="Consolas" w:hAnsi="Consolas"/>
          <w:sz w:val="16"/>
        </w:rPr>
        <w:t>({ status</w:t>
      </w:r>
      <w:proofErr w:type="gramEnd"/>
      <w:r>
        <w:rPr>
          <w:rFonts w:ascii="Consolas" w:hAnsi="Consolas"/>
          <w:sz w:val="16"/>
        </w:rPr>
        <w:t>: 'UP' }));</w:t>
      </w:r>
      <w:r>
        <w:rPr>
          <w:rFonts w:ascii="Consolas" w:hAnsi="Consolas"/>
          <w:sz w:val="16"/>
        </w:rPr>
        <w:br/>
      </w:r>
      <w:proofErr w:type="gramStart"/>
      <w:r>
        <w:rPr>
          <w:rFonts w:ascii="Consolas" w:hAnsi="Consolas"/>
          <w:sz w:val="16"/>
        </w:rPr>
        <w:t xml:space="preserve">  }</w:t>
      </w:r>
      <w:proofErr w:type="gramEnd"/>
      <w:r>
        <w:rPr>
          <w:rFonts w:ascii="Consolas" w:hAnsi="Consolas"/>
          <w:sz w:val="16"/>
        </w:rPr>
        <w:br/>
        <w:t xml:space="preserve">  </w:t>
      </w:r>
      <w:proofErr w:type="spellStart"/>
      <w:proofErr w:type="gramStart"/>
      <w:r>
        <w:rPr>
          <w:rFonts w:ascii="Consolas" w:hAnsi="Consolas"/>
          <w:sz w:val="16"/>
        </w:rPr>
        <w:t>res.writeHead</w:t>
      </w:r>
      <w:proofErr w:type="spellEnd"/>
      <w:proofErr w:type="gramEnd"/>
      <w:r>
        <w:rPr>
          <w:rFonts w:ascii="Consolas" w:hAnsi="Consolas"/>
          <w:sz w:val="16"/>
        </w:rPr>
        <w:t>(404);</w:t>
      </w:r>
      <w:r>
        <w:rPr>
          <w:rFonts w:ascii="Consolas" w:hAnsi="Consolas"/>
          <w:sz w:val="16"/>
        </w:rPr>
        <w:br/>
        <w:t xml:space="preserve">  </w:t>
      </w:r>
      <w:proofErr w:type="spellStart"/>
      <w:r>
        <w:rPr>
          <w:rFonts w:ascii="Consolas" w:hAnsi="Consolas"/>
          <w:sz w:val="16"/>
        </w:rPr>
        <w:t>res.end</w:t>
      </w:r>
      <w:proofErr w:type="spellEnd"/>
      <w:r>
        <w:rPr>
          <w:rFonts w:ascii="Consolas" w:hAnsi="Consolas"/>
          <w:sz w:val="16"/>
        </w:rPr>
        <w:t>();</w:t>
      </w:r>
      <w:r>
        <w:rPr>
          <w:rFonts w:ascii="Consolas" w:hAnsi="Consolas"/>
          <w:sz w:val="16"/>
        </w:rPr>
        <w:br/>
        <w:t>}</w:t>
      </w:r>
      <w:proofErr w:type="gramStart"/>
      <w:r>
        <w:rPr>
          <w:rFonts w:ascii="Consolas" w:hAnsi="Consolas"/>
          <w:sz w:val="16"/>
        </w:rPr>
        <w:t>).listen</w:t>
      </w:r>
      <w:proofErr w:type="gramEnd"/>
      <w:r>
        <w:rPr>
          <w:rFonts w:ascii="Consolas" w:hAnsi="Consolas"/>
          <w:sz w:val="16"/>
        </w:rPr>
        <w:t>(3000);</w:t>
      </w:r>
    </w:p>
    <w:p w14:paraId="3D6C31A5" w14:textId="77777777" w:rsidR="00163BC4" w:rsidRDefault="00000000">
      <w:pPr>
        <w:pStyle w:val="Heading2"/>
      </w:pPr>
      <w:r>
        <w:t>Interview points</w:t>
      </w:r>
    </w:p>
    <w:p w14:paraId="7AB96606" w14:textId="77777777" w:rsidR="00163BC4" w:rsidRDefault="00000000">
      <w:r>
        <w:t xml:space="preserve">Never trust client input. Limit body size, validate content type, avoid logging secrets, set suitable timeouts, and use TLS at the appropriate layer. `new </w:t>
      </w:r>
      <w:proofErr w:type="gramStart"/>
      <w:r>
        <w:t>URL(</w:t>
      </w:r>
      <w:proofErr w:type="gramEnd"/>
      <w:r>
        <w:t xml:space="preserve">req.url, </w:t>
      </w:r>
      <w:proofErr w:type="gramStart"/>
      <w:r>
        <w:t>base)`</w:t>
      </w:r>
      <w:proofErr w:type="gramEnd"/>
      <w:r>
        <w:t xml:space="preserve"> is safer for parsing paths and query parameters than splitting strings manually.</w:t>
      </w:r>
    </w:p>
    <w:p w14:paraId="358BE147" w14:textId="77777777" w:rsidR="00163BC4" w:rsidRDefault="00000000">
      <w:pPr>
        <w:pStyle w:val="Heading2"/>
      </w:pPr>
      <w:r>
        <w:t>Interview hook</w:t>
      </w:r>
    </w:p>
    <w:p w14:paraId="524E2640" w14:textId="77777777" w:rsidR="00163BC4" w:rsidRDefault="00000000">
      <w:r>
        <w:rPr>
          <w:i/>
        </w:rPr>
        <w:t>“A production HTTP endpoint needs more than a route: input validation, bounded resource use, correct status codes, and observable errors.”</w:t>
      </w:r>
    </w:p>
    <w:p w14:paraId="1B1E4DB4" w14:textId="77777777" w:rsidR="00163BC4" w:rsidRDefault="00000000">
      <w:pPr>
        <w:pStyle w:val="Heading2"/>
      </w:pPr>
      <w:r>
        <w:t>Likely interview question</w:t>
      </w:r>
    </w:p>
    <w:p w14:paraId="7497ADCE" w14:textId="77777777" w:rsidR="00163BC4" w:rsidRDefault="00000000">
      <w:r>
        <w:t>How do you avoid unbounded memory usage when collecting a request body?</w:t>
      </w:r>
    </w:p>
    <w:p w14:paraId="79F3B99C" w14:textId="77777777" w:rsidR="00163BC4" w:rsidRDefault="00000000">
      <w:pPr>
        <w:pStyle w:val="Heading1"/>
      </w:pPr>
      <w:r>
        <w:t>18. NPM Info</w:t>
      </w:r>
    </w:p>
    <w:p w14:paraId="16248697" w14:textId="77777777" w:rsidR="00163BC4" w:rsidRDefault="00000000">
      <w:proofErr w:type="spellStart"/>
      <w:r>
        <w:t>npm</w:t>
      </w:r>
      <w:proofErr w:type="spellEnd"/>
      <w:r>
        <w:t xml:space="preserve"> is the package manager commonly used with Node.js. It installs dependencies, runs package scripts, and manages project metadata in `</w:t>
      </w:r>
      <w:proofErr w:type="spellStart"/>
      <w:proofErr w:type="gramStart"/>
      <w:r>
        <w:t>package.json</w:t>
      </w:r>
      <w:proofErr w:type="spellEnd"/>
      <w:proofErr w:type="gramEnd"/>
      <w:r>
        <w:t>` and the dependency tree/</w:t>
      </w:r>
      <w:proofErr w:type="spellStart"/>
      <w:r>
        <w:t>lockfile</w:t>
      </w:r>
      <w:proofErr w:type="spellEnd"/>
      <w:r>
        <w:t>.</w:t>
      </w:r>
    </w:p>
    <w:p w14:paraId="124C1E82" w14:textId="77777777" w:rsidR="00163BC4" w:rsidRDefault="00000000">
      <w:pPr>
        <w:pStyle w:val="Heading2"/>
      </w:pPr>
      <w:r>
        <w:lastRenderedPageBreak/>
        <w:t>Example</w:t>
      </w:r>
    </w:p>
    <w:p w14:paraId="0D3B17ED" w14:textId="77777777" w:rsidR="00163BC4" w:rsidRDefault="00000000">
      <w:pPr>
        <w:ind w:left="259"/>
      </w:pPr>
      <w:proofErr w:type="spellStart"/>
      <w:r>
        <w:rPr>
          <w:rFonts w:ascii="Consolas" w:hAnsi="Consolas"/>
          <w:sz w:val="16"/>
        </w:rPr>
        <w:t>npm</w:t>
      </w:r>
      <w:proofErr w:type="spellEnd"/>
      <w:r>
        <w:rPr>
          <w:rFonts w:ascii="Consolas" w:hAnsi="Consolas"/>
          <w:sz w:val="16"/>
        </w:rPr>
        <w:t xml:space="preserve"> --version</w:t>
      </w:r>
      <w:r>
        <w:rPr>
          <w:rFonts w:ascii="Consolas" w:hAnsi="Consolas"/>
          <w:sz w:val="16"/>
        </w:rPr>
        <w:br/>
      </w:r>
      <w:proofErr w:type="spellStart"/>
      <w:r>
        <w:rPr>
          <w:rFonts w:ascii="Consolas" w:hAnsi="Consolas"/>
          <w:sz w:val="16"/>
        </w:rPr>
        <w:t>npm</w:t>
      </w:r>
      <w:proofErr w:type="spellEnd"/>
      <w:r>
        <w:rPr>
          <w:rFonts w:ascii="Consolas" w:hAnsi="Consolas"/>
          <w:sz w:val="16"/>
        </w:rPr>
        <w:t xml:space="preserve"> </w:t>
      </w:r>
      <w:proofErr w:type="spellStart"/>
      <w:r>
        <w:rPr>
          <w:rFonts w:ascii="Consolas" w:hAnsi="Consolas"/>
          <w:sz w:val="16"/>
        </w:rPr>
        <w:t>init</w:t>
      </w:r>
      <w:proofErr w:type="spellEnd"/>
      <w:r>
        <w:rPr>
          <w:rFonts w:ascii="Consolas" w:hAnsi="Consolas"/>
          <w:sz w:val="16"/>
        </w:rPr>
        <w:t xml:space="preserve"> -y</w:t>
      </w:r>
      <w:r>
        <w:rPr>
          <w:rFonts w:ascii="Consolas" w:hAnsi="Consolas"/>
          <w:sz w:val="16"/>
        </w:rPr>
        <w:br/>
      </w:r>
      <w:proofErr w:type="spellStart"/>
      <w:r>
        <w:rPr>
          <w:rFonts w:ascii="Consolas" w:hAnsi="Consolas"/>
          <w:sz w:val="16"/>
        </w:rPr>
        <w:t>npm</w:t>
      </w:r>
      <w:proofErr w:type="spellEnd"/>
      <w:r>
        <w:rPr>
          <w:rFonts w:ascii="Consolas" w:hAnsi="Consolas"/>
          <w:sz w:val="16"/>
        </w:rPr>
        <w:t xml:space="preserve"> install express</w:t>
      </w:r>
      <w:r>
        <w:rPr>
          <w:rFonts w:ascii="Consolas" w:hAnsi="Consolas"/>
          <w:sz w:val="16"/>
        </w:rPr>
        <w:br/>
      </w:r>
      <w:proofErr w:type="spellStart"/>
      <w:r>
        <w:rPr>
          <w:rFonts w:ascii="Consolas" w:hAnsi="Consolas"/>
          <w:sz w:val="16"/>
        </w:rPr>
        <w:t>npm</w:t>
      </w:r>
      <w:proofErr w:type="spellEnd"/>
      <w:r>
        <w:rPr>
          <w:rFonts w:ascii="Consolas" w:hAnsi="Consolas"/>
          <w:sz w:val="16"/>
        </w:rPr>
        <w:t xml:space="preserve"> install --save-dev </w:t>
      </w:r>
      <w:proofErr w:type="spellStart"/>
      <w:r>
        <w:rPr>
          <w:rFonts w:ascii="Consolas" w:hAnsi="Consolas"/>
          <w:sz w:val="16"/>
        </w:rPr>
        <w:t>nodemon</w:t>
      </w:r>
      <w:proofErr w:type="spellEnd"/>
      <w:r>
        <w:rPr>
          <w:rFonts w:ascii="Consolas" w:hAnsi="Consolas"/>
          <w:sz w:val="16"/>
        </w:rPr>
        <w:br/>
      </w:r>
      <w:proofErr w:type="spellStart"/>
      <w:r>
        <w:rPr>
          <w:rFonts w:ascii="Consolas" w:hAnsi="Consolas"/>
          <w:sz w:val="16"/>
        </w:rPr>
        <w:t>npm</w:t>
      </w:r>
      <w:proofErr w:type="spellEnd"/>
      <w:r>
        <w:rPr>
          <w:rFonts w:ascii="Consolas" w:hAnsi="Consolas"/>
          <w:sz w:val="16"/>
        </w:rPr>
        <w:t xml:space="preserve"> uninstall express</w:t>
      </w:r>
    </w:p>
    <w:p w14:paraId="2F11A981" w14:textId="77777777" w:rsidR="00163BC4" w:rsidRDefault="00000000">
      <w:pPr>
        <w:pStyle w:val="Heading2"/>
      </w:pPr>
      <w:r>
        <w:t>Interview points</w:t>
      </w:r>
    </w:p>
    <w:p w14:paraId="53A07B80" w14:textId="77777777" w:rsidR="00163BC4" w:rsidRDefault="00000000">
      <w:r>
        <w:t>`dependencies` are needed at runtime; `</w:t>
      </w:r>
      <w:proofErr w:type="spellStart"/>
      <w:r>
        <w:t>devDependencies</w:t>
      </w:r>
      <w:proofErr w:type="spellEnd"/>
      <w:r>
        <w:t>` are usually tooling/testing/build dependencies. `</w:t>
      </w:r>
      <w:proofErr w:type="spellStart"/>
      <w:r>
        <w:t>npm</w:t>
      </w:r>
      <w:proofErr w:type="spellEnd"/>
      <w:r>
        <w:t xml:space="preserve"> ci` installs from the </w:t>
      </w:r>
      <w:proofErr w:type="spellStart"/>
      <w:r>
        <w:t>lockfile</w:t>
      </w:r>
      <w:proofErr w:type="spellEnd"/>
      <w:r>
        <w:t xml:space="preserve"> reproducibly and is often preferred in CI. Review dependency versions, licenses, vulnerabilities, and transitive dependencies.</w:t>
      </w:r>
    </w:p>
    <w:p w14:paraId="4EAEBBD6" w14:textId="77777777" w:rsidR="00163BC4" w:rsidRDefault="00000000">
      <w:pPr>
        <w:pStyle w:val="Heading2"/>
      </w:pPr>
      <w:r>
        <w:t>Interview hook</w:t>
      </w:r>
    </w:p>
    <w:p w14:paraId="2068CE85" w14:textId="77777777" w:rsidR="00163BC4" w:rsidRDefault="00000000">
      <w:r>
        <w:rPr>
          <w:i/>
        </w:rPr>
        <w:t>“I commit `package-</w:t>
      </w:r>
      <w:proofErr w:type="spellStart"/>
      <w:proofErr w:type="gramStart"/>
      <w:r>
        <w:rPr>
          <w:i/>
        </w:rPr>
        <w:t>lock.json</w:t>
      </w:r>
      <w:proofErr w:type="spellEnd"/>
      <w:proofErr w:type="gramEnd"/>
      <w:r>
        <w:rPr>
          <w:i/>
        </w:rPr>
        <w:t>` and use `</w:t>
      </w:r>
      <w:proofErr w:type="spellStart"/>
      <w:r>
        <w:rPr>
          <w:i/>
        </w:rPr>
        <w:t>npm</w:t>
      </w:r>
      <w:proofErr w:type="spellEnd"/>
      <w:r>
        <w:rPr>
          <w:i/>
        </w:rPr>
        <w:t xml:space="preserve"> ci` in CI so installs are repeatable.”</w:t>
      </w:r>
    </w:p>
    <w:p w14:paraId="6FC78C9F" w14:textId="77777777" w:rsidR="00163BC4" w:rsidRDefault="00000000">
      <w:pPr>
        <w:pStyle w:val="Heading2"/>
      </w:pPr>
      <w:r>
        <w:t>Likely interview question</w:t>
      </w:r>
    </w:p>
    <w:p w14:paraId="556A9477" w14:textId="77777777" w:rsidR="00163BC4" w:rsidRDefault="00000000">
      <w:r>
        <w:t>What is the difference between `</w:t>
      </w:r>
      <w:proofErr w:type="spellStart"/>
      <w:r>
        <w:t>npm</w:t>
      </w:r>
      <w:proofErr w:type="spellEnd"/>
      <w:r>
        <w:t xml:space="preserve"> install` and `</w:t>
      </w:r>
      <w:proofErr w:type="spellStart"/>
      <w:r>
        <w:t>npm</w:t>
      </w:r>
      <w:proofErr w:type="spellEnd"/>
      <w:r>
        <w:t xml:space="preserve"> ci`?</w:t>
      </w:r>
    </w:p>
    <w:p w14:paraId="74CE77DD" w14:textId="77777777" w:rsidR="00163BC4" w:rsidRDefault="00000000">
      <w:pPr>
        <w:pStyle w:val="Heading1"/>
      </w:pPr>
      <w:r>
        <w:t>19. NPM Commands</w:t>
      </w:r>
    </w:p>
    <w:p w14:paraId="2FD942EF" w14:textId="77777777" w:rsidR="00163BC4" w:rsidRDefault="00000000">
      <w:r>
        <w:t>Common commands include `</w:t>
      </w:r>
      <w:proofErr w:type="spellStart"/>
      <w:r>
        <w:t>npm</w:t>
      </w:r>
      <w:proofErr w:type="spellEnd"/>
      <w:r>
        <w:t xml:space="preserve"> </w:t>
      </w:r>
      <w:proofErr w:type="spellStart"/>
      <w:r>
        <w:t>init</w:t>
      </w:r>
      <w:proofErr w:type="spellEnd"/>
      <w:r>
        <w:t>`, `</w:t>
      </w:r>
      <w:proofErr w:type="spellStart"/>
      <w:r>
        <w:t>npm</w:t>
      </w:r>
      <w:proofErr w:type="spellEnd"/>
      <w:r>
        <w:t xml:space="preserve"> install`, `</w:t>
      </w:r>
      <w:proofErr w:type="spellStart"/>
      <w:r>
        <w:t>npm</w:t>
      </w:r>
      <w:proofErr w:type="spellEnd"/>
      <w:r>
        <w:t xml:space="preserve"> uninstall`, `</w:t>
      </w:r>
      <w:proofErr w:type="spellStart"/>
      <w:r>
        <w:t>npm</w:t>
      </w:r>
      <w:proofErr w:type="spellEnd"/>
      <w:r>
        <w:t xml:space="preserve"> update`, `</w:t>
      </w:r>
      <w:proofErr w:type="spellStart"/>
      <w:r>
        <w:t>npm</w:t>
      </w:r>
      <w:proofErr w:type="spellEnd"/>
      <w:r>
        <w:t xml:space="preserve"> run`, `</w:t>
      </w:r>
      <w:proofErr w:type="spellStart"/>
      <w:r>
        <w:t>npm</w:t>
      </w:r>
      <w:proofErr w:type="spellEnd"/>
      <w:r>
        <w:t xml:space="preserve"> ci`, `</w:t>
      </w:r>
      <w:proofErr w:type="spellStart"/>
      <w:r>
        <w:t>npm</w:t>
      </w:r>
      <w:proofErr w:type="spellEnd"/>
      <w:r>
        <w:t xml:space="preserve"> audit`, and `</w:t>
      </w:r>
      <w:proofErr w:type="spellStart"/>
      <w:r>
        <w:t>npm</w:t>
      </w:r>
      <w:proofErr w:type="spellEnd"/>
      <w:r>
        <w:t xml:space="preserve"> list`.</w:t>
      </w:r>
    </w:p>
    <w:p w14:paraId="3CE9A929" w14:textId="77777777" w:rsidR="00163BC4" w:rsidRDefault="00000000">
      <w:pPr>
        <w:pStyle w:val="Heading2"/>
      </w:pPr>
      <w:r>
        <w:t>Example</w:t>
      </w:r>
    </w:p>
    <w:p w14:paraId="6B0B57AB" w14:textId="77777777" w:rsidR="00163BC4" w:rsidRDefault="00000000">
      <w:pPr>
        <w:ind w:left="259"/>
      </w:pPr>
      <w:proofErr w:type="spellStart"/>
      <w:r>
        <w:rPr>
          <w:rFonts w:ascii="Consolas" w:hAnsi="Consolas"/>
          <w:sz w:val="16"/>
        </w:rPr>
        <w:t>npm</w:t>
      </w:r>
      <w:proofErr w:type="spellEnd"/>
      <w:r>
        <w:rPr>
          <w:rFonts w:ascii="Consolas" w:hAnsi="Consolas"/>
          <w:sz w:val="16"/>
        </w:rPr>
        <w:t xml:space="preserve"> install</w:t>
      </w:r>
      <w:r>
        <w:rPr>
          <w:rFonts w:ascii="Consolas" w:hAnsi="Consolas"/>
          <w:sz w:val="16"/>
        </w:rPr>
        <w:br/>
      </w:r>
      <w:proofErr w:type="spellStart"/>
      <w:r>
        <w:rPr>
          <w:rFonts w:ascii="Consolas" w:hAnsi="Consolas"/>
          <w:sz w:val="16"/>
        </w:rPr>
        <w:t>npm</w:t>
      </w:r>
      <w:proofErr w:type="spellEnd"/>
      <w:r>
        <w:rPr>
          <w:rFonts w:ascii="Consolas" w:hAnsi="Consolas"/>
          <w:sz w:val="16"/>
        </w:rPr>
        <w:t xml:space="preserve"> install </w:t>
      </w:r>
      <w:proofErr w:type="spellStart"/>
      <w:r>
        <w:rPr>
          <w:rFonts w:ascii="Consolas" w:hAnsi="Consolas"/>
          <w:sz w:val="16"/>
        </w:rPr>
        <w:t>lodash</w:t>
      </w:r>
      <w:proofErr w:type="spellEnd"/>
      <w:r>
        <w:rPr>
          <w:rFonts w:ascii="Consolas" w:hAnsi="Consolas"/>
          <w:sz w:val="16"/>
        </w:rPr>
        <w:br/>
      </w:r>
      <w:proofErr w:type="spellStart"/>
      <w:r>
        <w:rPr>
          <w:rFonts w:ascii="Consolas" w:hAnsi="Consolas"/>
          <w:sz w:val="16"/>
        </w:rPr>
        <w:t>npm</w:t>
      </w:r>
      <w:proofErr w:type="spellEnd"/>
      <w:r>
        <w:rPr>
          <w:rFonts w:ascii="Consolas" w:hAnsi="Consolas"/>
          <w:sz w:val="16"/>
        </w:rPr>
        <w:t xml:space="preserve"> install --save-dev </w:t>
      </w:r>
      <w:proofErr w:type="spellStart"/>
      <w:r>
        <w:rPr>
          <w:rFonts w:ascii="Consolas" w:hAnsi="Consolas"/>
          <w:sz w:val="16"/>
        </w:rPr>
        <w:t>eslint</w:t>
      </w:r>
      <w:proofErr w:type="spellEnd"/>
      <w:r>
        <w:rPr>
          <w:rFonts w:ascii="Consolas" w:hAnsi="Consolas"/>
          <w:sz w:val="16"/>
        </w:rPr>
        <w:br/>
      </w:r>
      <w:proofErr w:type="spellStart"/>
      <w:r>
        <w:rPr>
          <w:rFonts w:ascii="Consolas" w:hAnsi="Consolas"/>
          <w:sz w:val="16"/>
        </w:rPr>
        <w:t>npm</w:t>
      </w:r>
      <w:proofErr w:type="spellEnd"/>
      <w:r>
        <w:rPr>
          <w:rFonts w:ascii="Consolas" w:hAnsi="Consolas"/>
          <w:sz w:val="16"/>
        </w:rPr>
        <w:t xml:space="preserve"> uninstall </w:t>
      </w:r>
      <w:proofErr w:type="spellStart"/>
      <w:r>
        <w:rPr>
          <w:rFonts w:ascii="Consolas" w:hAnsi="Consolas"/>
          <w:sz w:val="16"/>
        </w:rPr>
        <w:t>lodash</w:t>
      </w:r>
      <w:proofErr w:type="spellEnd"/>
      <w:r>
        <w:rPr>
          <w:rFonts w:ascii="Consolas" w:hAnsi="Consolas"/>
          <w:sz w:val="16"/>
        </w:rPr>
        <w:br/>
      </w:r>
      <w:proofErr w:type="spellStart"/>
      <w:r>
        <w:rPr>
          <w:rFonts w:ascii="Consolas" w:hAnsi="Consolas"/>
          <w:sz w:val="16"/>
        </w:rPr>
        <w:t>npm</w:t>
      </w:r>
      <w:proofErr w:type="spellEnd"/>
      <w:r>
        <w:rPr>
          <w:rFonts w:ascii="Consolas" w:hAnsi="Consolas"/>
          <w:sz w:val="16"/>
        </w:rPr>
        <w:t xml:space="preserve"> run test</w:t>
      </w:r>
      <w:r>
        <w:rPr>
          <w:rFonts w:ascii="Consolas" w:hAnsi="Consolas"/>
          <w:sz w:val="16"/>
        </w:rPr>
        <w:br/>
      </w:r>
      <w:proofErr w:type="spellStart"/>
      <w:r>
        <w:rPr>
          <w:rFonts w:ascii="Consolas" w:hAnsi="Consolas"/>
          <w:sz w:val="16"/>
        </w:rPr>
        <w:t>npm</w:t>
      </w:r>
      <w:proofErr w:type="spellEnd"/>
      <w:r>
        <w:rPr>
          <w:rFonts w:ascii="Consolas" w:hAnsi="Consolas"/>
          <w:sz w:val="16"/>
        </w:rPr>
        <w:t xml:space="preserve"> audit</w:t>
      </w:r>
      <w:r>
        <w:rPr>
          <w:rFonts w:ascii="Consolas" w:hAnsi="Consolas"/>
          <w:sz w:val="16"/>
        </w:rPr>
        <w:br/>
      </w:r>
      <w:proofErr w:type="spellStart"/>
      <w:r>
        <w:rPr>
          <w:rFonts w:ascii="Consolas" w:hAnsi="Consolas"/>
          <w:sz w:val="16"/>
        </w:rPr>
        <w:t>npm</w:t>
      </w:r>
      <w:proofErr w:type="spellEnd"/>
      <w:r>
        <w:rPr>
          <w:rFonts w:ascii="Consolas" w:hAnsi="Consolas"/>
          <w:sz w:val="16"/>
        </w:rPr>
        <w:t xml:space="preserve"> list --depth=0</w:t>
      </w:r>
    </w:p>
    <w:p w14:paraId="2D2F29CB" w14:textId="77777777" w:rsidR="00163BC4" w:rsidRDefault="00000000">
      <w:pPr>
        <w:pStyle w:val="Heading2"/>
      </w:pPr>
      <w:r>
        <w:t>Interview points</w:t>
      </w:r>
    </w:p>
    <w:p w14:paraId="05630F2A" w14:textId="77777777" w:rsidR="00163BC4" w:rsidRDefault="00000000">
      <w:r>
        <w:t>Scripts are project-level commands defined in `</w:t>
      </w:r>
      <w:proofErr w:type="spellStart"/>
      <w:proofErr w:type="gramStart"/>
      <w:r>
        <w:t>package.json</w:t>
      </w:r>
      <w:proofErr w:type="spellEnd"/>
      <w:proofErr w:type="gramEnd"/>
      <w:r>
        <w:t>`. Lifecycle hooks may run during install/build; only use trusted packages and inspect unexpected scripts. `</w:t>
      </w:r>
      <w:proofErr w:type="spellStart"/>
      <w:r>
        <w:t>npm</w:t>
      </w:r>
      <w:proofErr w:type="spellEnd"/>
      <w:r>
        <w:t xml:space="preserve"> audit` is a signal to investigate, not a substitute for evaluating whether a proposed fix is compatible.</w:t>
      </w:r>
    </w:p>
    <w:p w14:paraId="44497D7F" w14:textId="77777777" w:rsidR="00163BC4" w:rsidRDefault="00000000">
      <w:pPr>
        <w:pStyle w:val="Heading2"/>
      </w:pPr>
      <w:r>
        <w:t>Interview hook</w:t>
      </w:r>
    </w:p>
    <w:p w14:paraId="526056AA" w14:textId="77777777" w:rsidR="00163BC4" w:rsidRDefault="00000000">
      <w:r>
        <w:rPr>
          <w:i/>
        </w:rPr>
        <w:t xml:space="preserve">“I keep common tasks in package </w:t>
      </w:r>
      <w:proofErr w:type="gramStart"/>
      <w:r>
        <w:rPr>
          <w:i/>
        </w:rPr>
        <w:t>scripts</w:t>
      </w:r>
      <w:proofErr w:type="gramEnd"/>
      <w:r>
        <w:rPr>
          <w:i/>
        </w:rPr>
        <w:t xml:space="preserve"> so developers and CI run the same commands.”</w:t>
      </w:r>
    </w:p>
    <w:p w14:paraId="54E99651" w14:textId="77777777" w:rsidR="00163BC4" w:rsidRDefault="00000000">
      <w:pPr>
        <w:pStyle w:val="Heading2"/>
      </w:pPr>
      <w:r>
        <w:t>Likely interview question</w:t>
      </w:r>
    </w:p>
    <w:p w14:paraId="2038841C" w14:textId="77777777" w:rsidR="00163BC4" w:rsidRDefault="00000000">
      <w:r>
        <w:t>How do you run a custom script named `</w:t>
      </w:r>
      <w:proofErr w:type="spellStart"/>
      <w:proofErr w:type="gramStart"/>
      <w:r>
        <w:t>start:dev</w:t>
      </w:r>
      <w:proofErr w:type="spellEnd"/>
      <w:proofErr w:type="gramEnd"/>
      <w:r>
        <w:t>`? `</w:t>
      </w:r>
      <w:proofErr w:type="spellStart"/>
      <w:r>
        <w:t>npm</w:t>
      </w:r>
      <w:proofErr w:type="spellEnd"/>
      <w:r>
        <w:t xml:space="preserve"> run </w:t>
      </w:r>
      <w:proofErr w:type="spellStart"/>
      <w:proofErr w:type="gramStart"/>
      <w:r>
        <w:t>start:dev</w:t>
      </w:r>
      <w:proofErr w:type="spellEnd"/>
      <w:proofErr w:type="gramEnd"/>
      <w:r>
        <w:t>`.</w:t>
      </w:r>
    </w:p>
    <w:p w14:paraId="3330E21E" w14:textId="77777777" w:rsidR="00163BC4" w:rsidRDefault="00000000">
      <w:pPr>
        <w:pStyle w:val="Heading1"/>
      </w:pPr>
      <w:r>
        <w:t xml:space="preserve">20. First Packages and </w:t>
      </w:r>
      <w:proofErr w:type="spellStart"/>
      <w:proofErr w:type="gramStart"/>
      <w:r>
        <w:t>package.json</w:t>
      </w:r>
      <w:proofErr w:type="spellEnd"/>
      <w:proofErr w:type="gramEnd"/>
    </w:p>
    <w:p w14:paraId="755F585C" w14:textId="77777777" w:rsidR="00163BC4" w:rsidRDefault="00000000">
      <w:r>
        <w:t>`</w:t>
      </w:r>
      <w:proofErr w:type="spellStart"/>
      <w:proofErr w:type="gramStart"/>
      <w:r>
        <w:t>package.json</w:t>
      </w:r>
      <w:proofErr w:type="spellEnd"/>
      <w:proofErr w:type="gramEnd"/>
      <w:r>
        <w:t>` describes a package: name, version, scripts, dependencies, module type, and metadata. A dependency can be installed locally and imported by name.</w:t>
      </w:r>
    </w:p>
    <w:p w14:paraId="65CDBBDA" w14:textId="77777777" w:rsidR="00163BC4" w:rsidRDefault="00000000">
      <w:pPr>
        <w:pStyle w:val="Heading2"/>
      </w:pPr>
      <w:r>
        <w:t>Example</w:t>
      </w:r>
    </w:p>
    <w:p w14:paraId="20AC92E8" w14:textId="77777777" w:rsidR="00163BC4" w:rsidRDefault="00000000">
      <w:pPr>
        <w:ind w:left="259"/>
      </w:pPr>
      <w:r>
        <w:rPr>
          <w:rFonts w:ascii="Consolas" w:hAnsi="Consolas"/>
          <w:sz w:val="16"/>
        </w:rPr>
        <w:t>{</w:t>
      </w:r>
      <w:r>
        <w:rPr>
          <w:rFonts w:ascii="Consolas" w:hAnsi="Consolas"/>
          <w:sz w:val="16"/>
        </w:rPr>
        <w:br/>
        <w:t xml:space="preserve">  "name": "node-demo",</w:t>
      </w:r>
      <w:r>
        <w:rPr>
          <w:rFonts w:ascii="Consolas" w:hAnsi="Consolas"/>
          <w:sz w:val="16"/>
        </w:rPr>
        <w:br/>
        <w:t xml:space="preserve">  "version": "1.0.0",</w:t>
      </w:r>
      <w:r>
        <w:rPr>
          <w:rFonts w:ascii="Consolas" w:hAnsi="Consolas"/>
          <w:sz w:val="16"/>
        </w:rPr>
        <w:br/>
        <w:t xml:space="preserve">  "type": "</w:t>
      </w:r>
      <w:proofErr w:type="spellStart"/>
      <w:r>
        <w:rPr>
          <w:rFonts w:ascii="Consolas" w:hAnsi="Consolas"/>
          <w:sz w:val="16"/>
        </w:rPr>
        <w:t>commonjs</w:t>
      </w:r>
      <w:proofErr w:type="spellEnd"/>
      <w:r>
        <w:rPr>
          <w:rFonts w:ascii="Consolas" w:hAnsi="Consolas"/>
          <w:sz w:val="16"/>
        </w:rPr>
        <w:t>",</w:t>
      </w:r>
      <w:r>
        <w:rPr>
          <w:rFonts w:ascii="Consolas" w:hAnsi="Consolas"/>
          <w:sz w:val="16"/>
        </w:rPr>
        <w:br/>
      </w:r>
      <w:r>
        <w:rPr>
          <w:rFonts w:ascii="Consolas" w:hAnsi="Consolas"/>
          <w:sz w:val="16"/>
        </w:rPr>
        <w:lastRenderedPageBreak/>
        <w:t xml:space="preserve">  "scripts": </w:t>
      </w:r>
      <w:proofErr w:type="gramStart"/>
      <w:r>
        <w:rPr>
          <w:rFonts w:ascii="Consolas" w:hAnsi="Consolas"/>
          <w:sz w:val="16"/>
        </w:rPr>
        <w:t>{ "</w:t>
      </w:r>
      <w:proofErr w:type="gramEnd"/>
      <w:r>
        <w:rPr>
          <w:rFonts w:ascii="Consolas" w:hAnsi="Consolas"/>
          <w:sz w:val="16"/>
        </w:rPr>
        <w:t>start": "node app.js", "dev": "</w:t>
      </w:r>
      <w:proofErr w:type="spellStart"/>
      <w:r>
        <w:rPr>
          <w:rFonts w:ascii="Consolas" w:hAnsi="Consolas"/>
          <w:sz w:val="16"/>
        </w:rPr>
        <w:t>nodemon</w:t>
      </w:r>
      <w:proofErr w:type="spellEnd"/>
      <w:r>
        <w:rPr>
          <w:rFonts w:ascii="Consolas" w:hAnsi="Consolas"/>
          <w:sz w:val="16"/>
        </w:rPr>
        <w:t xml:space="preserve"> app.js" },</w:t>
      </w:r>
      <w:r>
        <w:rPr>
          <w:rFonts w:ascii="Consolas" w:hAnsi="Consolas"/>
          <w:sz w:val="16"/>
        </w:rPr>
        <w:br/>
        <w:t xml:space="preserve">  "dependencies": {}</w:t>
      </w:r>
      <w:r>
        <w:rPr>
          <w:rFonts w:ascii="Consolas" w:hAnsi="Consolas"/>
          <w:sz w:val="16"/>
        </w:rPr>
        <w:br/>
        <w:t>}</w:t>
      </w:r>
    </w:p>
    <w:p w14:paraId="178C99A9" w14:textId="77777777" w:rsidR="00163BC4" w:rsidRDefault="00000000">
      <w:pPr>
        <w:pStyle w:val="Heading2"/>
      </w:pPr>
      <w:r>
        <w:t>Interview points</w:t>
      </w:r>
    </w:p>
    <w:p w14:paraId="07EFB7E6" w14:textId="77777777" w:rsidR="00163BC4" w:rsidRDefault="00000000">
      <w:r>
        <w:t xml:space="preserve">Use semantic versioning as a guide: major versions may include breaking changes, minor versions add compatible features, and patch versions fix compatible bugs. The </w:t>
      </w:r>
      <w:proofErr w:type="spellStart"/>
      <w:r>
        <w:t>lockfile</w:t>
      </w:r>
      <w:proofErr w:type="spellEnd"/>
      <w:r>
        <w:t xml:space="preserve"> records </w:t>
      </w:r>
      <w:proofErr w:type="gramStart"/>
      <w:r>
        <w:t>resolved</w:t>
      </w:r>
      <w:proofErr w:type="gramEnd"/>
      <w:r>
        <w:t xml:space="preserve"> dependency versions; keep it in version control for applications.</w:t>
      </w:r>
    </w:p>
    <w:p w14:paraId="126E9B52" w14:textId="77777777" w:rsidR="00163BC4" w:rsidRDefault="00000000">
      <w:pPr>
        <w:pStyle w:val="Heading2"/>
      </w:pPr>
      <w:r>
        <w:t>Interview hook</w:t>
      </w:r>
    </w:p>
    <w:p w14:paraId="38494513" w14:textId="77777777" w:rsidR="00163BC4" w:rsidRDefault="00000000">
      <w:r>
        <w:rPr>
          <w:i/>
        </w:rPr>
        <w:t>“`</w:t>
      </w:r>
      <w:proofErr w:type="spellStart"/>
      <w:proofErr w:type="gramStart"/>
      <w:r>
        <w:rPr>
          <w:i/>
        </w:rPr>
        <w:t>package.json</w:t>
      </w:r>
      <w:proofErr w:type="spellEnd"/>
      <w:proofErr w:type="gramEnd"/>
      <w:r>
        <w:rPr>
          <w:i/>
        </w:rPr>
        <w:t xml:space="preserve">` declares intent; the </w:t>
      </w:r>
      <w:proofErr w:type="spellStart"/>
      <w:r>
        <w:rPr>
          <w:i/>
        </w:rPr>
        <w:t>lockfile</w:t>
      </w:r>
      <w:proofErr w:type="spellEnd"/>
      <w:r>
        <w:rPr>
          <w:i/>
        </w:rPr>
        <w:t xml:space="preserve"> records the resolved dependency graph used for reproducible installs.”</w:t>
      </w:r>
    </w:p>
    <w:p w14:paraId="6DEBAACA" w14:textId="77777777" w:rsidR="00163BC4" w:rsidRDefault="00000000">
      <w:pPr>
        <w:pStyle w:val="Heading2"/>
      </w:pPr>
      <w:r>
        <w:t>Likely interview question</w:t>
      </w:r>
    </w:p>
    <w:p w14:paraId="0503ECC4" w14:textId="77777777" w:rsidR="00163BC4" w:rsidRDefault="00000000">
      <w:r>
        <w:t xml:space="preserve">What does `^1.2.3` usually permit, and why can a </w:t>
      </w:r>
      <w:proofErr w:type="spellStart"/>
      <w:r>
        <w:t>lockfile</w:t>
      </w:r>
      <w:proofErr w:type="spellEnd"/>
      <w:r>
        <w:t xml:space="preserve"> still matter?</w:t>
      </w:r>
    </w:p>
    <w:p w14:paraId="029EC58B" w14:textId="77777777" w:rsidR="00163BC4" w:rsidRDefault="00000000">
      <w:pPr>
        <w:pStyle w:val="Heading1"/>
      </w:pPr>
      <w:r>
        <w:t>21. Share Code on GitHub</w:t>
      </w:r>
    </w:p>
    <w:p w14:paraId="200D0AAA" w14:textId="77777777" w:rsidR="00163BC4" w:rsidRDefault="00000000">
      <w:r>
        <w:t>GitHub hosts Git repositories for version control and collaboration. A typical flow is to initialize a repository, commit code, add a remote, and push a branch.</w:t>
      </w:r>
    </w:p>
    <w:p w14:paraId="2F5ED2D5" w14:textId="77777777" w:rsidR="00163BC4" w:rsidRDefault="00000000">
      <w:pPr>
        <w:pStyle w:val="Heading2"/>
      </w:pPr>
      <w:r>
        <w:t>Example</w:t>
      </w:r>
    </w:p>
    <w:p w14:paraId="63CB1343" w14:textId="77777777" w:rsidR="00163BC4" w:rsidRDefault="00000000">
      <w:pPr>
        <w:ind w:left="259"/>
      </w:pPr>
      <w:r>
        <w:rPr>
          <w:rFonts w:ascii="Consolas" w:hAnsi="Consolas"/>
          <w:sz w:val="16"/>
        </w:rPr>
        <w:t xml:space="preserve">git </w:t>
      </w:r>
      <w:proofErr w:type="spellStart"/>
      <w:r>
        <w:rPr>
          <w:rFonts w:ascii="Consolas" w:hAnsi="Consolas"/>
          <w:sz w:val="16"/>
        </w:rPr>
        <w:t>init</w:t>
      </w:r>
      <w:proofErr w:type="spellEnd"/>
      <w:r>
        <w:rPr>
          <w:rFonts w:ascii="Consolas" w:hAnsi="Consolas"/>
          <w:sz w:val="16"/>
        </w:rPr>
        <w:br/>
        <w:t xml:space="preserve">git </w:t>
      </w:r>
      <w:proofErr w:type="gramStart"/>
      <w:r>
        <w:rPr>
          <w:rFonts w:ascii="Consolas" w:hAnsi="Consolas"/>
          <w:sz w:val="16"/>
        </w:rPr>
        <w:t>add .</w:t>
      </w:r>
      <w:proofErr w:type="gramEnd"/>
      <w:r>
        <w:rPr>
          <w:rFonts w:ascii="Consolas" w:hAnsi="Consolas"/>
          <w:sz w:val="16"/>
        </w:rPr>
        <w:br/>
        <w:t>git commit -m "Add Node demo"</w:t>
      </w:r>
      <w:r>
        <w:rPr>
          <w:rFonts w:ascii="Consolas" w:hAnsi="Consolas"/>
          <w:sz w:val="16"/>
        </w:rPr>
        <w:br/>
        <w:t>git branch -M main</w:t>
      </w:r>
      <w:r>
        <w:rPr>
          <w:rFonts w:ascii="Consolas" w:hAnsi="Consolas"/>
          <w:sz w:val="16"/>
        </w:rPr>
        <w:br/>
        <w:t>git remote add origin https://github.com/USER/REPO.git</w:t>
      </w:r>
      <w:r>
        <w:rPr>
          <w:rFonts w:ascii="Consolas" w:hAnsi="Consolas"/>
          <w:sz w:val="16"/>
        </w:rPr>
        <w:br/>
        <w:t>git push -u origin main</w:t>
      </w:r>
    </w:p>
    <w:p w14:paraId="00AEE209" w14:textId="77777777" w:rsidR="00163BC4" w:rsidRDefault="00000000">
      <w:pPr>
        <w:pStyle w:val="Heading2"/>
      </w:pPr>
      <w:r>
        <w:t>Interview points</w:t>
      </w:r>
    </w:p>
    <w:p w14:paraId="50222DF0" w14:textId="77777777" w:rsidR="00163BC4" w:rsidRDefault="00000000">
      <w:r>
        <w:t>Do not commit `</w:t>
      </w:r>
      <w:proofErr w:type="spellStart"/>
      <w:r>
        <w:t>node_modules</w:t>
      </w:r>
      <w:proofErr w:type="spellEnd"/>
      <w:r>
        <w:t xml:space="preserve">`, </w:t>
      </w:r>
      <w:proofErr w:type="gramStart"/>
      <w:r>
        <w:t>`.env</w:t>
      </w:r>
      <w:proofErr w:type="gramEnd"/>
      <w:r>
        <w:t xml:space="preserve">`, API keys, certificates, or secrets. Use </w:t>
      </w:r>
      <w:proofErr w:type="gramStart"/>
      <w:r>
        <w:t>`.</w:t>
      </w:r>
      <w:proofErr w:type="spellStart"/>
      <w:r>
        <w:t>gitignore</w:t>
      </w:r>
      <w:proofErr w:type="spellEnd"/>
      <w:proofErr w:type="gramEnd"/>
      <w:r>
        <w:t>`; if a secret is committed, removing it in a later commit is not enough—rotate the secret and clean history if appropriate.</w:t>
      </w:r>
    </w:p>
    <w:p w14:paraId="4A4932A5" w14:textId="77777777" w:rsidR="00163BC4" w:rsidRDefault="00000000">
      <w:pPr>
        <w:pStyle w:val="Heading2"/>
      </w:pPr>
      <w:r>
        <w:t>Interview hook</w:t>
      </w:r>
    </w:p>
    <w:p w14:paraId="7528BCCE" w14:textId="77777777" w:rsidR="00163BC4" w:rsidRDefault="00000000">
      <w:r>
        <w:rPr>
          <w:i/>
        </w:rPr>
        <w:t xml:space="preserve">“I commit source and </w:t>
      </w:r>
      <w:proofErr w:type="spellStart"/>
      <w:r>
        <w:rPr>
          <w:i/>
        </w:rPr>
        <w:t>lockfiles</w:t>
      </w:r>
      <w:proofErr w:type="spellEnd"/>
      <w:r>
        <w:rPr>
          <w:i/>
        </w:rPr>
        <w:t>, exclude generated dependencies and secrets, and use pull requests for review.”</w:t>
      </w:r>
    </w:p>
    <w:p w14:paraId="36E01503" w14:textId="77777777" w:rsidR="00163BC4" w:rsidRDefault="00000000">
      <w:pPr>
        <w:pStyle w:val="Heading2"/>
      </w:pPr>
      <w:r>
        <w:t>Likely interview question</w:t>
      </w:r>
    </w:p>
    <w:p w14:paraId="4D92D667" w14:textId="77777777" w:rsidR="00163BC4" w:rsidRDefault="00000000">
      <w:r>
        <w:t xml:space="preserve">Why should </w:t>
      </w:r>
      <w:proofErr w:type="gramStart"/>
      <w:r>
        <w:t>`.env</w:t>
      </w:r>
      <w:proofErr w:type="gramEnd"/>
      <w:r>
        <w:t>` not be committed? How do you recover if a credential was pushed?</w:t>
      </w:r>
    </w:p>
    <w:p w14:paraId="1537FDBE" w14:textId="77777777" w:rsidR="00163BC4" w:rsidRDefault="00000000">
      <w:pPr>
        <w:pStyle w:val="Heading1"/>
      </w:pPr>
      <w:r>
        <w:t xml:space="preserve">22. </w:t>
      </w:r>
      <w:proofErr w:type="spellStart"/>
      <w:r>
        <w:t>Nodemon</w:t>
      </w:r>
      <w:proofErr w:type="spellEnd"/>
    </w:p>
    <w:p w14:paraId="200E3113" w14:textId="77777777" w:rsidR="00163BC4" w:rsidRDefault="00000000">
      <w:proofErr w:type="spellStart"/>
      <w:r>
        <w:t>Nodemon</w:t>
      </w:r>
      <w:proofErr w:type="spellEnd"/>
      <w:r>
        <w:t xml:space="preserve"> watches files and restarts a Node process when changes occur. It is a development convenience, not usually a production process manager.</w:t>
      </w:r>
    </w:p>
    <w:p w14:paraId="5B7D7194" w14:textId="77777777" w:rsidR="00163BC4" w:rsidRDefault="00000000">
      <w:pPr>
        <w:pStyle w:val="Heading2"/>
      </w:pPr>
      <w:r>
        <w:t>Example</w:t>
      </w:r>
    </w:p>
    <w:p w14:paraId="767B2623" w14:textId="77777777" w:rsidR="00163BC4" w:rsidRDefault="00000000">
      <w:pPr>
        <w:ind w:left="259"/>
      </w:pPr>
      <w:proofErr w:type="spellStart"/>
      <w:r>
        <w:rPr>
          <w:rFonts w:ascii="Consolas" w:hAnsi="Consolas"/>
          <w:sz w:val="16"/>
        </w:rPr>
        <w:t>npm</w:t>
      </w:r>
      <w:proofErr w:type="spellEnd"/>
      <w:r>
        <w:rPr>
          <w:rFonts w:ascii="Consolas" w:hAnsi="Consolas"/>
          <w:sz w:val="16"/>
        </w:rPr>
        <w:t xml:space="preserve"> install --save-dev </w:t>
      </w:r>
      <w:proofErr w:type="spellStart"/>
      <w:r>
        <w:rPr>
          <w:rFonts w:ascii="Consolas" w:hAnsi="Consolas"/>
          <w:sz w:val="16"/>
        </w:rPr>
        <w:t>nodemon</w:t>
      </w:r>
      <w:proofErr w:type="spellEnd"/>
      <w:r>
        <w:rPr>
          <w:rFonts w:ascii="Consolas" w:hAnsi="Consolas"/>
          <w:sz w:val="16"/>
        </w:rPr>
        <w:br/>
      </w:r>
      <w:proofErr w:type="spellStart"/>
      <w:r>
        <w:rPr>
          <w:rFonts w:ascii="Consolas" w:hAnsi="Consolas"/>
          <w:sz w:val="16"/>
        </w:rPr>
        <w:t>npx</w:t>
      </w:r>
      <w:proofErr w:type="spellEnd"/>
      <w:r>
        <w:rPr>
          <w:rFonts w:ascii="Consolas" w:hAnsi="Consolas"/>
          <w:sz w:val="16"/>
        </w:rPr>
        <w:t xml:space="preserve"> </w:t>
      </w:r>
      <w:proofErr w:type="spellStart"/>
      <w:r>
        <w:rPr>
          <w:rFonts w:ascii="Consolas" w:hAnsi="Consolas"/>
          <w:sz w:val="16"/>
        </w:rPr>
        <w:t>nodemon</w:t>
      </w:r>
      <w:proofErr w:type="spellEnd"/>
      <w:r>
        <w:rPr>
          <w:rFonts w:ascii="Consolas" w:hAnsi="Consolas"/>
          <w:sz w:val="16"/>
        </w:rPr>
        <w:t xml:space="preserve"> app.js</w:t>
      </w:r>
      <w:r>
        <w:rPr>
          <w:rFonts w:ascii="Consolas" w:hAnsi="Consolas"/>
          <w:sz w:val="16"/>
        </w:rPr>
        <w:br/>
        <w:t xml:space="preserve"># or </w:t>
      </w:r>
      <w:proofErr w:type="spellStart"/>
      <w:proofErr w:type="gramStart"/>
      <w:r>
        <w:rPr>
          <w:rFonts w:ascii="Consolas" w:hAnsi="Consolas"/>
          <w:sz w:val="16"/>
        </w:rPr>
        <w:t>package.json</w:t>
      </w:r>
      <w:proofErr w:type="spellEnd"/>
      <w:proofErr w:type="gramEnd"/>
      <w:r>
        <w:rPr>
          <w:rFonts w:ascii="Consolas" w:hAnsi="Consolas"/>
          <w:sz w:val="16"/>
        </w:rPr>
        <w:t>: "dev": "</w:t>
      </w:r>
      <w:proofErr w:type="spellStart"/>
      <w:r>
        <w:rPr>
          <w:rFonts w:ascii="Consolas" w:hAnsi="Consolas"/>
          <w:sz w:val="16"/>
        </w:rPr>
        <w:t>nodemon</w:t>
      </w:r>
      <w:proofErr w:type="spellEnd"/>
      <w:r>
        <w:rPr>
          <w:rFonts w:ascii="Consolas" w:hAnsi="Consolas"/>
          <w:sz w:val="16"/>
        </w:rPr>
        <w:t xml:space="preserve"> app.js"</w:t>
      </w:r>
      <w:r>
        <w:rPr>
          <w:rFonts w:ascii="Consolas" w:hAnsi="Consolas"/>
          <w:sz w:val="16"/>
        </w:rPr>
        <w:br/>
      </w:r>
      <w:proofErr w:type="spellStart"/>
      <w:r>
        <w:rPr>
          <w:rFonts w:ascii="Consolas" w:hAnsi="Consolas"/>
          <w:sz w:val="16"/>
        </w:rPr>
        <w:t>npm</w:t>
      </w:r>
      <w:proofErr w:type="spellEnd"/>
      <w:r>
        <w:rPr>
          <w:rFonts w:ascii="Consolas" w:hAnsi="Consolas"/>
          <w:sz w:val="16"/>
        </w:rPr>
        <w:t xml:space="preserve"> run dev</w:t>
      </w:r>
    </w:p>
    <w:p w14:paraId="6D72F1B7" w14:textId="77777777" w:rsidR="00163BC4" w:rsidRDefault="00000000">
      <w:pPr>
        <w:pStyle w:val="Heading2"/>
      </w:pPr>
      <w:r>
        <w:t>Interview points</w:t>
      </w:r>
    </w:p>
    <w:p w14:paraId="6DAFF3FC" w14:textId="77777777" w:rsidR="00163BC4" w:rsidRDefault="00000000">
      <w:r>
        <w:t>Use a development dependency and script so teammates use a consistent setup. In production, use a suitable process manager or platform supervisor and configure health checks, logging, restart behavior, and graceful shutdown.</w:t>
      </w:r>
    </w:p>
    <w:p w14:paraId="12300A27" w14:textId="77777777" w:rsidR="00163BC4" w:rsidRDefault="00000000">
      <w:pPr>
        <w:pStyle w:val="Heading2"/>
      </w:pPr>
      <w:r>
        <w:lastRenderedPageBreak/>
        <w:t>Interview hook</w:t>
      </w:r>
    </w:p>
    <w:p w14:paraId="58023A88" w14:textId="77777777" w:rsidR="00163BC4" w:rsidRDefault="00000000">
      <w:r>
        <w:rPr>
          <w:i/>
        </w:rPr>
        <w:t>“</w:t>
      </w:r>
      <w:proofErr w:type="spellStart"/>
      <w:r>
        <w:rPr>
          <w:i/>
        </w:rPr>
        <w:t>Nodemon</w:t>
      </w:r>
      <w:proofErr w:type="spellEnd"/>
      <w:r>
        <w:rPr>
          <w:i/>
        </w:rPr>
        <w:t xml:space="preserve"> improves the development feedback loop; production restarts and resilience belong to the deployment/runtime platform.”</w:t>
      </w:r>
    </w:p>
    <w:p w14:paraId="688C4E5E" w14:textId="77777777" w:rsidR="00163BC4" w:rsidRDefault="00000000">
      <w:pPr>
        <w:pStyle w:val="Heading2"/>
      </w:pPr>
      <w:r>
        <w:t>Likely interview question</w:t>
      </w:r>
    </w:p>
    <w:p w14:paraId="69A7599E" w14:textId="77777777" w:rsidR="00163BC4" w:rsidRDefault="00000000">
      <w:r>
        <w:t xml:space="preserve">Does </w:t>
      </w:r>
      <w:proofErr w:type="spellStart"/>
      <w:r>
        <w:t>nodemon</w:t>
      </w:r>
      <w:proofErr w:type="spellEnd"/>
      <w:r>
        <w:t xml:space="preserve"> make the application more scalable? No; it just restarts the process during development.</w:t>
      </w:r>
    </w:p>
    <w:p w14:paraId="5425EAB3" w14:textId="77777777" w:rsidR="00163BC4" w:rsidRDefault="00000000">
      <w:pPr>
        <w:pStyle w:val="Heading1"/>
      </w:pPr>
      <w:r>
        <w:t>23. Uninstall Package</w:t>
      </w:r>
    </w:p>
    <w:p w14:paraId="4DA9A8DF" w14:textId="77777777" w:rsidR="00163BC4" w:rsidRDefault="00000000">
      <w:r>
        <w:t>Remove a dependency using `</w:t>
      </w:r>
      <w:proofErr w:type="spellStart"/>
      <w:r>
        <w:t>npm</w:t>
      </w:r>
      <w:proofErr w:type="spellEnd"/>
      <w:r>
        <w:t xml:space="preserve"> uninstall package-name`. </w:t>
      </w:r>
      <w:proofErr w:type="spellStart"/>
      <w:r>
        <w:t>npm</w:t>
      </w:r>
      <w:proofErr w:type="spellEnd"/>
      <w:r>
        <w:t xml:space="preserve"> updates package metadata and the </w:t>
      </w:r>
      <w:proofErr w:type="spellStart"/>
      <w:r>
        <w:t>lockfile</w:t>
      </w:r>
      <w:proofErr w:type="spellEnd"/>
      <w:r>
        <w:t>.</w:t>
      </w:r>
    </w:p>
    <w:p w14:paraId="00C056AC" w14:textId="77777777" w:rsidR="00163BC4" w:rsidRDefault="00000000">
      <w:pPr>
        <w:pStyle w:val="Heading2"/>
      </w:pPr>
      <w:r>
        <w:t>Example</w:t>
      </w:r>
    </w:p>
    <w:p w14:paraId="6DC9A7EC" w14:textId="77777777" w:rsidR="00163BC4" w:rsidRDefault="00000000">
      <w:pPr>
        <w:ind w:left="259"/>
      </w:pPr>
      <w:proofErr w:type="spellStart"/>
      <w:r>
        <w:rPr>
          <w:rFonts w:ascii="Consolas" w:hAnsi="Consolas"/>
          <w:sz w:val="16"/>
        </w:rPr>
        <w:t>npm</w:t>
      </w:r>
      <w:proofErr w:type="spellEnd"/>
      <w:r>
        <w:rPr>
          <w:rFonts w:ascii="Consolas" w:hAnsi="Consolas"/>
          <w:sz w:val="16"/>
        </w:rPr>
        <w:t xml:space="preserve"> uninstall </w:t>
      </w:r>
      <w:proofErr w:type="spellStart"/>
      <w:r>
        <w:rPr>
          <w:rFonts w:ascii="Consolas" w:hAnsi="Consolas"/>
          <w:sz w:val="16"/>
        </w:rPr>
        <w:t>lodash</w:t>
      </w:r>
      <w:proofErr w:type="spellEnd"/>
      <w:r>
        <w:rPr>
          <w:rFonts w:ascii="Consolas" w:hAnsi="Consolas"/>
          <w:sz w:val="16"/>
        </w:rPr>
        <w:br/>
      </w:r>
      <w:proofErr w:type="spellStart"/>
      <w:r>
        <w:rPr>
          <w:rFonts w:ascii="Consolas" w:hAnsi="Consolas"/>
          <w:sz w:val="16"/>
        </w:rPr>
        <w:t>npm</w:t>
      </w:r>
      <w:proofErr w:type="spellEnd"/>
      <w:r>
        <w:rPr>
          <w:rFonts w:ascii="Consolas" w:hAnsi="Consolas"/>
          <w:sz w:val="16"/>
        </w:rPr>
        <w:t xml:space="preserve"> uninstall --save-dev </w:t>
      </w:r>
      <w:proofErr w:type="spellStart"/>
      <w:r>
        <w:rPr>
          <w:rFonts w:ascii="Consolas" w:hAnsi="Consolas"/>
          <w:sz w:val="16"/>
        </w:rPr>
        <w:t>nodemon</w:t>
      </w:r>
      <w:proofErr w:type="spellEnd"/>
    </w:p>
    <w:p w14:paraId="6C3C05B7" w14:textId="77777777" w:rsidR="00163BC4" w:rsidRDefault="00000000">
      <w:pPr>
        <w:pStyle w:val="Heading2"/>
      </w:pPr>
      <w:r>
        <w:t>Interview points</w:t>
      </w:r>
    </w:p>
    <w:p w14:paraId="55B421F5" w14:textId="77777777" w:rsidR="00163BC4" w:rsidRDefault="00000000">
      <w:r>
        <w:t>After removal, search imports and scripts, run tests, and inspect whether the package is still required transitively. Do not manually delete only the `</w:t>
      </w:r>
      <w:proofErr w:type="spellStart"/>
      <w:r>
        <w:t>node_modules</w:t>
      </w:r>
      <w:proofErr w:type="spellEnd"/>
      <w:r>
        <w:t>` directory and assume the manifest is clean.</w:t>
      </w:r>
    </w:p>
    <w:p w14:paraId="7A87A42B" w14:textId="77777777" w:rsidR="00163BC4" w:rsidRDefault="00000000">
      <w:pPr>
        <w:pStyle w:val="Heading2"/>
      </w:pPr>
      <w:r>
        <w:t>Interview hook</w:t>
      </w:r>
    </w:p>
    <w:p w14:paraId="40B2029A" w14:textId="77777777" w:rsidR="00163BC4" w:rsidRDefault="00000000">
      <w:r>
        <w:rPr>
          <w:i/>
        </w:rPr>
        <w:t xml:space="preserve">“Dependency removal is a code change: I verify imports, scripts, tests, and the </w:t>
      </w:r>
      <w:proofErr w:type="spellStart"/>
      <w:r>
        <w:rPr>
          <w:i/>
        </w:rPr>
        <w:t>lockfile</w:t>
      </w:r>
      <w:proofErr w:type="spellEnd"/>
      <w:r>
        <w:rPr>
          <w:i/>
        </w:rPr>
        <w:t>.”</w:t>
      </w:r>
    </w:p>
    <w:p w14:paraId="081AA6E4" w14:textId="77777777" w:rsidR="00163BC4" w:rsidRDefault="00000000">
      <w:pPr>
        <w:pStyle w:val="Heading2"/>
      </w:pPr>
      <w:r>
        <w:t>Likely interview question</w:t>
      </w:r>
    </w:p>
    <w:p w14:paraId="01811D3F" w14:textId="77777777" w:rsidR="00163BC4" w:rsidRDefault="00000000">
      <w:r>
        <w:t>What files should you review after uninstalling a package?</w:t>
      </w:r>
    </w:p>
    <w:p w14:paraId="514BB800" w14:textId="77777777" w:rsidR="00163BC4" w:rsidRDefault="00000000">
      <w:pPr>
        <w:pStyle w:val="Heading1"/>
      </w:pPr>
      <w:r>
        <w:t>24. Global Install</w:t>
      </w:r>
    </w:p>
    <w:p w14:paraId="60DEC818" w14:textId="77777777" w:rsidR="00163BC4" w:rsidRDefault="00000000">
      <w:r>
        <w:t xml:space="preserve">Global installation makes a command-line package available across projects, usually through the global </w:t>
      </w:r>
      <w:proofErr w:type="spellStart"/>
      <w:r>
        <w:t>npm</w:t>
      </w:r>
      <w:proofErr w:type="spellEnd"/>
      <w:r>
        <w:t xml:space="preserve"> binary directory. Local project installation is better for repeatable team workflows.</w:t>
      </w:r>
    </w:p>
    <w:p w14:paraId="5DAF1BD4" w14:textId="77777777" w:rsidR="00163BC4" w:rsidRDefault="00000000">
      <w:pPr>
        <w:pStyle w:val="Heading2"/>
      </w:pPr>
      <w:r>
        <w:t>Example</w:t>
      </w:r>
    </w:p>
    <w:p w14:paraId="21CB8F6D" w14:textId="77777777" w:rsidR="00163BC4" w:rsidRDefault="00000000">
      <w:pPr>
        <w:ind w:left="259"/>
      </w:pPr>
      <w:proofErr w:type="spellStart"/>
      <w:r>
        <w:rPr>
          <w:rFonts w:ascii="Consolas" w:hAnsi="Consolas"/>
          <w:sz w:val="16"/>
        </w:rPr>
        <w:t>npm</w:t>
      </w:r>
      <w:proofErr w:type="spellEnd"/>
      <w:r>
        <w:rPr>
          <w:rFonts w:ascii="Consolas" w:hAnsi="Consolas"/>
          <w:sz w:val="16"/>
        </w:rPr>
        <w:t xml:space="preserve"> install --global typescript</w:t>
      </w:r>
      <w:r>
        <w:rPr>
          <w:rFonts w:ascii="Consolas" w:hAnsi="Consolas"/>
          <w:sz w:val="16"/>
        </w:rPr>
        <w:br/>
      </w:r>
      <w:proofErr w:type="spellStart"/>
      <w:r>
        <w:rPr>
          <w:rFonts w:ascii="Consolas" w:hAnsi="Consolas"/>
          <w:sz w:val="16"/>
        </w:rPr>
        <w:t>npm</w:t>
      </w:r>
      <w:proofErr w:type="spellEnd"/>
      <w:r>
        <w:rPr>
          <w:rFonts w:ascii="Consolas" w:hAnsi="Consolas"/>
          <w:sz w:val="16"/>
        </w:rPr>
        <w:t xml:space="preserve"> root --global</w:t>
      </w:r>
      <w:r>
        <w:rPr>
          <w:rFonts w:ascii="Consolas" w:hAnsi="Consolas"/>
          <w:sz w:val="16"/>
        </w:rPr>
        <w:br/>
      </w:r>
      <w:proofErr w:type="spellStart"/>
      <w:r>
        <w:rPr>
          <w:rFonts w:ascii="Consolas" w:hAnsi="Consolas"/>
          <w:sz w:val="16"/>
        </w:rPr>
        <w:t>npm</w:t>
      </w:r>
      <w:proofErr w:type="spellEnd"/>
      <w:r>
        <w:rPr>
          <w:rFonts w:ascii="Consolas" w:hAnsi="Consolas"/>
          <w:sz w:val="16"/>
        </w:rPr>
        <w:t xml:space="preserve"> bin --global</w:t>
      </w:r>
      <w:r>
        <w:rPr>
          <w:rFonts w:ascii="Consolas" w:hAnsi="Consolas"/>
          <w:sz w:val="16"/>
        </w:rPr>
        <w:br/>
      </w:r>
      <w:proofErr w:type="spellStart"/>
      <w:r>
        <w:rPr>
          <w:rFonts w:ascii="Consolas" w:hAnsi="Consolas"/>
          <w:sz w:val="16"/>
        </w:rPr>
        <w:t>npx</w:t>
      </w:r>
      <w:proofErr w:type="spellEnd"/>
      <w:r>
        <w:rPr>
          <w:rFonts w:ascii="Consolas" w:hAnsi="Consolas"/>
          <w:sz w:val="16"/>
        </w:rPr>
        <w:t xml:space="preserve"> </w:t>
      </w:r>
      <w:proofErr w:type="spellStart"/>
      <w:proofErr w:type="gramStart"/>
      <w:r>
        <w:rPr>
          <w:rFonts w:ascii="Consolas" w:hAnsi="Consolas"/>
          <w:sz w:val="16"/>
        </w:rPr>
        <w:t>eslint</w:t>
      </w:r>
      <w:proofErr w:type="spellEnd"/>
      <w:r>
        <w:rPr>
          <w:rFonts w:ascii="Consolas" w:hAnsi="Consolas"/>
          <w:sz w:val="16"/>
        </w:rPr>
        <w:t xml:space="preserve"> .</w:t>
      </w:r>
      <w:proofErr w:type="gramEnd"/>
    </w:p>
    <w:p w14:paraId="194A024C" w14:textId="77777777" w:rsidR="00163BC4" w:rsidRDefault="00000000">
      <w:pPr>
        <w:pStyle w:val="Heading2"/>
      </w:pPr>
      <w:r>
        <w:t>Interview points</w:t>
      </w:r>
    </w:p>
    <w:p w14:paraId="4746CBD7" w14:textId="77777777" w:rsidR="00163BC4" w:rsidRDefault="00000000">
      <w:r>
        <w:t>Prefer local dev dependencies and `</w:t>
      </w:r>
      <w:proofErr w:type="spellStart"/>
      <w:r>
        <w:t>npx</w:t>
      </w:r>
      <w:proofErr w:type="spellEnd"/>
      <w:r>
        <w:t>`/`</w:t>
      </w:r>
      <w:proofErr w:type="spellStart"/>
      <w:r>
        <w:t>npm</w:t>
      </w:r>
      <w:proofErr w:type="spellEnd"/>
      <w:r>
        <w:t xml:space="preserve"> exec` for project tools so versions are pinned. Global package commands vary by </w:t>
      </w:r>
      <w:proofErr w:type="spellStart"/>
      <w:r>
        <w:t>npm</w:t>
      </w:r>
      <w:proofErr w:type="spellEnd"/>
      <w:r>
        <w:t xml:space="preserve"> version; if `</w:t>
      </w:r>
      <w:proofErr w:type="spellStart"/>
      <w:r>
        <w:t>npm</w:t>
      </w:r>
      <w:proofErr w:type="spellEnd"/>
      <w:r>
        <w:t xml:space="preserve"> bin --global` is unavailable, inspect `</w:t>
      </w:r>
      <w:proofErr w:type="spellStart"/>
      <w:r>
        <w:t>npm</w:t>
      </w:r>
      <w:proofErr w:type="spellEnd"/>
      <w:r>
        <w:t xml:space="preserve"> prefix --global` and the configured PATH.</w:t>
      </w:r>
    </w:p>
    <w:p w14:paraId="0206D3B9" w14:textId="77777777" w:rsidR="00163BC4" w:rsidRDefault="00000000">
      <w:pPr>
        <w:pStyle w:val="Heading2"/>
      </w:pPr>
      <w:r>
        <w:t>Interview hook</w:t>
      </w:r>
    </w:p>
    <w:p w14:paraId="5AF500CD" w14:textId="77777777" w:rsidR="00163BC4" w:rsidRDefault="00000000">
      <w:r>
        <w:rPr>
          <w:i/>
        </w:rPr>
        <w:t>“Global tools are convenient, but project-local versions make CI and teammate environments predictable.”</w:t>
      </w:r>
    </w:p>
    <w:p w14:paraId="042C92D8" w14:textId="77777777" w:rsidR="00163BC4" w:rsidRDefault="00000000">
      <w:pPr>
        <w:pStyle w:val="Heading2"/>
      </w:pPr>
      <w:r>
        <w:t>Likely interview question</w:t>
      </w:r>
    </w:p>
    <w:p w14:paraId="3D0A0ED5" w14:textId="77777777" w:rsidR="00163BC4" w:rsidRDefault="00000000">
      <w:r>
        <w:t>When would you choose a global install instead of a local dev dependency?</w:t>
      </w:r>
    </w:p>
    <w:p w14:paraId="45E7DB38" w14:textId="77777777" w:rsidR="00163BC4" w:rsidRDefault="00000000">
      <w:pPr>
        <w:pStyle w:val="Heading1"/>
      </w:pPr>
      <w:r>
        <w:t>25. package-</w:t>
      </w:r>
      <w:proofErr w:type="spellStart"/>
      <w:proofErr w:type="gramStart"/>
      <w:r>
        <w:t>lock.json</w:t>
      </w:r>
      <w:proofErr w:type="spellEnd"/>
      <w:proofErr w:type="gramEnd"/>
    </w:p>
    <w:p w14:paraId="6AD1C503" w14:textId="77777777" w:rsidR="00163BC4" w:rsidRDefault="00000000">
      <w:r>
        <w:t>`package-</w:t>
      </w:r>
      <w:proofErr w:type="spellStart"/>
      <w:proofErr w:type="gramStart"/>
      <w:r>
        <w:t>lock.json</w:t>
      </w:r>
      <w:proofErr w:type="spellEnd"/>
      <w:proofErr w:type="gramEnd"/>
      <w:r>
        <w:t>` records the exact resolved dependency tree, including transitive versions and integrity information. It helps reproduce installations across machines and CI.</w:t>
      </w:r>
    </w:p>
    <w:p w14:paraId="0C8003D9" w14:textId="77777777" w:rsidR="00163BC4" w:rsidRDefault="00000000">
      <w:pPr>
        <w:pStyle w:val="Heading2"/>
      </w:pPr>
      <w:r>
        <w:lastRenderedPageBreak/>
        <w:t>Example</w:t>
      </w:r>
    </w:p>
    <w:p w14:paraId="262043C5" w14:textId="77777777" w:rsidR="00163BC4" w:rsidRDefault="00000000">
      <w:pPr>
        <w:ind w:left="259"/>
      </w:pPr>
      <w:r>
        <w:rPr>
          <w:rFonts w:ascii="Consolas" w:hAnsi="Consolas"/>
          <w:sz w:val="16"/>
        </w:rPr>
        <w:t># Typical workflow</w:t>
      </w:r>
      <w:r>
        <w:rPr>
          <w:rFonts w:ascii="Consolas" w:hAnsi="Consolas"/>
          <w:sz w:val="16"/>
        </w:rPr>
        <w:br/>
      </w:r>
      <w:proofErr w:type="spellStart"/>
      <w:r>
        <w:rPr>
          <w:rFonts w:ascii="Consolas" w:hAnsi="Consolas"/>
          <w:sz w:val="16"/>
        </w:rPr>
        <w:t>npm</w:t>
      </w:r>
      <w:proofErr w:type="spellEnd"/>
      <w:r>
        <w:rPr>
          <w:rFonts w:ascii="Consolas" w:hAnsi="Consolas"/>
          <w:sz w:val="16"/>
        </w:rPr>
        <w:t xml:space="preserve"> install</w:t>
      </w:r>
      <w:r>
        <w:rPr>
          <w:rFonts w:ascii="Consolas" w:hAnsi="Consolas"/>
          <w:sz w:val="16"/>
        </w:rPr>
        <w:br/>
        <w:t xml:space="preserve">git add </w:t>
      </w:r>
      <w:proofErr w:type="spellStart"/>
      <w:proofErr w:type="gramStart"/>
      <w:r>
        <w:rPr>
          <w:rFonts w:ascii="Consolas" w:hAnsi="Consolas"/>
          <w:sz w:val="16"/>
        </w:rPr>
        <w:t>package.json</w:t>
      </w:r>
      <w:proofErr w:type="spellEnd"/>
      <w:proofErr w:type="gramEnd"/>
      <w:r>
        <w:rPr>
          <w:rFonts w:ascii="Consolas" w:hAnsi="Consolas"/>
          <w:sz w:val="16"/>
        </w:rPr>
        <w:t xml:space="preserve"> package-</w:t>
      </w:r>
      <w:proofErr w:type="spellStart"/>
      <w:proofErr w:type="gramStart"/>
      <w:r>
        <w:rPr>
          <w:rFonts w:ascii="Consolas" w:hAnsi="Consolas"/>
          <w:sz w:val="16"/>
        </w:rPr>
        <w:t>lock.json</w:t>
      </w:r>
      <w:proofErr w:type="spellEnd"/>
      <w:proofErr w:type="gramEnd"/>
      <w:r>
        <w:rPr>
          <w:rFonts w:ascii="Consolas" w:hAnsi="Consolas"/>
          <w:sz w:val="16"/>
        </w:rPr>
        <w:br/>
        <w:t>git commit -m "Add dependency"</w:t>
      </w:r>
      <w:r>
        <w:rPr>
          <w:rFonts w:ascii="Consolas" w:hAnsi="Consolas"/>
          <w:sz w:val="16"/>
        </w:rPr>
        <w:br/>
        <w:t># In CI</w:t>
      </w:r>
      <w:r>
        <w:rPr>
          <w:rFonts w:ascii="Consolas" w:hAnsi="Consolas"/>
          <w:sz w:val="16"/>
        </w:rPr>
        <w:br/>
      </w:r>
      <w:proofErr w:type="spellStart"/>
      <w:r>
        <w:rPr>
          <w:rFonts w:ascii="Consolas" w:hAnsi="Consolas"/>
          <w:sz w:val="16"/>
        </w:rPr>
        <w:t>npm</w:t>
      </w:r>
      <w:proofErr w:type="spellEnd"/>
      <w:r>
        <w:rPr>
          <w:rFonts w:ascii="Consolas" w:hAnsi="Consolas"/>
          <w:sz w:val="16"/>
        </w:rPr>
        <w:t xml:space="preserve"> ci</w:t>
      </w:r>
    </w:p>
    <w:p w14:paraId="3ED4AF4A" w14:textId="77777777" w:rsidR="00163BC4" w:rsidRDefault="00000000">
      <w:pPr>
        <w:pStyle w:val="Heading2"/>
      </w:pPr>
      <w:r>
        <w:t>Interview points</w:t>
      </w:r>
    </w:p>
    <w:p w14:paraId="005571BE" w14:textId="77777777" w:rsidR="00163BC4" w:rsidRDefault="00000000">
      <w:r>
        <w:t xml:space="preserve">Commit the </w:t>
      </w:r>
      <w:proofErr w:type="spellStart"/>
      <w:r>
        <w:t>lockfile</w:t>
      </w:r>
      <w:proofErr w:type="spellEnd"/>
      <w:r>
        <w:t xml:space="preserve"> for applications. When `</w:t>
      </w:r>
      <w:proofErr w:type="spellStart"/>
      <w:proofErr w:type="gramStart"/>
      <w:r>
        <w:t>package.json</w:t>
      </w:r>
      <w:proofErr w:type="spellEnd"/>
      <w:proofErr w:type="gramEnd"/>
      <w:r>
        <w:t xml:space="preserve">` and the </w:t>
      </w:r>
      <w:proofErr w:type="spellStart"/>
      <w:r>
        <w:t>lockfile</w:t>
      </w:r>
      <w:proofErr w:type="spellEnd"/>
      <w:r>
        <w:t xml:space="preserve"> disagree, use </w:t>
      </w:r>
      <w:proofErr w:type="spellStart"/>
      <w:r>
        <w:t>npm</w:t>
      </w:r>
      <w:proofErr w:type="spellEnd"/>
      <w:r>
        <w:t xml:space="preserve"> commands to reconcile them rather than hand-editing large </w:t>
      </w:r>
      <w:proofErr w:type="spellStart"/>
      <w:r>
        <w:t>lockfile</w:t>
      </w:r>
      <w:proofErr w:type="spellEnd"/>
      <w:r>
        <w:t xml:space="preserve"> sections. `</w:t>
      </w:r>
      <w:proofErr w:type="spellStart"/>
      <w:r>
        <w:t>npm</w:t>
      </w:r>
      <w:proofErr w:type="spellEnd"/>
      <w:r>
        <w:t xml:space="preserve"> ci` generally requires the </w:t>
      </w:r>
      <w:proofErr w:type="spellStart"/>
      <w:r>
        <w:t>lockfile</w:t>
      </w:r>
      <w:proofErr w:type="spellEnd"/>
      <w:r>
        <w:t xml:space="preserve"> to match the manifest and removes existing `</w:t>
      </w:r>
      <w:proofErr w:type="spellStart"/>
      <w:r>
        <w:t>node_modules</w:t>
      </w:r>
      <w:proofErr w:type="spellEnd"/>
      <w:r>
        <w:t>` before installing.</w:t>
      </w:r>
    </w:p>
    <w:p w14:paraId="68F940EA" w14:textId="77777777" w:rsidR="00163BC4" w:rsidRDefault="00000000">
      <w:pPr>
        <w:pStyle w:val="Heading2"/>
      </w:pPr>
      <w:r>
        <w:t>Interview hook</w:t>
      </w:r>
    </w:p>
    <w:p w14:paraId="3D3C485F" w14:textId="77777777" w:rsidR="00163BC4" w:rsidRDefault="00000000">
      <w:r>
        <w:rPr>
          <w:i/>
        </w:rPr>
        <w:t xml:space="preserve">“The </w:t>
      </w:r>
      <w:proofErr w:type="spellStart"/>
      <w:r>
        <w:rPr>
          <w:i/>
        </w:rPr>
        <w:t>lockfile</w:t>
      </w:r>
      <w:proofErr w:type="spellEnd"/>
      <w:r>
        <w:rPr>
          <w:i/>
        </w:rPr>
        <w:t xml:space="preserve"> reduces ‘works on my machine’ problems by making dependency resolution reproducible.”</w:t>
      </w:r>
    </w:p>
    <w:p w14:paraId="4CB133EF" w14:textId="77777777" w:rsidR="00163BC4" w:rsidRDefault="00000000">
      <w:pPr>
        <w:pStyle w:val="Heading2"/>
      </w:pPr>
      <w:r>
        <w:t>Likely interview question</w:t>
      </w:r>
    </w:p>
    <w:p w14:paraId="45224658" w14:textId="77777777" w:rsidR="00163BC4" w:rsidRDefault="00000000">
      <w:r>
        <w:t xml:space="preserve">Why can two developers get different dependency trees without a </w:t>
      </w:r>
      <w:proofErr w:type="spellStart"/>
      <w:r>
        <w:t>lockfile</w:t>
      </w:r>
      <w:proofErr w:type="spellEnd"/>
      <w:r>
        <w:t>?</w:t>
      </w:r>
    </w:p>
    <w:p w14:paraId="4EF174BC" w14:textId="77777777" w:rsidR="00163BC4" w:rsidRDefault="00000000">
      <w:pPr>
        <w:pStyle w:val="Heading1"/>
      </w:pPr>
      <w:r>
        <w:t>26. Important Topics — Intro</w:t>
      </w:r>
    </w:p>
    <w:p w14:paraId="2018372D" w14:textId="77777777" w:rsidR="00163BC4" w:rsidRDefault="00000000">
      <w:r>
        <w:t>This section introduces foundational Node runtime ideas: single JavaScript thread per event loop, asynchronous I/O, callbacks/promises, event-driven architecture, streams, and error handling.</w:t>
      </w:r>
    </w:p>
    <w:p w14:paraId="5C097BE2" w14:textId="77777777" w:rsidR="00163BC4" w:rsidRDefault="00000000">
      <w:pPr>
        <w:pStyle w:val="Heading2"/>
      </w:pPr>
      <w:r>
        <w:t>Example</w:t>
      </w:r>
    </w:p>
    <w:p w14:paraId="72E27254" w14:textId="77777777" w:rsidR="00163BC4" w:rsidRDefault="00000000">
      <w:pPr>
        <w:ind w:left="259"/>
      </w:pPr>
      <w:r>
        <w:rPr>
          <w:rFonts w:ascii="Consolas" w:hAnsi="Consolas"/>
          <w:sz w:val="16"/>
        </w:rPr>
        <w:t>const fs = require('</w:t>
      </w:r>
      <w:proofErr w:type="spellStart"/>
      <w:proofErr w:type="gramStart"/>
      <w:r>
        <w:rPr>
          <w:rFonts w:ascii="Consolas" w:hAnsi="Consolas"/>
          <w:sz w:val="16"/>
        </w:rPr>
        <w:t>node:fs</w:t>
      </w:r>
      <w:proofErr w:type="spellEnd"/>
      <w:proofErr w:type="gramEnd"/>
      <w:r>
        <w:rPr>
          <w:rFonts w:ascii="Consolas" w:hAnsi="Consolas"/>
          <w:sz w:val="16"/>
        </w:rPr>
        <w:t>/promises');</w:t>
      </w:r>
      <w:r>
        <w:rPr>
          <w:rFonts w:ascii="Consolas" w:hAnsi="Consolas"/>
          <w:sz w:val="16"/>
        </w:rPr>
        <w:br/>
      </w:r>
      <w:r>
        <w:rPr>
          <w:rFonts w:ascii="Consolas" w:hAnsi="Consolas"/>
          <w:sz w:val="16"/>
        </w:rPr>
        <w:br/>
        <w:t xml:space="preserve">async function </w:t>
      </w:r>
      <w:proofErr w:type="spellStart"/>
      <w:proofErr w:type="gramStart"/>
      <w:r>
        <w:rPr>
          <w:rFonts w:ascii="Consolas" w:hAnsi="Consolas"/>
          <w:sz w:val="16"/>
        </w:rPr>
        <w:t>loadConfig</w:t>
      </w:r>
      <w:proofErr w:type="spellEnd"/>
      <w:r>
        <w:rPr>
          <w:rFonts w:ascii="Consolas" w:hAnsi="Consolas"/>
          <w:sz w:val="16"/>
        </w:rPr>
        <w:t>(</w:t>
      </w:r>
      <w:proofErr w:type="gramEnd"/>
      <w:r>
        <w:rPr>
          <w:rFonts w:ascii="Consolas" w:hAnsi="Consolas"/>
          <w:sz w:val="16"/>
        </w:rPr>
        <w:t>) {</w:t>
      </w:r>
      <w:r>
        <w:rPr>
          <w:rFonts w:ascii="Consolas" w:hAnsi="Consolas"/>
          <w:sz w:val="16"/>
        </w:rPr>
        <w:br/>
        <w:t xml:space="preserve">  try {</w:t>
      </w:r>
      <w:r>
        <w:rPr>
          <w:rFonts w:ascii="Consolas" w:hAnsi="Consolas"/>
          <w:sz w:val="16"/>
        </w:rPr>
        <w:br/>
        <w:t xml:space="preserve">    return await </w:t>
      </w:r>
      <w:proofErr w:type="spellStart"/>
      <w:proofErr w:type="gramStart"/>
      <w:r>
        <w:rPr>
          <w:rFonts w:ascii="Consolas" w:hAnsi="Consolas"/>
          <w:sz w:val="16"/>
        </w:rPr>
        <w:t>fs.readFile</w:t>
      </w:r>
      <w:proofErr w:type="spellEnd"/>
      <w:proofErr w:type="gramEnd"/>
      <w:r>
        <w:rPr>
          <w:rFonts w:ascii="Consolas" w:hAnsi="Consolas"/>
          <w:sz w:val="16"/>
        </w:rPr>
        <w:t>('</w:t>
      </w:r>
      <w:proofErr w:type="spellStart"/>
      <w:proofErr w:type="gramStart"/>
      <w:r>
        <w:rPr>
          <w:rFonts w:ascii="Consolas" w:hAnsi="Consolas"/>
          <w:sz w:val="16"/>
        </w:rPr>
        <w:t>config.json</w:t>
      </w:r>
      <w:proofErr w:type="spellEnd"/>
      <w:proofErr w:type="gramEnd"/>
      <w:r>
        <w:rPr>
          <w:rFonts w:ascii="Consolas" w:hAnsi="Consolas"/>
          <w:sz w:val="16"/>
        </w:rPr>
        <w:t>', 'utf8');</w:t>
      </w:r>
      <w:r>
        <w:rPr>
          <w:rFonts w:ascii="Consolas" w:hAnsi="Consolas"/>
          <w:sz w:val="16"/>
        </w:rPr>
        <w:br/>
        <w:t xml:space="preserve">  } catch (err) {</w:t>
      </w:r>
      <w:r>
        <w:rPr>
          <w:rFonts w:ascii="Consolas" w:hAnsi="Consolas"/>
          <w:sz w:val="16"/>
        </w:rPr>
        <w:br/>
        <w:t xml:space="preserve">    if (</w:t>
      </w:r>
      <w:proofErr w:type="spellStart"/>
      <w:proofErr w:type="gramStart"/>
      <w:r>
        <w:rPr>
          <w:rFonts w:ascii="Consolas" w:hAnsi="Consolas"/>
          <w:sz w:val="16"/>
        </w:rPr>
        <w:t>err.code</w:t>
      </w:r>
      <w:proofErr w:type="spellEnd"/>
      <w:proofErr w:type="gramEnd"/>
      <w:r>
        <w:rPr>
          <w:rFonts w:ascii="Consolas" w:hAnsi="Consolas"/>
          <w:sz w:val="16"/>
        </w:rPr>
        <w:t xml:space="preserve"> === 'ENOENT') throw new </w:t>
      </w:r>
      <w:proofErr w:type="gramStart"/>
      <w:r>
        <w:rPr>
          <w:rFonts w:ascii="Consolas" w:hAnsi="Consolas"/>
          <w:sz w:val="16"/>
        </w:rPr>
        <w:t>Error(</w:t>
      </w:r>
      <w:proofErr w:type="gramEnd"/>
      <w:r>
        <w:rPr>
          <w:rFonts w:ascii="Consolas" w:hAnsi="Consolas"/>
          <w:sz w:val="16"/>
        </w:rPr>
        <w:t>'Config file is missing');</w:t>
      </w:r>
      <w:r>
        <w:rPr>
          <w:rFonts w:ascii="Consolas" w:hAnsi="Consolas"/>
          <w:sz w:val="16"/>
        </w:rPr>
        <w:br/>
        <w:t xml:space="preserve">    throw err;</w:t>
      </w:r>
      <w:r>
        <w:rPr>
          <w:rFonts w:ascii="Consolas" w:hAnsi="Consolas"/>
          <w:sz w:val="16"/>
        </w:rPr>
        <w:br/>
        <w:t xml:space="preserve">  }</w:t>
      </w:r>
      <w:r>
        <w:rPr>
          <w:rFonts w:ascii="Consolas" w:hAnsi="Consolas"/>
          <w:sz w:val="16"/>
        </w:rPr>
        <w:br/>
        <w:t>}</w:t>
      </w:r>
    </w:p>
    <w:p w14:paraId="7448E990" w14:textId="77777777" w:rsidR="00163BC4" w:rsidRDefault="00000000">
      <w:pPr>
        <w:pStyle w:val="Heading2"/>
      </w:pPr>
      <w:r>
        <w:t>Interview points</w:t>
      </w:r>
    </w:p>
    <w:p w14:paraId="2C352CA1" w14:textId="77777777" w:rsidR="00163BC4" w:rsidRDefault="00000000">
      <w:r>
        <w:t>Know the difference between I/O-bound and CPU-bound work, avoid blocking the event loop, propagate errors intentionally, and instrument latency. Node can handle many concurrent I/O operations, but it is not magic parallelism for CPU-heavy JavaScript.</w:t>
      </w:r>
    </w:p>
    <w:p w14:paraId="0EFDE4F2" w14:textId="77777777" w:rsidR="00163BC4" w:rsidRDefault="00000000">
      <w:pPr>
        <w:pStyle w:val="Heading2"/>
      </w:pPr>
      <w:r>
        <w:t>Interview hook</w:t>
      </w:r>
    </w:p>
    <w:p w14:paraId="3D44E431" w14:textId="77777777" w:rsidR="00163BC4" w:rsidRDefault="00000000">
      <w:r>
        <w:rPr>
          <w:i/>
        </w:rPr>
        <w:t>“The core Node performance question is: what is waiting on I/O, and what is occupying the event loop?”</w:t>
      </w:r>
    </w:p>
    <w:p w14:paraId="16F30232" w14:textId="77777777" w:rsidR="00163BC4" w:rsidRDefault="00000000">
      <w:pPr>
        <w:pStyle w:val="Heading2"/>
      </w:pPr>
      <w:r>
        <w:t>Likely interview question</w:t>
      </w:r>
    </w:p>
    <w:p w14:paraId="03A7FC34" w14:textId="77777777" w:rsidR="00163BC4" w:rsidRDefault="00000000">
      <w:r>
        <w:t>How can one CPU-heavy loop delay all requests handled by a Node process?</w:t>
      </w:r>
    </w:p>
    <w:p w14:paraId="5E8307AB" w14:textId="77777777" w:rsidR="00163BC4" w:rsidRDefault="00000000">
      <w:pPr>
        <w:pStyle w:val="Heading1"/>
      </w:pPr>
      <w:r>
        <w:t>27. Event Loop — Info</w:t>
      </w:r>
    </w:p>
    <w:p w14:paraId="63CA0E79" w14:textId="77777777" w:rsidR="00163BC4" w:rsidRDefault="00000000">
      <w:r>
        <w:t xml:space="preserve">The event loop coordinates JavaScript execution and asynchronous callbacks. Node uses </w:t>
      </w:r>
      <w:proofErr w:type="spellStart"/>
      <w:r>
        <w:t>libuv</w:t>
      </w:r>
      <w:proofErr w:type="spellEnd"/>
      <w:r>
        <w:t xml:space="preserve"> for event-loop and I/O integration. A simplified view includes timers, pending callbacks, poll, check, and close-callback phases; exact behavior depends on Node version and context.</w:t>
      </w:r>
    </w:p>
    <w:p w14:paraId="599A329D" w14:textId="77777777" w:rsidR="00163BC4" w:rsidRDefault="00000000">
      <w:pPr>
        <w:pStyle w:val="Heading2"/>
      </w:pPr>
      <w:r>
        <w:lastRenderedPageBreak/>
        <w:t>Example</w:t>
      </w:r>
    </w:p>
    <w:p w14:paraId="0B949824" w14:textId="77777777" w:rsidR="00163BC4" w:rsidRDefault="00000000">
      <w:pPr>
        <w:ind w:left="259"/>
      </w:pPr>
      <w:r>
        <w:rPr>
          <w:rFonts w:ascii="Consolas" w:hAnsi="Consolas"/>
          <w:sz w:val="16"/>
        </w:rPr>
        <w:t>console.log('start');</w:t>
      </w:r>
      <w:r>
        <w:rPr>
          <w:rFonts w:ascii="Consolas" w:hAnsi="Consolas"/>
          <w:sz w:val="16"/>
        </w:rPr>
        <w:br/>
      </w:r>
      <w:proofErr w:type="spellStart"/>
      <w:r>
        <w:rPr>
          <w:rFonts w:ascii="Consolas" w:hAnsi="Consolas"/>
          <w:sz w:val="16"/>
        </w:rPr>
        <w:t>setTimeout</w:t>
      </w:r>
      <w:proofErr w:type="spellEnd"/>
      <w:r>
        <w:rPr>
          <w:rFonts w:ascii="Consolas" w:hAnsi="Consolas"/>
          <w:sz w:val="16"/>
        </w:rPr>
        <w:t>(() =&gt; console.log('timer'), 0);</w:t>
      </w:r>
      <w:r>
        <w:rPr>
          <w:rFonts w:ascii="Consolas" w:hAnsi="Consolas"/>
          <w:sz w:val="16"/>
        </w:rPr>
        <w:br/>
      </w:r>
      <w:proofErr w:type="spellStart"/>
      <w:r>
        <w:rPr>
          <w:rFonts w:ascii="Consolas" w:hAnsi="Consolas"/>
          <w:sz w:val="16"/>
        </w:rPr>
        <w:t>setImmediate</w:t>
      </w:r>
      <w:proofErr w:type="spellEnd"/>
      <w:r>
        <w:rPr>
          <w:rFonts w:ascii="Consolas" w:hAnsi="Consolas"/>
          <w:sz w:val="16"/>
        </w:rPr>
        <w:t>(() =&gt; console.log('immediate'));</w:t>
      </w:r>
      <w:r>
        <w:rPr>
          <w:rFonts w:ascii="Consolas" w:hAnsi="Consolas"/>
          <w:sz w:val="16"/>
        </w:rPr>
        <w:br/>
      </w:r>
      <w:proofErr w:type="spellStart"/>
      <w:r>
        <w:rPr>
          <w:rFonts w:ascii="Consolas" w:hAnsi="Consolas"/>
          <w:sz w:val="16"/>
        </w:rPr>
        <w:t>Promise.resolve</w:t>
      </w:r>
      <w:proofErr w:type="spellEnd"/>
      <w:r>
        <w:rPr>
          <w:rFonts w:ascii="Consolas" w:hAnsi="Consolas"/>
          <w:sz w:val="16"/>
        </w:rPr>
        <w:t>().then(() =&gt; console.log('promise'));</w:t>
      </w:r>
      <w:r>
        <w:rPr>
          <w:rFonts w:ascii="Consolas" w:hAnsi="Consolas"/>
          <w:sz w:val="16"/>
        </w:rPr>
        <w:br/>
      </w:r>
      <w:proofErr w:type="spellStart"/>
      <w:r>
        <w:rPr>
          <w:rFonts w:ascii="Consolas" w:hAnsi="Consolas"/>
          <w:sz w:val="16"/>
        </w:rPr>
        <w:t>process.nextTick</w:t>
      </w:r>
      <w:proofErr w:type="spellEnd"/>
      <w:r>
        <w:rPr>
          <w:rFonts w:ascii="Consolas" w:hAnsi="Consolas"/>
          <w:sz w:val="16"/>
        </w:rPr>
        <w:t>(() =&gt; console.log('</w:t>
      </w:r>
      <w:proofErr w:type="spellStart"/>
      <w:r>
        <w:rPr>
          <w:rFonts w:ascii="Consolas" w:hAnsi="Consolas"/>
          <w:sz w:val="16"/>
        </w:rPr>
        <w:t>nextTick</w:t>
      </w:r>
      <w:proofErr w:type="spellEnd"/>
      <w:r>
        <w:rPr>
          <w:rFonts w:ascii="Consolas" w:hAnsi="Consolas"/>
          <w:sz w:val="16"/>
        </w:rPr>
        <w:t>'));</w:t>
      </w:r>
      <w:r>
        <w:rPr>
          <w:rFonts w:ascii="Consolas" w:hAnsi="Consolas"/>
          <w:sz w:val="16"/>
        </w:rPr>
        <w:br/>
        <w:t>console.log('end');</w:t>
      </w:r>
    </w:p>
    <w:p w14:paraId="5E9D4E28" w14:textId="77777777" w:rsidR="00163BC4" w:rsidRDefault="00000000">
      <w:pPr>
        <w:pStyle w:val="Heading2"/>
      </w:pPr>
      <w:r>
        <w:t>Interview points</w:t>
      </w:r>
    </w:p>
    <w:p w14:paraId="53CC2D65" w14:textId="77777777" w:rsidR="00163BC4" w:rsidRDefault="00000000">
      <w:r>
        <w:t>Do not memorize one universal order for every timer/immediate combination; context matters. `</w:t>
      </w:r>
      <w:proofErr w:type="spellStart"/>
      <w:proofErr w:type="gramStart"/>
      <w:r>
        <w:t>process.nextTick</w:t>
      </w:r>
      <w:proofErr w:type="spellEnd"/>
      <w:proofErr w:type="gramEnd"/>
      <w:r>
        <w:t xml:space="preserve">` callbacks are processed before the event loop continues, and excessive recursive </w:t>
      </w:r>
      <w:proofErr w:type="spellStart"/>
      <w:r>
        <w:t>nextTick</w:t>
      </w:r>
      <w:proofErr w:type="spellEnd"/>
      <w:r>
        <w:t>/microtask work can starve I/O. Promise callbacks are microtasks.</w:t>
      </w:r>
    </w:p>
    <w:p w14:paraId="5AF665DD" w14:textId="77777777" w:rsidR="00163BC4" w:rsidRDefault="00000000">
      <w:pPr>
        <w:pStyle w:val="Heading2"/>
      </w:pPr>
      <w:r>
        <w:t>Interview hook</w:t>
      </w:r>
    </w:p>
    <w:p w14:paraId="39AEB7E3" w14:textId="77777777" w:rsidR="00163BC4" w:rsidRDefault="00000000">
      <w:r>
        <w:rPr>
          <w:i/>
        </w:rPr>
        <w:t>“The event loop enables concurrency by scheduling callbacks; I look for long synchronous work and callback starvation when diagnosing latency.”</w:t>
      </w:r>
    </w:p>
    <w:p w14:paraId="7ED148D1" w14:textId="77777777" w:rsidR="00163BC4" w:rsidRDefault="00000000">
      <w:pPr>
        <w:pStyle w:val="Heading2"/>
      </w:pPr>
      <w:r>
        <w:t>Likely interview question</w:t>
      </w:r>
    </w:p>
    <w:p w14:paraId="3DE37376" w14:textId="77777777" w:rsidR="00163BC4" w:rsidRDefault="00000000">
      <w:r>
        <w:t>Explain the difference between concurrency and parallelism in Node.js.</w:t>
      </w:r>
    </w:p>
    <w:p w14:paraId="59D14152" w14:textId="77777777" w:rsidR="00163BC4" w:rsidRDefault="00000000">
      <w:pPr>
        <w:pStyle w:val="Heading1"/>
      </w:pPr>
      <w:r>
        <w:t>28. Event Loop — Slides</w:t>
      </w:r>
    </w:p>
    <w:p w14:paraId="4BC3BD42" w14:textId="77777777" w:rsidR="00163BC4" w:rsidRDefault="00000000">
      <w:r>
        <w:t>Treat this as a conceptual map of scheduling: synchronous call stack first; then next-tick/microtask work; then event-loop phases and callbacks as their work becomes ready. This is a simplified mental model, not a complete implementation specification.</w:t>
      </w:r>
    </w:p>
    <w:p w14:paraId="2F4057FB" w14:textId="77777777" w:rsidR="00163BC4" w:rsidRDefault="00000000">
      <w:pPr>
        <w:pStyle w:val="Heading2"/>
      </w:pPr>
      <w:r>
        <w:t>Example</w:t>
      </w:r>
    </w:p>
    <w:p w14:paraId="527C0B34" w14:textId="77777777" w:rsidR="00163BC4" w:rsidRDefault="00000000">
      <w:pPr>
        <w:ind w:left="259"/>
      </w:pPr>
      <w:r>
        <w:rPr>
          <w:rFonts w:ascii="Consolas" w:hAnsi="Consolas"/>
          <w:sz w:val="16"/>
        </w:rPr>
        <w:t>console.log('sync');</w:t>
      </w:r>
      <w:r>
        <w:rPr>
          <w:rFonts w:ascii="Consolas" w:hAnsi="Consolas"/>
          <w:sz w:val="16"/>
        </w:rPr>
        <w:br/>
      </w:r>
      <w:proofErr w:type="spellStart"/>
      <w:r>
        <w:rPr>
          <w:rFonts w:ascii="Consolas" w:hAnsi="Consolas"/>
          <w:sz w:val="16"/>
        </w:rPr>
        <w:t>Promise.resolve</w:t>
      </w:r>
      <w:proofErr w:type="spellEnd"/>
      <w:r>
        <w:rPr>
          <w:rFonts w:ascii="Consolas" w:hAnsi="Consolas"/>
          <w:sz w:val="16"/>
        </w:rPr>
        <w:t>(</w:t>
      </w:r>
      <w:proofErr w:type="gramStart"/>
      <w:r>
        <w:rPr>
          <w:rFonts w:ascii="Consolas" w:hAnsi="Consolas"/>
          <w:sz w:val="16"/>
        </w:rPr>
        <w:t>).then</w:t>
      </w:r>
      <w:proofErr w:type="gramEnd"/>
      <w:r>
        <w:rPr>
          <w:rFonts w:ascii="Consolas" w:hAnsi="Consolas"/>
          <w:sz w:val="16"/>
        </w:rPr>
        <w:t xml:space="preserve">(() =&gt; </w:t>
      </w:r>
      <w:proofErr w:type="gramStart"/>
      <w:r>
        <w:rPr>
          <w:rFonts w:ascii="Consolas" w:hAnsi="Consolas"/>
          <w:sz w:val="16"/>
        </w:rPr>
        <w:t>console.log(</w:t>
      </w:r>
      <w:proofErr w:type="gramEnd"/>
      <w:r>
        <w:rPr>
          <w:rFonts w:ascii="Consolas" w:hAnsi="Consolas"/>
          <w:sz w:val="16"/>
        </w:rPr>
        <w:t xml:space="preserve">'promise </w:t>
      </w:r>
      <w:proofErr w:type="gramStart"/>
      <w:r>
        <w:rPr>
          <w:rFonts w:ascii="Consolas" w:hAnsi="Consolas"/>
          <w:sz w:val="16"/>
        </w:rPr>
        <w:t>microtask')</w:t>
      </w:r>
      <w:proofErr w:type="gramEnd"/>
      <w:r>
        <w:rPr>
          <w:rFonts w:ascii="Consolas" w:hAnsi="Consolas"/>
          <w:sz w:val="16"/>
        </w:rPr>
        <w:t>);</w:t>
      </w:r>
      <w:r>
        <w:rPr>
          <w:rFonts w:ascii="Consolas" w:hAnsi="Consolas"/>
          <w:sz w:val="16"/>
        </w:rPr>
        <w:br/>
      </w:r>
      <w:proofErr w:type="spellStart"/>
      <w:proofErr w:type="gramStart"/>
      <w:r>
        <w:rPr>
          <w:rFonts w:ascii="Consolas" w:hAnsi="Consolas"/>
          <w:sz w:val="16"/>
        </w:rPr>
        <w:t>setTimeout</w:t>
      </w:r>
      <w:proofErr w:type="spellEnd"/>
      <w:r>
        <w:rPr>
          <w:rFonts w:ascii="Consolas" w:hAnsi="Consolas"/>
          <w:sz w:val="16"/>
        </w:rPr>
        <w:t>(</w:t>
      </w:r>
      <w:proofErr w:type="gramEnd"/>
      <w:r>
        <w:rPr>
          <w:rFonts w:ascii="Consolas" w:hAnsi="Consolas"/>
          <w:sz w:val="16"/>
        </w:rPr>
        <w:t xml:space="preserve">() =&gt; </w:t>
      </w:r>
      <w:proofErr w:type="gramStart"/>
      <w:r>
        <w:rPr>
          <w:rFonts w:ascii="Consolas" w:hAnsi="Consolas"/>
          <w:sz w:val="16"/>
        </w:rPr>
        <w:t>console.log(</w:t>
      </w:r>
      <w:proofErr w:type="gramEnd"/>
      <w:r>
        <w:rPr>
          <w:rFonts w:ascii="Consolas" w:hAnsi="Consolas"/>
          <w:sz w:val="16"/>
        </w:rPr>
        <w:t>'timer callback'), 0);</w:t>
      </w:r>
      <w:r>
        <w:rPr>
          <w:rFonts w:ascii="Consolas" w:hAnsi="Consolas"/>
          <w:sz w:val="16"/>
        </w:rPr>
        <w:br/>
      </w:r>
      <w:proofErr w:type="gramStart"/>
      <w:r>
        <w:rPr>
          <w:rFonts w:ascii="Consolas" w:hAnsi="Consolas"/>
          <w:sz w:val="16"/>
        </w:rPr>
        <w:t>console.log(</w:t>
      </w:r>
      <w:proofErr w:type="gramEnd"/>
      <w:r>
        <w:rPr>
          <w:rFonts w:ascii="Consolas" w:hAnsi="Consolas"/>
          <w:sz w:val="16"/>
        </w:rPr>
        <w:t>'sync end');</w:t>
      </w:r>
    </w:p>
    <w:p w14:paraId="7BC6AD9E" w14:textId="77777777" w:rsidR="00163BC4" w:rsidRDefault="00000000">
      <w:pPr>
        <w:pStyle w:val="Heading2"/>
      </w:pPr>
      <w:r>
        <w:t>Interview points</w:t>
      </w:r>
    </w:p>
    <w:p w14:paraId="0FFF7D8A" w14:textId="77777777" w:rsidR="00163BC4" w:rsidRDefault="00000000">
      <w:r>
        <w:t>Expected broad ordering: synchronous logs first, then the promise microtask, then the timer callback. Avoid promising exact order between `</w:t>
      </w:r>
      <w:proofErr w:type="spellStart"/>
      <w:proofErr w:type="gramStart"/>
      <w:r>
        <w:t>setTimeout</w:t>
      </w:r>
      <w:proofErr w:type="spellEnd"/>
      <w:r>
        <w:t>(0)`</w:t>
      </w:r>
      <w:proofErr w:type="gramEnd"/>
      <w:r>
        <w:t xml:space="preserve"> and `</w:t>
      </w:r>
      <w:proofErr w:type="spellStart"/>
      <w:proofErr w:type="gramStart"/>
      <w:r>
        <w:t>setImmediate</w:t>
      </w:r>
      <w:proofErr w:type="spellEnd"/>
      <w:r>
        <w:t>(</w:t>
      </w:r>
      <w:proofErr w:type="gramEnd"/>
      <w:r>
        <w:t>)` outside a clearly specified context.</w:t>
      </w:r>
    </w:p>
    <w:p w14:paraId="577FC36A" w14:textId="77777777" w:rsidR="00163BC4" w:rsidRDefault="00000000">
      <w:pPr>
        <w:pStyle w:val="Heading2"/>
      </w:pPr>
      <w:r>
        <w:t>Interview hook</w:t>
      </w:r>
    </w:p>
    <w:p w14:paraId="5B78A0C2" w14:textId="77777777" w:rsidR="00163BC4" w:rsidRDefault="00000000">
      <w:r>
        <w:rPr>
          <w:i/>
        </w:rPr>
        <w:t>“I explain the event loop by separating the synchronous call stack, microtasks, and event-loop callbacks.”</w:t>
      </w:r>
    </w:p>
    <w:p w14:paraId="3DBC17DB" w14:textId="77777777" w:rsidR="00163BC4" w:rsidRDefault="00000000">
      <w:pPr>
        <w:pStyle w:val="Heading2"/>
      </w:pPr>
      <w:r>
        <w:t>Likely interview question</w:t>
      </w:r>
    </w:p>
    <w:p w14:paraId="73EBFD2E" w14:textId="77777777" w:rsidR="00163BC4" w:rsidRDefault="00000000">
      <w:r>
        <w:t xml:space="preserve">Where do promise </w:t>
      </w:r>
      <w:proofErr w:type="gramStart"/>
      <w:r>
        <w:t>`.then()`</w:t>
      </w:r>
      <w:proofErr w:type="gramEnd"/>
      <w:r>
        <w:t xml:space="preserve"> callbacks run relative to ordinary synchronous code?</w:t>
      </w:r>
    </w:p>
    <w:p w14:paraId="3F5CB8A2" w14:textId="77777777" w:rsidR="00163BC4" w:rsidRDefault="00000000">
      <w:pPr>
        <w:pStyle w:val="Heading1"/>
      </w:pPr>
      <w:r>
        <w:t>29. Event Loop — Code Examples</w:t>
      </w:r>
    </w:p>
    <w:p w14:paraId="6324007B" w14:textId="77777777" w:rsidR="00163BC4" w:rsidRDefault="00000000">
      <w:r>
        <w:t>Use small experiments to observe scheduling. Output order is useful for reasoning, but timer precision and phase details should not be treated as a real-time guarantee.</w:t>
      </w:r>
    </w:p>
    <w:p w14:paraId="77336285" w14:textId="77777777" w:rsidR="00163BC4" w:rsidRDefault="00000000">
      <w:pPr>
        <w:pStyle w:val="Heading2"/>
      </w:pPr>
      <w:r>
        <w:t>Example</w:t>
      </w:r>
    </w:p>
    <w:p w14:paraId="0957817B" w14:textId="77777777" w:rsidR="00163BC4" w:rsidRDefault="00000000">
      <w:pPr>
        <w:ind w:left="259"/>
      </w:pPr>
      <w:proofErr w:type="spellStart"/>
      <w:proofErr w:type="gramStart"/>
      <w:r>
        <w:rPr>
          <w:rFonts w:ascii="Consolas" w:hAnsi="Consolas"/>
          <w:sz w:val="16"/>
        </w:rPr>
        <w:t>setTimeout</w:t>
      </w:r>
      <w:proofErr w:type="spellEnd"/>
      <w:r>
        <w:rPr>
          <w:rFonts w:ascii="Consolas" w:hAnsi="Consolas"/>
          <w:sz w:val="16"/>
        </w:rPr>
        <w:t>(</w:t>
      </w:r>
      <w:proofErr w:type="gramEnd"/>
      <w:r>
        <w:rPr>
          <w:rFonts w:ascii="Consolas" w:hAnsi="Consolas"/>
          <w:sz w:val="16"/>
        </w:rPr>
        <w:t>() =&gt; console.log('timeout'), 0);</w:t>
      </w:r>
      <w:r>
        <w:rPr>
          <w:rFonts w:ascii="Consolas" w:hAnsi="Consolas"/>
          <w:sz w:val="16"/>
        </w:rPr>
        <w:br/>
      </w:r>
      <w:proofErr w:type="spellStart"/>
      <w:proofErr w:type="gramStart"/>
      <w:r>
        <w:rPr>
          <w:rFonts w:ascii="Consolas" w:hAnsi="Consolas"/>
          <w:sz w:val="16"/>
        </w:rPr>
        <w:t>setImmediate</w:t>
      </w:r>
      <w:proofErr w:type="spellEnd"/>
      <w:r>
        <w:rPr>
          <w:rFonts w:ascii="Consolas" w:hAnsi="Consolas"/>
          <w:sz w:val="16"/>
        </w:rPr>
        <w:t>(</w:t>
      </w:r>
      <w:proofErr w:type="gramEnd"/>
      <w:r>
        <w:rPr>
          <w:rFonts w:ascii="Consolas" w:hAnsi="Consolas"/>
          <w:sz w:val="16"/>
        </w:rPr>
        <w:t>() =&gt; console.log('immediate'));</w:t>
      </w:r>
      <w:r>
        <w:rPr>
          <w:rFonts w:ascii="Consolas" w:hAnsi="Consolas"/>
          <w:sz w:val="16"/>
        </w:rPr>
        <w:br/>
      </w:r>
      <w:r>
        <w:rPr>
          <w:rFonts w:ascii="Consolas" w:hAnsi="Consolas"/>
          <w:sz w:val="16"/>
        </w:rPr>
        <w:br/>
      </w:r>
      <w:proofErr w:type="spellStart"/>
      <w:r>
        <w:rPr>
          <w:rFonts w:ascii="Consolas" w:hAnsi="Consolas"/>
          <w:sz w:val="16"/>
        </w:rPr>
        <w:t>Promise.resolve</w:t>
      </w:r>
      <w:proofErr w:type="spellEnd"/>
      <w:r>
        <w:rPr>
          <w:rFonts w:ascii="Consolas" w:hAnsi="Consolas"/>
          <w:sz w:val="16"/>
        </w:rPr>
        <w:t>(</w:t>
      </w:r>
      <w:proofErr w:type="gramStart"/>
      <w:r>
        <w:rPr>
          <w:rFonts w:ascii="Consolas" w:hAnsi="Consolas"/>
          <w:sz w:val="16"/>
        </w:rPr>
        <w:t>).then</w:t>
      </w:r>
      <w:proofErr w:type="gramEnd"/>
      <w:r>
        <w:rPr>
          <w:rFonts w:ascii="Consolas" w:hAnsi="Consolas"/>
          <w:sz w:val="16"/>
        </w:rPr>
        <w:t>(() =&gt; console.log('promise'));</w:t>
      </w:r>
      <w:r>
        <w:rPr>
          <w:rFonts w:ascii="Consolas" w:hAnsi="Consolas"/>
          <w:sz w:val="16"/>
        </w:rPr>
        <w:br/>
      </w:r>
      <w:proofErr w:type="spellStart"/>
      <w:proofErr w:type="gramStart"/>
      <w:r>
        <w:rPr>
          <w:rFonts w:ascii="Consolas" w:hAnsi="Consolas"/>
          <w:sz w:val="16"/>
        </w:rPr>
        <w:lastRenderedPageBreak/>
        <w:t>process.nextTick</w:t>
      </w:r>
      <w:proofErr w:type="spellEnd"/>
      <w:proofErr w:type="gramEnd"/>
      <w:r>
        <w:rPr>
          <w:rFonts w:ascii="Consolas" w:hAnsi="Consolas"/>
          <w:sz w:val="16"/>
        </w:rPr>
        <w:t>(() =&gt; console.log('</w:t>
      </w:r>
      <w:proofErr w:type="spellStart"/>
      <w:r>
        <w:rPr>
          <w:rFonts w:ascii="Consolas" w:hAnsi="Consolas"/>
          <w:sz w:val="16"/>
        </w:rPr>
        <w:t>nextTick</w:t>
      </w:r>
      <w:proofErr w:type="spellEnd"/>
      <w:r>
        <w:rPr>
          <w:rFonts w:ascii="Consolas" w:hAnsi="Consolas"/>
          <w:sz w:val="16"/>
        </w:rPr>
        <w:t>'));</w:t>
      </w:r>
      <w:r>
        <w:rPr>
          <w:rFonts w:ascii="Consolas" w:hAnsi="Consolas"/>
          <w:sz w:val="16"/>
        </w:rPr>
        <w:br/>
        <w:t>console.log('sync');</w:t>
      </w:r>
    </w:p>
    <w:p w14:paraId="7D0EF437" w14:textId="77777777" w:rsidR="00163BC4" w:rsidRDefault="00000000">
      <w:pPr>
        <w:pStyle w:val="Heading2"/>
      </w:pPr>
      <w:r>
        <w:t>Interview points</w:t>
      </w:r>
    </w:p>
    <w:p w14:paraId="41BBEC73" w14:textId="77777777" w:rsidR="00163BC4" w:rsidRDefault="00000000">
      <w:r>
        <w:t xml:space="preserve">In a typical </w:t>
      </w:r>
      <w:proofErr w:type="spellStart"/>
      <w:r>
        <w:t>CommonJS</w:t>
      </w:r>
      <w:proofErr w:type="spellEnd"/>
      <w:r>
        <w:t xml:space="preserve"> top-level example, `sync` prints first, then `</w:t>
      </w:r>
      <w:proofErr w:type="spellStart"/>
      <w:r>
        <w:t>nextTick</w:t>
      </w:r>
      <w:proofErr w:type="spellEnd"/>
      <w:r>
        <w:t>`, then promise microtasks; the relative order of timeout and immediate can vary by context. For tests, assert meaningful behavior rather than brittle timing assumptions.</w:t>
      </w:r>
    </w:p>
    <w:p w14:paraId="616AC507" w14:textId="77777777" w:rsidR="00163BC4" w:rsidRDefault="00000000">
      <w:pPr>
        <w:pStyle w:val="Heading2"/>
      </w:pPr>
      <w:r>
        <w:t>Interview hook</w:t>
      </w:r>
    </w:p>
    <w:p w14:paraId="581581CC" w14:textId="77777777" w:rsidR="00163BC4" w:rsidRDefault="00000000">
      <w:r>
        <w:rPr>
          <w:i/>
        </w:rPr>
        <w:t>“I use scheduling experiments to build intuition, but I design production code around documented guarantees rather than incidental output.”</w:t>
      </w:r>
    </w:p>
    <w:p w14:paraId="4C214A4C" w14:textId="77777777" w:rsidR="00163BC4" w:rsidRDefault="00000000">
      <w:pPr>
        <w:pStyle w:val="Heading2"/>
      </w:pPr>
      <w:r>
        <w:t>Likely interview question</w:t>
      </w:r>
    </w:p>
    <w:p w14:paraId="342C219F" w14:textId="77777777" w:rsidR="00163BC4" w:rsidRDefault="00000000">
      <w:r>
        <w:t>Why is `</w:t>
      </w:r>
      <w:proofErr w:type="spellStart"/>
      <w:proofErr w:type="gramStart"/>
      <w:r>
        <w:t>setTimeout</w:t>
      </w:r>
      <w:proofErr w:type="spellEnd"/>
      <w:r>
        <w:t>(</w:t>
      </w:r>
      <w:proofErr w:type="spellStart"/>
      <w:proofErr w:type="gramEnd"/>
      <w:r>
        <w:t>fn</w:t>
      </w:r>
      <w:proofErr w:type="spellEnd"/>
      <w:r>
        <w:t xml:space="preserve">, </w:t>
      </w:r>
      <w:proofErr w:type="gramStart"/>
      <w:r>
        <w:t>0)`</w:t>
      </w:r>
      <w:proofErr w:type="gramEnd"/>
      <w:r>
        <w:t xml:space="preserve"> not an exact immediate execution?</w:t>
      </w:r>
    </w:p>
    <w:p w14:paraId="1C12ACB4" w14:textId="77777777" w:rsidR="00163BC4" w:rsidRDefault="00000000">
      <w:pPr>
        <w:pStyle w:val="Heading1"/>
      </w:pPr>
      <w:r>
        <w:t>30. Async Patterns — Blocking Code</w:t>
      </w:r>
    </w:p>
    <w:p w14:paraId="13782400" w14:textId="77777777" w:rsidR="00163BC4" w:rsidRDefault="00000000">
      <w:r>
        <w:t>Blocking code keeps the JavaScript thread busy and prevents the event loop from processing other callbacks. Common causes include synchronous filesystem calls, huge JSON processing, inefficient loops, expensive regular expressions, and CPU-heavy calculations.</w:t>
      </w:r>
    </w:p>
    <w:p w14:paraId="0309C6BB" w14:textId="77777777" w:rsidR="00163BC4" w:rsidRDefault="00000000">
      <w:pPr>
        <w:pStyle w:val="Heading2"/>
      </w:pPr>
      <w:r>
        <w:t>Example</w:t>
      </w:r>
    </w:p>
    <w:p w14:paraId="2919A64A" w14:textId="77777777" w:rsidR="00163BC4" w:rsidRDefault="00000000">
      <w:pPr>
        <w:ind w:left="259"/>
      </w:pPr>
      <w:r>
        <w:rPr>
          <w:rFonts w:ascii="Consolas" w:hAnsi="Consolas"/>
          <w:sz w:val="16"/>
        </w:rPr>
        <w:t xml:space="preserve">// Bad for a busy </w:t>
      </w:r>
      <w:proofErr w:type="gramStart"/>
      <w:r>
        <w:rPr>
          <w:rFonts w:ascii="Consolas" w:hAnsi="Consolas"/>
          <w:sz w:val="16"/>
        </w:rPr>
        <w:t>server:</w:t>
      </w:r>
      <w:proofErr w:type="gramEnd"/>
      <w:r>
        <w:rPr>
          <w:rFonts w:ascii="Consolas" w:hAnsi="Consolas"/>
          <w:sz w:val="16"/>
        </w:rPr>
        <w:t xml:space="preserve"> blocks the event loop</w:t>
      </w:r>
      <w:r>
        <w:rPr>
          <w:rFonts w:ascii="Consolas" w:hAnsi="Consolas"/>
          <w:sz w:val="16"/>
        </w:rPr>
        <w:br/>
        <w:t>const fs = require('</w:t>
      </w:r>
      <w:proofErr w:type="spellStart"/>
      <w:proofErr w:type="gramStart"/>
      <w:r>
        <w:rPr>
          <w:rFonts w:ascii="Consolas" w:hAnsi="Consolas"/>
          <w:sz w:val="16"/>
        </w:rPr>
        <w:t>node:fs</w:t>
      </w:r>
      <w:proofErr w:type="spellEnd"/>
      <w:proofErr w:type="gramEnd"/>
      <w:r>
        <w:rPr>
          <w:rFonts w:ascii="Consolas" w:hAnsi="Consolas"/>
          <w:sz w:val="16"/>
        </w:rPr>
        <w:t>');</w:t>
      </w:r>
      <w:r>
        <w:rPr>
          <w:rFonts w:ascii="Consolas" w:hAnsi="Consolas"/>
          <w:sz w:val="16"/>
        </w:rPr>
        <w:br/>
        <w:t xml:space="preserve">const contents = </w:t>
      </w:r>
      <w:proofErr w:type="spellStart"/>
      <w:proofErr w:type="gramStart"/>
      <w:r>
        <w:rPr>
          <w:rFonts w:ascii="Consolas" w:hAnsi="Consolas"/>
          <w:sz w:val="16"/>
        </w:rPr>
        <w:t>fs.readFileSync</w:t>
      </w:r>
      <w:proofErr w:type="spellEnd"/>
      <w:proofErr w:type="gramEnd"/>
      <w:r>
        <w:rPr>
          <w:rFonts w:ascii="Consolas" w:hAnsi="Consolas"/>
          <w:sz w:val="16"/>
        </w:rPr>
        <w:t>('</w:t>
      </w:r>
      <w:proofErr w:type="spellStart"/>
      <w:proofErr w:type="gramStart"/>
      <w:r>
        <w:rPr>
          <w:rFonts w:ascii="Consolas" w:hAnsi="Consolas"/>
          <w:sz w:val="16"/>
        </w:rPr>
        <w:t>large.json</w:t>
      </w:r>
      <w:proofErr w:type="spellEnd"/>
      <w:proofErr w:type="gramEnd"/>
      <w:r>
        <w:rPr>
          <w:rFonts w:ascii="Consolas" w:hAnsi="Consolas"/>
          <w:sz w:val="16"/>
        </w:rPr>
        <w:t>', 'utf8');</w:t>
      </w:r>
      <w:r>
        <w:rPr>
          <w:rFonts w:ascii="Consolas" w:hAnsi="Consolas"/>
          <w:sz w:val="16"/>
        </w:rPr>
        <w:br/>
      </w:r>
      <w:r>
        <w:rPr>
          <w:rFonts w:ascii="Consolas" w:hAnsi="Consolas"/>
          <w:sz w:val="16"/>
        </w:rPr>
        <w:br/>
        <w:t>// Better for I/O</w:t>
      </w:r>
      <w:r>
        <w:rPr>
          <w:rFonts w:ascii="Consolas" w:hAnsi="Consolas"/>
          <w:sz w:val="16"/>
        </w:rPr>
        <w:br/>
        <w:t xml:space="preserve">const </w:t>
      </w:r>
      <w:proofErr w:type="spellStart"/>
      <w:r>
        <w:rPr>
          <w:rFonts w:ascii="Consolas" w:hAnsi="Consolas"/>
          <w:sz w:val="16"/>
        </w:rPr>
        <w:t>fsp</w:t>
      </w:r>
      <w:proofErr w:type="spellEnd"/>
      <w:r>
        <w:rPr>
          <w:rFonts w:ascii="Consolas" w:hAnsi="Consolas"/>
          <w:sz w:val="16"/>
        </w:rPr>
        <w:t xml:space="preserve"> = require('</w:t>
      </w:r>
      <w:proofErr w:type="spellStart"/>
      <w:proofErr w:type="gramStart"/>
      <w:r>
        <w:rPr>
          <w:rFonts w:ascii="Consolas" w:hAnsi="Consolas"/>
          <w:sz w:val="16"/>
        </w:rPr>
        <w:t>node:fs</w:t>
      </w:r>
      <w:proofErr w:type="spellEnd"/>
      <w:proofErr w:type="gramEnd"/>
      <w:r>
        <w:rPr>
          <w:rFonts w:ascii="Consolas" w:hAnsi="Consolas"/>
          <w:sz w:val="16"/>
        </w:rPr>
        <w:t>/promises');</w:t>
      </w:r>
      <w:r>
        <w:rPr>
          <w:rFonts w:ascii="Consolas" w:hAnsi="Consolas"/>
          <w:sz w:val="16"/>
        </w:rPr>
        <w:br/>
        <w:t xml:space="preserve">async function </w:t>
      </w:r>
      <w:proofErr w:type="spellStart"/>
      <w:proofErr w:type="gramStart"/>
      <w:r>
        <w:rPr>
          <w:rFonts w:ascii="Consolas" w:hAnsi="Consolas"/>
          <w:sz w:val="16"/>
        </w:rPr>
        <w:t>readIt</w:t>
      </w:r>
      <w:proofErr w:type="spellEnd"/>
      <w:r>
        <w:rPr>
          <w:rFonts w:ascii="Consolas" w:hAnsi="Consolas"/>
          <w:sz w:val="16"/>
        </w:rPr>
        <w:t>(</w:t>
      </w:r>
      <w:proofErr w:type="gramEnd"/>
      <w:r>
        <w:rPr>
          <w:rFonts w:ascii="Consolas" w:hAnsi="Consolas"/>
          <w:sz w:val="16"/>
        </w:rPr>
        <w:t>) {</w:t>
      </w:r>
      <w:r>
        <w:rPr>
          <w:rFonts w:ascii="Consolas" w:hAnsi="Consolas"/>
          <w:sz w:val="16"/>
        </w:rPr>
        <w:br/>
        <w:t xml:space="preserve">  const contents = await </w:t>
      </w:r>
      <w:proofErr w:type="spellStart"/>
      <w:proofErr w:type="gramStart"/>
      <w:r>
        <w:rPr>
          <w:rFonts w:ascii="Consolas" w:hAnsi="Consolas"/>
          <w:sz w:val="16"/>
        </w:rPr>
        <w:t>fsp.readFile</w:t>
      </w:r>
      <w:proofErr w:type="spellEnd"/>
      <w:proofErr w:type="gramEnd"/>
      <w:r>
        <w:rPr>
          <w:rFonts w:ascii="Consolas" w:hAnsi="Consolas"/>
          <w:sz w:val="16"/>
        </w:rPr>
        <w:t>('</w:t>
      </w:r>
      <w:proofErr w:type="spellStart"/>
      <w:proofErr w:type="gramStart"/>
      <w:r>
        <w:rPr>
          <w:rFonts w:ascii="Consolas" w:hAnsi="Consolas"/>
          <w:sz w:val="16"/>
        </w:rPr>
        <w:t>large.json</w:t>
      </w:r>
      <w:proofErr w:type="spellEnd"/>
      <w:proofErr w:type="gramEnd"/>
      <w:r>
        <w:rPr>
          <w:rFonts w:ascii="Consolas" w:hAnsi="Consolas"/>
          <w:sz w:val="16"/>
        </w:rPr>
        <w:t>', 'utf8');</w:t>
      </w:r>
      <w:r>
        <w:rPr>
          <w:rFonts w:ascii="Consolas" w:hAnsi="Consolas"/>
          <w:sz w:val="16"/>
        </w:rPr>
        <w:br/>
        <w:t xml:space="preserve">  return contents;</w:t>
      </w:r>
      <w:r>
        <w:rPr>
          <w:rFonts w:ascii="Consolas" w:hAnsi="Consolas"/>
          <w:sz w:val="16"/>
        </w:rPr>
        <w:br/>
        <w:t>}</w:t>
      </w:r>
    </w:p>
    <w:p w14:paraId="580D1AC2" w14:textId="77777777" w:rsidR="00163BC4" w:rsidRDefault="00000000">
      <w:pPr>
        <w:pStyle w:val="Heading2"/>
      </w:pPr>
      <w:r>
        <w:t>Interview points</w:t>
      </w:r>
    </w:p>
    <w:p w14:paraId="09C865F6" w14:textId="77777777" w:rsidR="00163BC4" w:rsidRDefault="00000000">
      <w:r>
        <w:t>Async I/O does not solve CPU-heavy processing. For CPU-intensive tasks, consider `</w:t>
      </w:r>
      <w:proofErr w:type="spellStart"/>
      <w:r>
        <w:t>worker_threads</w:t>
      </w:r>
      <w:proofErr w:type="spellEnd"/>
      <w:r>
        <w:t>`, child processes, chunking/yielding, or moving work to a separate service. Measure event-loop delay and request latency.</w:t>
      </w:r>
    </w:p>
    <w:p w14:paraId="67FC4DE7" w14:textId="77777777" w:rsidR="00163BC4" w:rsidRDefault="00000000">
      <w:pPr>
        <w:pStyle w:val="Heading2"/>
      </w:pPr>
      <w:r>
        <w:t>Interview hook</w:t>
      </w:r>
    </w:p>
    <w:p w14:paraId="55459851" w14:textId="77777777" w:rsidR="00163BC4" w:rsidRDefault="00000000">
      <w:r>
        <w:rPr>
          <w:i/>
        </w:rPr>
        <w:t>“I separate I/O-bound work from CPU-bound work: async APIs help with the former, worker threads or processes may help with the latter.”</w:t>
      </w:r>
    </w:p>
    <w:p w14:paraId="69F14FDD" w14:textId="77777777" w:rsidR="00163BC4" w:rsidRDefault="00000000">
      <w:pPr>
        <w:pStyle w:val="Heading2"/>
      </w:pPr>
      <w:r>
        <w:t>Likely interview question</w:t>
      </w:r>
    </w:p>
    <w:p w14:paraId="6991B576" w14:textId="77777777" w:rsidR="00163BC4" w:rsidRDefault="00000000">
      <w:r>
        <w:t>Would converting a 10-second CPU loop into an `async` function make it non-blocking? No.</w:t>
      </w:r>
    </w:p>
    <w:p w14:paraId="15EB6A74" w14:textId="77777777" w:rsidR="00163BC4" w:rsidRDefault="00000000">
      <w:pPr>
        <w:pStyle w:val="Heading1"/>
      </w:pPr>
      <w:r>
        <w:t>31. Async Patterns — Setup Promises</w:t>
      </w:r>
    </w:p>
    <w:p w14:paraId="035F9DEA" w14:textId="77777777" w:rsidR="00163BC4" w:rsidRDefault="00000000">
      <w:r>
        <w:t xml:space="preserve">A Promise represents the eventual fulfillment or rejection of an asynchronous operation. It can be pending, fulfilled, or rejected. Use </w:t>
      </w:r>
      <w:proofErr w:type="gramStart"/>
      <w:r>
        <w:t>`.then()`</w:t>
      </w:r>
      <w:proofErr w:type="gramEnd"/>
      <w:r>
        <w:t xml:space="preserve">, </w:t>
      </w:r>
      <w:proofErr w:type="gramStart"/>
      <w:r>
        <w:t>`.catch()`</w:t>
      </w:r>
      <w:proofErr w:type="gramEnd"/>
      <w:r>
        <w:t xml:space="preserve">, </w:t>
      </w:r>
      <w:proofErr w:type="gramStart"/>
      <w:r>
        <w:t>`.finally()`</w:t>
      </w:r>
      <w:proofErr w:type="gramEnd"/>
      <w:r>
        <w:t>, or `async/await`.</w:t>
      </w:r>
    </w:p>
    <w:p w14:paraId="0639CF36" w14:textId="77777777" w:rsidR="00163BC4" w:rsidRDefault="00000000">
      <w:pPr>
        <w:pStyle w:val="Heading2"/>
      </w:pPr>
      <w:r>
        <w:t>Example</w:t>
      </w:r>
    </w:p>
    <w:p w14:paraId="72CEFCBE" w14:textId="77777777" w:rsidR="00163BC4" w:rsidRDefault="00000000">
      <w:pPr>
        <w:ind w:left="259"/>
      </w:pPr>
      <w:r>
        <w:rPr>
          <w:rFonts w:ascii="Consolas" w:hAnsi="Consolas"/>
          <w:sz w:val="16"/>
        </w:rPr>
        <w:t>function wait(</w:t>
      </w:r>
      <w:proofErr w:type="spellStart"/>
      <w:r>
        <w:rPr>
          <w:rFonts w:ascii="Consolas" w:hAnsi="Consolas"/>
          <w:sz w:val="16"/>
        </w:rPr>
        <w:t>ms</w:t>
      </w:r>
      <w:proofErr w:type="spellEnd"/>
      <w:r>
        <w:rPr>
          <w:rFonts w:ascii="Consolas" w:hAnsi="Consolas"/>
          <w:sz w:val="16"/>
        </w:rPr>
        <w:t>) {</w:t>
      </w:r>
      <w:r>
        <w:rPr>
          <w:rFonts w:ascii="Consolas" w:hAnsi="Consolas"/>
          <w:sz w:val="16"/>
        </w:rPr>
        <w:br/>
        <w:t xml:space="preserve">  return new </w:t>
      </w:r>
      <w:proofErr w:type="gramStart"/>
      <w:r>
        <w:rPr>
          <w:rFonts w:ascii="Consolas" w:hAnsi="Consolas"/>
          <w:sz w:val="16"/>
        </w:rPr>
        <w:t>Promise(</w:t>
      </w:r>
      <w:proofErr w:type="gramEnd"/>
      <w:r>
        <w:rPr>
          <w:rFonts w:ascii="Consolas" w:hAnsi="Consolas"/>
          <w:sz w:val="16"/>
        </w:rPr>
        <w:t xml:space="preserve">resolve =&gt; </w:t>
      </w:r>
      <w:proofErr w:type="spellStart"/>
      <w:proofErr w:type="gramStart"/>
      <w:r>
        <w:rPr>
          <w:rFonts w:ascii="Consolas" w:hAnsi="Consolas"/>
          <w:sz w:val="16"/>
        </w:rPr>
        <w:t>setTimeout</w:t>
      </w:r>
      <w:proofErr w:type="spellEnd"/>
      <w:r>
        <w:rPr>
          <w:rFonts w:ascii="Consolas" w:hAnsi="Consolas"/>
          <w:sz w:val="16"/>
        </w:rPr>
        <w:t>(</w:t>
      </w:r>
      <w:proofErr w:type="gramEnd"/>
      <w:r>
        <w:rPr>
          <w:rFonts w:ascii="Consolas" w:hAnsi="Consolas"/>
          <w:sz w:val="16"/>
        </w:rPr>
        <w:t xml:space="preserve">resolve, </w:t>
      </w:r>
      <w:proofErr w:type="spellStart"/>
      <w:r>
        <w:rPr>
          <w:rFonts w:ascii="Consolas" w:hAnsi="Consolas"/>
          <w:sz w:val="16"/>
        </w:rPr>
        <w:t>ms</w:t>
      </w:r>
      <w:proofErr w:type="spellEnd"/>
      <w:r>
        <w:rPr>
          <w:rFonts w:ascii="Consolas" w:hAnsi="Consolas"/>
          <w:sz w:val="16"/>
        </w:rPr>
        <w:t>));</w:t>
      </w:r>
      <w:r>
        <w:rPr>
          <w:rFonts w:ascii="Consolas" w:hAnsi="Consolas"/>
          <w:sz w:val="16"/>
        </w:rPr>
        <w:br/>
        <w:t>}</w:t>
      </w:r>
      <w:r>
        <w:rPr>
          <w:rFonts w:ascii="Consolas" w:hAnsi="Consolas"/>
          <w:sz w:val="16"/>
        </w:rPr>
        <w:br/>
      </w:r>
      <w:r>
        <w:rPr>
          <w:rFonts w:ascii="Consolas" w:hAnsi="Consolas"/>
          <w:sz w:val="16"/>
        </w:rPr>
        <w:br/>
        <w:t>wait(100</w:t>
      </w:r>
      <w:proofErr w:type="gramStart"/>
      <w:r>
        <w:rPr>
          <w:rFonts w:ascii="Consolas" w:hAnsi="Consolas"/>
          <w:sz w:val="16"/>
        </w:rPr>
        <w:t>).then</w:t>
      </w:r>
      <w:proofErr w:type="gramEnd"/>
      <w:r>
        <w:rPr>
          <w:rFonts w:ascii="Consolas" w:hAnsi="Consolas"/>
          <w:sz w:val="16"/>
        </w:rPr>
        <w:t>(() =&gt; console.log('done'));</w:t>
      </w:r>
      <w:r>
        <w:rPr>
          <w:rFonts w:ascii="Consolas" w:hAnsi="Consolas"/>
          <w:sz w:val="16"/>
        </w:rPr>
        <w:br/>
      </w:r>
      <w:r>
        <w:rPr>
          <w:rFonts w:ascii="Consolas" w:hAnsi="Consolas"/>
          <w:sz w:val="16"/>
        </w:rPr>
        <w:lastRenderedPageBreak/>
        <w:br/>
        <w:t xml:space="preserve">async function </w:t>
      </w:r>
      <w:proofErr w:type="gramStart"/>
      <w:r>
        <w:rPr>
          <w:rFonts w:ascii="Consolas" w:hAnsi="Consolas"/>
          <w:sz w:val="16"/>
        </w:rPr>
        <w:t>run(</w:t>
      </w:r>
      <w:proofErr w:type="gramEnd"/>
      <w:r>
        <w:rPr>
          <w:rFonts w:ascii="Consolas" w:hAnsi="Consolas"/>
          <w:sz w:val="16"/>
        </w:rPr>
        <w:t>) {</w:t>
      </w:r>
      <w:r>
        <w:rPr>
          <w:rFonts w:ascii="Consolas" w:hAnsi="Consolas"/>
          <w:sz w:val="16"/>
        </w:rPr>
        <w:br/>
        <w:t xml:space="preserve">  try {</w:t>
      </w:r>
      <w:r>
        <w:rPr>
          <w:rFonts w:ascii="Consolas" w:hAnsi="Consolas"/>
          <w:sz w:val="16"/>
        </w:rPr>
        <w:br/>
        <w:t xml:space="preserve">    await </w:t>
      </w:r>
      <w:proofErr w:type="gramStart"/>
      <w:r>
        <w:rPr>
          <w:rFonts w:ascii="Consolas" w:hAnsi="Consolas"/>
          <w:sz w:val="16"/>
        </w:rPr>
        <w:t>wait(</w:t>
      </w:r>
      <w:proofErr w:type="gramEnd"/>
      <w:r>
        <w:rPr>
          <w:rFonts w:ascii="Consolas" w:hAnsi="Consolas"/>
          <w:sz w:val="16"/>
        </w:rPr>
        <w:t>100);</w:t>
      </w:r>
      <w:r>
        <w:rPr>
          <w:rFonts w:ascii="Consolas" w:hAnsi="Consolas"/>
          <w:sz w:val="16"/>
        </w:rPr>
        <w:br/>
        <w:t xml:space="preserve">    </w:t>
      </w:r>
      <w:proofErr w:type="gramStart"/>
      <w:r>
        <w:rPr>
          <w:rFonts w:ascii="Consolas" w:hAnsi="Consolas"/>
          <w:sz w:val="16"/>
        </w:rPr>
        <w:t>console.log(</w:t>
      </w:r>
      <w:proofErr w:type="gramEnd"/>
      <w:r>
        <w:rPr>
          <w:rFonts w:ascii="Consolas" w:hAnsi="Consolas"/>
          <w:sz w:val="16"/>
        </w:rPr>
        <w:t>'also done');</w:t>
      </w:r>
      <w:r>
        <w:rPr>
          <w:rFonts w:ascii="Consolas" w:hAnsi="Consolas"/>
          <w:sz w:val="16"/>
        </w:rPr>
        <w:br/>
        <w:t xml:space="preserve">  } catch (err) {</w:t>
      </w:r>
      <w:r>
        <w:rPr>
          <w:rFonts w:ascii="Consolas" w:hAnsi="Consolas"/>
          <w:sz w:val="16"/>
        </w:rPr>
        <w:br/>
        <w:t xml:space="preserve">    </w:t>
      </w:r>
      <w:proofErr w:type="spellStart"/>
      <w:proofErr w:type="gramStart"/>
      <w:r>
        <w:rPr>
          <w:rFonts w:ascii="Consolas" w:hAnsi="Consolas"/>
          <w:sz w:val="16"/>
        </w:rPr>
        <w:t>console.error</w:t>
      </w:r>
      <w:proofErr w:type="spellEnd"/>
      <w:proofErr w:type="gramEnd"/>
      <w:r>
        <w:rPr>
          <w:rFonts w:ascii="Consolas" w:hAnsi="Consolas"/>
          <w:sz w:val="16"/>
        </w:rPr>
        <w:t>(err);</w:t>
      </w:r>
      <w:r>
        <w:rPr>
          <w:rFonts w:ascii="Consolas" w:hAnsi="Consolas"/>
          <w:sz w:val="16"/>
        </w:rPr>
        <w:br/>
        <w:t xml:space="preserve">  }</w:t>
      </w:r>
      <w:r>
        <w:rPr>
          <w:rFonts w:ascii="Consolas" w:hAnsi="Consolas"/>
          <w:sz w:val="16"/>
        </w:rPr>
        <w:br/>
        <w:t>}</w:t>
      </w:r>
      <w:r>
        <w:rPr>
          <w:rFonts w:ascii="Consolas" w:hAnsi="Consolas"/>
          <w:sz w:val="16"/>
        </w:rPr>
        <w:br/>
      </w:r>
      <w:proofErr w:type="gramStart"/>
      <w:r>
        <w:rPr>
          <w:rFonts w:ascii="Consolas" w:hAnsi="Consolas"/>
          <w:sz w:val="16"/>
        </w:rPr>
        <w:t>run(</w:t>
      </w:r>
      <w:proofErr w:type="gramEnd"/>
      <w:r>
        <w:rPr>
          <w:rFonts w:ascii="Consolas" w:hAnsi="Consolas"/>
          <w:sz w:val="16"/>
        </w:rPr>
        <w:t>);</w:t>
      </w:r>
    </w:p>
    <w:p w14:paraId="09C2F2B9" w14:textId="77777777" w:rsidR="00163BC4" w:rsidRDefault="00000000">
      <w:pPr>
        <w:pStyle w:val="Heading2"/>
      </w:pPr>
      <w:r>
        <w:t>Interview points</w:t>
      </w:r>
    </w:p>
    <w:p w14:paraId="16E653B0" w14:textId="77777777" w:rsidR="00163BC4" w:rsidRDefault="00000000">
      <w:r>
        <w:t>Promises do not run work in parallel by themselves; the underlying operation determines that. `</w:t>
      </w:r>
      <w:proofErr w:type="spellStart"/>
      <w:r>
        <w:t>Promise.all</w:t>
      </w:r>
      <w:proofErr w:type="spellEnd"/>
      <w:r>
        <w:t xml:space="preserve">` runs </w:t>
      </w:r>
      <w:proofErr w:type="gramStart"/>
      <w:r>
        <w:t>already-started</w:t>
      </w:r>
      <w:proofErr w:type="gramEnd"/>
      <w:r>
        <w:t xml:space="preserve"> promises concurrently and rejects when one rejects; `</w:t>
      </w:r>
      <w:proofErr w:type="spellStart"/>
      <w:r>
        <w:t>Promise.allSettled</w:t>
      </w:r>
      <w:proofErr w:type="spellEnd"/>
      <w:r>
        <w:t>` waits for all outcomes. Handle rejections.</w:t>
      </w:r>
    </w:p>
    <w:p w14:paraId="1D254E6C" w14:textId="77777777" w:rsidR="00163BC4" w:rsidRDefault="00000000">
      <w:pPr>
        <w:pStyle w:val="Heading2"/>
      </w:pPr>
      <w:r>
        <w:t>Interview hook</w:t>
      </w:r>
    </w:p>
    <w:p w14:paraId="3B3E43A6" w14:textId="77777777" w:rsidR="00163BC4" w:rsidRDefault="00000000">
      <w:r>
        <w:rPr>
          <w:i/>
        </w:rPr>
        <w:t>“A Promise gives asynchronous work a composable success/failure contract.”</w:t>
      </w:r>
    </w:p>
    <w:p w14:paraId="5EB61CE8" w14:textId="77777777" w:rsidR="00163BC4" w:rsidRDefault="00000000">
      <w:pPr>
        <w:pStyle w:val="Heading2"/>
      </w:pPr>
      <w:r>
        <w:t>Likely interview question</w:t>
      </w:r>
    </w:p>
    <w:p w14:paraId="0B7FD5D0" w14:textId="77777777" w:rsidR="00163BC4" w:rsidRDefault="00000000">
      <w:r>
        <w:t>What is the difference between `</w:t>
      </w:r>
      <w:proofErr w:type="spellStart"/>
      <w:r>
        <w:t>Promise.all</w:t>
      </w:r>
      <w:proofErr w:type="spellEnd"/>
      <w:r>
        <w:t>` and `</w:t>
      </w:r>
      <w:proofErr w:type="spellStart"/>
      <w:r>
        <w:t>Promise.allSettled</w:t>
      </w:r>
      <w:proofErr w:type="spellEnd"/>
      <w:r>
        <w:t>`?</w:t>
      </w:r>
    </w:p>
    <w:p w14:paraId="423A44C2" w14:textId="77777777" w:rsidR="00163BC4" w:rsidRDefault="00000000">
      <w:pPr>
        <w:pStyle w:val="Heading1"/>
      </w:pPr>
      <w:r>
        <w:t>32. Async Patterns — Refactor to Async/Await</w:t>
      </w:r>
    </w:p>
    <w:p w14:paraId="506CA928" w14:textId="77777777" w:rsidR="00163BC4" w:rsidRDefault="00000000">
      <w:r>
        <w:t>`async/await` is syntax built on Promises. An `async` function always returns a Promise; `await` pauses that function’s continuation, not the whole JavaScript thread.</w:t>
      </w:r>
    </w:p>
    <w:p w14:paraId="73A245D6" w14:textId="77777777" w:rsidR="00163BC4" w:rsidRDefault="00000000">
      <w:pPr>
        <w:pStyle w:val="Heading2"/>
      </w:pPr>
      <w:r>
        <w:t>Example</w:t>
      </w:r>
    </w:p>
    <w:p w14:paraId="335E0892" w14:textId="77777777" w:rsidR="00163BC4" w:rsidRDefault="00000000">
      <w:pPr>
        <w:ind w:left="259"/>
      </w:pPr>
      <w:r>
        <w:rPr>
          <w:rFonts w:ascii="Consolas" w:hAnsi="Consolas"/>
          <w:sz w:val="16"/>
        </w:rPr>
        <w:t>const fs = require('</w:t>
      </w:r>
      <w:proofErr w:type="spellStart"/>
      <w:proofErr w:type="gramStart"/>
      <w:r>
        <w:rPr>
          <w:rFonts w:ascii="Consolas" w:hAnsi="Consolas"/>
          <w:sz w:val="16"/>
        </w:rPr>
        <w:t>node:fs</w:t>
      </w:r>
      <w:proofErr w:type="spellEnd"/>
      <w:proofErr w:type="gramEnd"/>
      <w:r>
        <w:rPr>
          <w:rFonts w:ascii="Consolas" w:hAnsi="Consolas"/>
          <w:sz w:val="16"/>
        </w:rPr>
        <w:t>/promises');</w:t>
      </w:r>
      <w:r>
        <w:rPr>
          <w:rFonts w:ascii="Consolas" w:hAnsi="Consolas"/>
          <w:sz w:val="16"/>
        </w:rPr>
        <w:br/>
      </w:r>
      <w:r>
        <w:rPr>
          <w:rFonts w:ascii="Consolas" w:hAnsi="Consolas"/>
          <w:sz w:val="16"/>
        </w:rPr>
        <w:br/>
        <w:t xml:space="preserve">async function </w:t>
      </w:r>
      <w:proofErr w:type="spellStart"/>
      <w:proofErr w:type="gramStart"/>
      <w:r>
        <w:rPr>
          <w:rFonts w:ascii="Consolas" w:hAnsi="Consolas"/>
          <w:sz w:val="16"/>
        </w:rPr>
        <w:t>readTwoFiles</w:t>
      </w:r>
      <w:proofErr w:type="spellEnd"/>
      <w:r>
        <w:rPr>
          <w:rFonts w:ascii="Consolas" w:hAnsi="Consolas"/>
          <w:sz w:val="16"/>
        </w:rPr>
        <w:t>(</w:t>
      </w:r>
      <w:proofErr w:type="gramEnd"/>
      <w:r>
        <w:rPr>
          <w:rFonts w:ascii="Consolas" w:hAnsi="Consolas"/>
          <w:sz w:val="16"/>
        </w:rPr>
        <w:t>) {</w:t>
      </w:r>
      <w:r>
        <w:rPr>
          <w:rFonts w:ascii="Consolas" w:hAnsi="Consolas"/>
          <w:sz w:val="16"/>
        </w:rPr>
        <w:br/>
        <w:t xml:space="preserve">  const a = await </w:t>
      </w:r>
      <w:proofErr w:type="spellStart"/>
      <w:proofErr w:type="gramStart"/>
      <w:r>
        <w:rPr>
          <w:rFonts w:ascii="Consolas" w:hAnsi="Consolas"/>
          <w:sz w:val="16"/>
        </w:rPr>
        <w:t>fs.readFile</w:t>
      </w:r>
      <w:proofErr w:type="spellEnd"/>
      <w:proofErr w:type="gramEnd"/>
      <w:r>
        <w:rPr>
          <w:rFonts w:ascii="Consolas" w:hAnsi="Consolas"/>
          <w:sz w:val="16"/>
        </w:rPr>
        <w:t>('a.txt', 'utf8');</w:t>
      </w:r>
      <w:r>
        <w:rPr>
          <w:rFonts w:ascii="Consolas" w:hAnsi="Consolas"/>
          <w:sz w:val="16"/>
        </w:rPr>
        <w:br/>
        <w:t xml:space="preserve">  const b = await </w:t>
      </w:r>
      <w:proofErr w:type="spellStart"/>
      <w:proofErr w:type="gramStart"/>
      <w:r>
        <w:rPr>
          <w:rFonts w:ascii="Consolas" w:hAnsi="Consolas"/>
          <w:sz w:val="16"/>
        </w:rPr>
        <w:t>fs.readFile</w:t>
      </w:r>
      <w:proofErr w:type="spellEnd"/>
      <w:proofErr w:type="gramEnd"/>
      <w:r>
        <w:rPr>
          <w:rFonts w:ascii="Consolas" w:hAnsi="Consolas"/>
          <w:sz w:val="16"/>
        </w:rPr>
        <w:t>('b.txt', 'utf8');</w:t>
      </w:r>
      <w:r>
        <w:rPr>
          <w:rFonts w:ascii="Consolas" w:hAnsi="Consolas"/>
          <w:sz w:val="16"/>
        </w:rPr>
        <w:br/>
        <w:t xml:space="preserve">  return [a, b];</w:t>
      </w:r>
      <w:r>
        <w:rPr>
          <w:rFonts w:ascii="Consolas" w:hAnsi="Consolas"/>
          <w:sz w:val="16"/>
        </w:rPr>
        <w:br/>
        <w:t>}</w:t>
      </w:r>
      <w:r>
        <w:rPr>
          <w:rFonts w:ascii="Consolas" w:hAnsi="Consolas"/>
          <w:sz w:val="16"/>
        </w:rPr>
        <w:br/>
      </w:r>
      <w:r>
        <w:rPr>
          <w:rFonts w:ascii="Consolas" w:hAnsi="Consolas"/>
          <w:sz w:val="16"/>
        </w:rPr>
        <w:br/>
      </w:r>
      <w:proofErr w:type="spellStart"/>
      <w:proofErr w:type="gramStart"/>
      <w:r>
        <w:rPr>
          <w:rFonts w:ascii="Consolas" w:hAnsi="Consolas"/>
          <w:sz w:val="16"/>
        </w:rPr>
        <w:t>readTwoFiles</w:t>
      </w:r>
      <w:proofErr w:type="spellEnd"/>
      <w:r>
        <w:rPr>
          <w:rFonts w:ascii="Consolas" w:hAnsi="Consolas"/>
          <w:sz w:val="16"/>
        </w:rPr>
        <w:t>(</w:t>
      </w:r>
      <w:proofErr w:type="gramEnd"/>
      <w:r>
        <w:rPr>
          <w:rFonts w:ascii="Consolas" w:hAnsi="Consolas"/>
          <w:sz w:val="16"/>
        </w:rPr>
        <w:t>)</w:t>
      </w:r>
      <w:r>
        <w:rPr>
          <w:rFonts w:ascii="Consolas" w:hAnsi="Consolas"/>
          <w:sz w:val="16"/>
        </w:rPr>
        <w:br/>
        <w:t xml:space="preserve">  .then(console.log)</w:t>
      </w:r>
      <w:r>
        <w:rPr>
          <w:rFonts w:ascii="Consolas" w:hAnsi="Consolas"/>
          <w:sz w:val="16"/>
        </w:rPr>
        <w:br/>
        <w:t xml:space="preserve">  .catch(</w:t>
      </w:r>
      <w:proofErr w:type="spellStart"/>
      <w:proofErr w:type="gramStart"/>
      <w:r>
        <w:rPr>
          <w:rFonts w:ascii="Consolas" w:hAnsi="Consolas"/>
          <w:sz w:val="16"/>
        </w:rPr>
        <w:t>console.error</w:t>
      </w:r>
      <w:proofErr w:type="spellEnd"/>
      <w:proofErr w:type="gramEnd"/>
      <w:r>
        <w:rPr>
          <w:rFonts w:ascii="Consolas" w:hAnsi="Consolas"/>
          <w:sz w:val="16"/>
        </w:rPr>
        <w:t>);</w:t>
      </w:r>
    </w:p>
    <w:p w14:paraId="397B9D2F" w14:textId="77777777" w:rsidR="00163BC4" w:rsidRDefault="00000000">
      <w:pPr>
        <w:pStyle w:val="Heading2"/>
      </w:pPr>
      <w:r>
        <w:t>Interview points</w:t>
      </w:r>
    </w:p>
    <w:p w14:paraId="5649ED3D" w14:textId="77777777" w:rsidR="00163BC4" w:rsidRDefault="00000000">
      <w:r>
        <w:t>Sequential awaits are appropriate when the second operation depends on the first. If independent, start them together with `</w:t>
      </w:r>
      <w:proofErr w:type="spellStart"/>
      <w:r>
        <w:t>Promise.all</w:t>
      </w:r>
      <w:proofErr w:type="spellEnd"/>
      <w:r>
        <w:t>`. Use `try/catch` for errors and avoid forgetting to await a promise whose failure matters.</w:t>
      </w:r>
    </w:p>
    <w:p w14:paraId="6D1F1CD7" w14:textId="77777777" w:rsidR="00163BC4" w:rsidRDefault="00000000">
      <w:pPr>
        <w:pStyle w:val="Heading2"/>
      </w:pPr>
      <w:r>
        <w:t>Interview hook</w:t>
      </w:r>
    </w:p>
    <w:p w14:paraId="5DA26295" w14:textId="77777777" w:rsidR="00163BC4" w:rsidRDefault="00000000">
      <w:r>
        <w:rPr>
          <w:i/>
        </w:rPr>
        <w:t>“I use sequential `await` for dependencies and `</w:t>
      </w:r>
      <w:proofErr w:type="spellStart"/>
      <w:r>
        <w:rPr>
          <w:i/>
        </w:rPr>
        <w:t>Promise.all</w:t>
      </w:r>
      <w:proofErr w:type="spellEnd"/>
      <w:r>
        <w:rPr>
          <w:i/>
        </w:rPr>
        <w:t>` for independent operations to reduce unnecessary latency.”</w:t>
      </w:r>
    </w:p>
    <w:p w14:paraId="39ACDF59" w14:textId="77777777" w:rsidR="00163BC4" w:rsidRDefault="00000000">
      <w:pPr>
        <w:pStyle w:val="Heading2"/>
      </w:pPr>
      <w:r>
        <w:t>Likely interview question</w:t>
      </w:r>
    </w:p>
    <w:p w14:paraId="38011E6B" w14:textId="77777777" w:rsidR="00163BC4" w:rsidRDefault="00000000">
      <w:r>
        <w:t>How would you optimize two independent API calls that currently use sequential awaits?</w:t>
      </w:r>
    </w:p>
    <w:p w14:paraId="1DF8B47B" w14:textId="77777777" w:rsidR="00163BC4" w:rsidRDefault="00000000">
      <w:pPr>
        <w:pStyle w:val="Heading1"/>
      </w:pPr>
      <w:r>
        <w:t>33. Async Patterns — Native Node.js APIs (heading partly obscured)</w:t>
      </w:r>
    </w:p>
    <w:p w14:paraId="6930A2B4" w14:textId="77777777" w:rsidR="00163BC4" w:rsidRDefault="00000000">
      <w:r>
        <w:t>Node provides native async patterns through callbacks, promises, events, and streams. Many modern built-ins expose Promise APIs, for example `</w:t>
      </w:r>
      <w:proofErr w:type="spellStart"/>
      <w:proofErr w:type="gramStart"/>
      <w:r>
        <w:t>node:fs</w:t>
      </w:r>
      <w:proofErr w:type="spellEnd"/>
      <w:proofErr w:type="gramEnd"/>
      <w:r>
        <w:t>/promises`; event-based APIs use listeners, while streams process data incrementally.</w:t>
      </w:r>
    </w:p>
    <w:p w14:paraId="09DED34C" w14:textId="77777777" w:rsidR="00163BC4" w:rsidRDefault="00000000">
      <w:pPr>
        <w:pStyle w:val="Heading2"/>
      </w:pPr>
      <w:r>
        <w:lastRenderedPageBreak/>
        <w:t>Example</w:t>
      </w:r>
    </w:p>
    <w:p w14:paraId="445CC068" w14:textId="77777777" w:rsidR="00163BC4" w:rsidRDefault="00000000">
      <w:pPr>
        <w:ind w:left="259"/>
      </w:pPr>
      <w:r>
        <w:rPr>
          <w:rFonts w:ascii="Consolas" w:hAnsi="Consolas"/>
          <w:sz w:val="16"/>
        </w:rPr>
        <w:t>const fs = require('</w:t>
      </w:r>
      <w:proofErr w:type="spellStart"/>
      <w:proofErr w:type="gramStart"/>
      <w:r>
        <w:rPr>
          <w:rFonts w:ascii="Consolas" w:hAnsi="Consolas"/>
          <w:sz w:val="16"/>
        </w:rPr>
        <w:t>node:fs</w:t>
      </w:r>
      <w:proofErr w:type="spellEnd"/>
      <w:proofErr w:type="gramEnd"/>
      <w:r>
        <w:rPr>
          <w:rFonts w:ascii="Consolas" w:hAnsi="Consolas"/>
          <w:sz w:val="16"/>
        </w:rPr>
        <w:t>/promises');</w:t>
      </w:r>
      <w:r>
        <w:rPr>
          <w:rFonts w:ascii="Consolas" w:hAnsi="Consolas"/>
          <w:sz w:val="16"/>
        </w:rPr>
        <w:br/>
      </w:r>
      <w:r>
        <w:rPr>
          <w:rFonts w:ascii="Consolas" w:hAnsi="Consolas"/>
          <w:sz w:val="16"/>
        </w:rPr>
        <w:br/>
        <w:t xml:space="preserve">async function </w:t>
      </w:r>
      <w:proofErr w:type="gramStart"/>
      <w:r>
        <w:rPr>
          <w:rFonts w:ascii="Consolas" w:hAnsi="Consolas"/>
          <w:sz w:val="16"/>
        </w:rPr>
        <w:t>example(</w:t>
      </w:r>
      <w:proofErr w:type="gramEnd"/>
      <w:r>
        <w:rPr>
          <w:rFonts w:ascii="Consolas" w:hAnsi="Consolas"/>
          <w:sz w:val="16"/>
        </w:rPr>
        <w:t>) {</w:t>
      </w:r>
      <w:r>
        <w:rPr>
          <w:rFonts w:ascii="Consolas" w:hAnsi="Consolas"/>
          <w:sz w:val="16"/>
        </w:rPr>
        <w:br/>
        <w:t xml:space="preserve">  const stat = await </w:t>
      </w:r>
      <w:proofErr w:type="spellStart"/>
      <w:proofErr w:type="gramStart"/>
      <w:r>
        <w:rPr>
          <w:rFonts w:ascii="Consolas" w:hAnsi="Consolas"/>
          <w:sz w:val="16"/>
        </w:rPr>
        <w:t>fs.stat</w:t>
      </w:r>
      <w:proofErr w:type="spellEnd"/>
      <w:proofErr w:type="gramEnd"/>
      <w:r>
        <w:rPr>
          <w:rFonts w:ascii="Consolas" w:hAnsi="Consolas"/>
          <w:sz w:val="16"/>
        </w:rPr>
        <w:t>('</w:t>
      </w:r>
      <w:proofErr w:type="spellStart"/>
      <w:proofErr w:type="gramStart"/>
      <w:r>
        <w:rPr>
          <w:rFonts w:ascii="Consolas" w:hAnsi="Consolas"/>
          <w:sz w:val="16"/>
        </w:rPr>
        <w:t>package.json</w:t>
      </w:r>
      <w:proofErr w:type="spellEnd"/>
      <w:proofErr w:type="gramEnd"/>
      <w:r>
        <w:rPr>
          <w:rFonts w:ascii="Consolas" w:hAnsi="Consolas"/>
          <w:sz w:val="16"/>
        </w:rPr>
        <w:t>');</w:t>
      </w:r>
      <w:r>
        <w:rPr>
          <w:rFonts w:ascii="Consolas" w:hAnsi="Consolas"/>
          <w:sz w:val="16"/>
        </w:rPr>
        <w:br/>
        <w:t xml:space="preserve">  console.log</w:t>
      </w:r>
      <w:proofErr w:type="gramStart"/>
      <w:r>
        <w:rPr>
          <w:rFonts w:ascii="Consolas" w:hAnsi="Consolas"/>
          <w:sz w:val="16"/>
        </w:rPr>
        <w:t>({ size</w:t>
      </w:r>
      <w:proofErr w:type="gramEnd"/>
      <w:r>
        <w:rPr>
          <w:rFonts w:ascii="Consolas" w:hAnsi="Consolas"/>
          <w:sz w:val="16"/>
        </w:rPr>
        <w:t xml:space="preserve">: </w:t>
      </w:r>
      <w:proofErr w:type="spellStart"/>
      <w:proofErr w:type="gramStart"/>
      <w:r>
        <w:rPr>
          <w:rFonts w:ascii="Consolas" w:hAnsi="Consolas"/>
          <w:sz w:val="16"/>
        </w:rPr>
        <w:t>stat.size</w:t>
      </w:r>
      <w:proofErr w:type="spellEnd"/>
      <w:proofErr w:type="gramEnd"/>
      <w:r>
        <w:rPr>
          <w:rFonts w:ascii="Consolas" w:hAnsi="Consolas"/>
          <w:sz w:val="16"/>
        </w:rPr>
        <w:t xml:space="preserve">, </w:t>
      </w:r>
      <w:proofErr w:type="spellStart"/>
      <w:r>
        <w:rPr>
          <w:rFonts w:ascii="Consolas" w:hAnsi="Consolas"/>
          <w:sz w:val="16"/>
        </w:rPr>
        <w:t>isFile</w:t>
      </w:r>
      <w:proofErr w:type="spellEnd"/>
      <w:r>
        <w:rPr>
          <w:rFonts w:ascii="Consolas" w:hAnsi="Consolas"/>
          <w:sz w:val="16"/>
        </w:rPr>
        <w:t xml:space="preserve">: </w:t>
      </w:r>
      <w:proofErr w:type="spellStart"/>
      <w:proofErr w:type="gramStart"/>
      <w:r>
        <w:rPr>
          <w:rFonts w:ascii="Consolas" w:hAnsi="Consolas"/>
          <w:sz w:val="16"/>
        </w:rPr>
        <w:t>stat.isFile</w:t>
      </w:r>
      <w:proofErr w:type="spellEnd"/>
      <w:r>
        <w:rPr>
          <w:rFonts w:ascii="Consolas" w:hAnsi="Consolas"/>
          <w:sz w:val="16"/>
        </w:rPr>
        <w:t>() }</w:t>
      </w:r>
      <w:proofErr w:type="gramEnd"/>
      <w:r>
        <w:rPr>
          <w:rFonts w:ascii="Consolas" w:hAnsi="Consolas"/>
          <w:sz w:val="16"/>
        </w:rPr>
        <w:t>);</w:t>
      </w:r>
      <w:r>
        <w:rPr>
          <w:rFonts w:ascii="Consolas" w:hAnsi="Consolas"/>
          <w:sz w:val="16"/>
        </w:rPr>
        <w:br/>
        <w:t>}</w:t>
      </w:r>
      <w:r>
        <w:rPr>
          <w:rFonts w:ascii="Consolas" w:hAnsi="Consolas"/>
          <w:sz w:val="16"/>
        </w:rPr>
        <w:br/>
        <w:t>example(</w:t>
      </w:r>
      <w:proofErr w:type="gramStart"/>
      <w:r>
        <w:rPr>
          <w:rFonts w:ascii="Consolas" w:hAnsi="Consolas"/>
          <w:sz w:val="16"/>
        </w:rPr>
        <w:t>).catch</w:t>
      </w:r>
      <w:proofErr w:type="gramEnd"/>
      <w:r>
        <w:rPr>
          <w:rFonts w:ascii="Consolas" w:hAnsi="Consolas"/>
          <w:sz w:val="16"/>
        </w:rPr>
        <w:t>(</w:t>
      </w:r>
      <w:proofErr w:type="spellStart"/>
      <w:proofErr w:type="gramStart"/>
      <w:r>
        <w:rPr>
          <w:rFonts w:ascii="Consolas" w:hAnsi="Consolas"/>
          <w:sz w:val="16"/>
        </w:rPr>
        <w:t>console.error</w:t>
      </w:r>
      <w:proofErr w:type="spellEnd"/>
      <w:proofErr w:type="gramEnd"/>
      <w:r>
        <w:rPr>
          <w:rFonts w:ascii="Consolas" w:hAnsi="Consolas"/>
          <w:sz w:val="16"/>
        </w:rPr>
        <w:t>);</w:t>
      </w:r>
    </w:p>
    <w:p w14:paraId="354E3FA8" w14:textId="77777777" w:rsidR="00163BC4" w:rsidRDefault="00000000">
      <w:pPr>
        <w:pStyle w:val="Heading2"/>
      </w:pPr>
      <w:r>
        <w:t>Interview points</w:t>
      </w:r>
    </w:p>
    <w:p w14:paraId="15ECDCC3" w14:textId="77777777" w:rsidR="00163BC4" w:rsidRDefault="00000000">
      <w:r>
        <w:t>Choose the API based on workload: Promise API for a simple one-off operation, streams for large or continuous data, events for event emitters, and callbacks when an API specifically requires them. Know that not every Node API is promise-based.</w:t>
      </w:r>
    </w:p>
    <w:p w14:paraId="3ADDD851" w14:textId="77777777" w:rsidR="00163BC4" w:rsidRDefault="00000000">
      <w:pPr>
        <w:pStyle w:val="Heading2"/>
      </w:pPr>
      <w:r>
        <w:t>Interview hook</w:t>
      </w:r>
    </w:p>
    <w:p w14:paraId="6BC06D18" w14:textId="77777777" w:rsidR="00163BC4" w:rsidRDefault="00000000">
      <w:r>
        <w:rPr>
          <w:i/>
        </w:rPr>
        <w:t>“I select the async abstraction that fits the work instead of wrapping every API blindly.”</w:t>
      </w:r>
    </w:p>
    <w:p w14:paraId="50263179" w14:textId="77777777" w:rsidR="00163BC4" w:rsidRDefault="00000000">
      <w:pPr>
        <w:pStyle w:val="Heading2"/>
      </w:pPr>
      <w:r>
        <w:t>Likely interview question</w:t>
      </w:r>
    </w:p>
    <w:p w14:paraId="6444BD41" w14:textId="77777777" w:rsidR="00163BC4" w:rsidRDefault="00000000">
      <w:r>
        <w:t>How can you convert a callback-based API to a Promise? `</w:t>
      </w:r>
      <w:proofErr w:type="spellStart"/>
      <w:proofErr w:type="gramStart"/>
      <w:r>
        <w:t>util.promisify</w:t>
      </w:r>
      <w:proofErr w:type="spellEnd"/>
      <w:proofErr w:type="gramEnd"/>
      <w:r>
        <w:t>` works for many error-first callback APIs.</w:t>
      </w:r>
    </w:p>
    <w:p w14:paraId="3C1D5FB3" w14:textId="77777777" w:rsidR="00163BC4" w:rsidRDefault="00000000">
      <w:pPr>
        <w:pStyle w:val="Heading1"/>
      </w:pPr>
      <w:r>
        <w:t>34. Events Emitter — Code Example</w:t>
      </w:r>
    </w:p>
    <w:p w14:paraId="4DED1DE2" w14:textId="77777777" w:rsidR="00163BC4" w:rsidRDefault="00000000">
      <w:r>
        <w:t>`</w:t>
      </w:r>
      <w:proofErr w:type="spellStart"/>
      <w:r>
        <w:t>EventEmitter</w:t>
      </w:r>
      <w:proofErr w:type="spellEnd"/>
      <w:r>
        <w:t>` implements publish/subscribe within a Node process. Producers emit named events; listeners react to them. It is useful for decoupling components, but it is not a cross-process message broker.</w:t>
      </w:r>
    </w:p>
    <w:p w14:paraId="1CA0485C" w14:textId="77777777" w:rsidR="00163BC4" w:rsidRDefault="00000000">
      <w:pPr>
        <w:pStyle w:val="Heading2"/>
      </w:pPr>
      <w:r>
        <w:t>Example</w:t>
      </w:r>
    </w:p>
    <w:p w14:paraId="4C04C26B" w14:textId="77777777" w:rsidR="00163BC4" w:rsidRDefault="00000000">
      <w:pPr>
        <w:ind w:left="259"/>
      </w:pPr>
      <w:r>
        <w:rPr>
          <w:rFonts w:ascii="Consolas" w:hAnsi="Consolas"/>
          <w:sz w:val="16"/>
        </w:rPr>
        <w:t xml:space="preserve">const </w:t>
      </w:r>
      <w:proofErr w:type="spellStart"/>
      <w:r>
        <w:rPr>
          <w:rFonts w:ascii="Consolas" w:hAnsi="Consolas"/>
          <w:sz w:val="16"/>
        </w:rPr>
        <w:t>EventEmitter</w:t>
      </w:r>
      <w:proofErr w:type="spellEnd"/>
      <w:r>
        <w:rPr>
          <w:rFonts w:ascii="Consolas" w:hAnsi="Consolas"/>
          <w:sz w:val="16"/>
        </w:rPr>
        <w:t xml:space="preserve"> = require('</w:t>
      </w:r>
      <w:proofErr w:type="spellStart"/>
      <w:proofErr w:type="gramStart"/>
      <w:r>
        <w:rPr>
          <w:rFonts w:ascii="Consolas" w:hAnsi="Consolas"/>
          <w:sz w:val="16"/>
        </w:rPr>
        <w:t>node:events</w:t>
      </w:r>
      <w:proofErr w:type="spellEnd"/>
      <w:proofErr w:type="gramEnd"/>
      <w:r>
        <w:rPr>
          <w:rFonts w:ascii="Consolas" w:hAnsi="Consolas"/>
          <w:sz w:val="16"/>
        </w:rPr>
        <w:t>');</w:t>
      </w:r>
      <w:r>
        <w:rPr>
          <w:rFonts w:ascii="Consolas" w:hAnsi="Consolas"/>
          <w:sz w:val="16"/>
        </w:rPr>
        <w:br/>
        <w:t xml:space="preserve">const emitter = new </w:t>
      </w:r>
      <w:proofErr w:type="spellStart"/>
      <w:proofErr w:type="gramStart"/>
      <w:r>
        <w:rPr>
          <w:rFonts w:ascii="Consolas" w:hAnsi="Consolas"/>
          <w:sz w:val="16"/>
        </w:rPr>
        <w:t>EventEmitter</w:t>
      </w:r>
      <w:proofErr w:type="spellEnd"/>
      <w:r>
        <w:rPr>
          <w:rFonts w:ascii="Consolas" w:hAnsi="Consolas"/>
          <w:sz w:val="16"/>
        </w:rPr>
        <w:t>(</w:t>
      </w:r>
      <w:proofErr w:type="gramEnd"/>
      <w:r>
        <w:rPr>
          <w:rFonts w:ascii="Consolas" w:hAnsi="Consolas"/>
          <w:sz w:val="16"/>
        </w:rPr>
        <w:t>);</w:t>
      </w:r>
      <w:r>
        <w:rPr>
          <w:rFonts w:ascii="Consolas" w:hAnsi="Consolas"/>
          <w:sz w:val="16"/>
        </w:rPr>
        <w:br/>
      </w:r>
      <w:r>
        <w:rPr>
          <w:rFonts w:ascii="Consolas" w:hAnsi="Consolas"/>
          <w:sz w:val="16"/>
        </w:rPr>
        <w:br/>
      </w:r>
      <w:proofErr w:type="spellStart"/>
      <w:proofErr w:type="gramStart"/>
      <w:r>
        <w:rPr>
          <w:rFonts w:ascii="Consolas" w:hAnsi="Consolas"/>
          <w:sz w:val="16"/>
        </w:rPr>
        <w:t>emitter.on</w:t>
      </w:r>
      <w:proofErr w:type="spellEnd"/>
      <w:proofErr w:type="gramEnd"/>
      <w:r>
        <w:rPr>
          <w:rFonts w:ascii="Consolas" w:hAnsi="Consolas"/>
          <w:sz w:val="16"/>
        </w:rPr>
        <w:t>('</w:t>
      </w:r>
      <w:proofErr w:type="spellStart"/>
      <w:r>
        <w:rPr>
          <w:rFonts w:ascii="Consolas" w:hAnsi="Consolas"/>
          <w:sz w:val="16"/>
        </w:rPr>
        <w:t>orderCreated</w:t>
      </w:r>
      <w:proofErr w:type="spellEnd"/>
      <w:r>
        <w:rPr>
          <w:rFonts w:ascii="Consolas" w:hAnsi="Consolas"/>
          <w:sz w:val="16"/>
        </w:rPr>
        <w:t>', order =&gt; {</w:t>
      </w:r>
      <w:r>
        <w:rPr>
          <w:rFonts w:ascii="Consolas" w:hAnsi="Consolas"/>
          <w:sz w:val="16"/>
        </w:rPr>
        <w:br/>
        <w:t xml:space="preserve">  console.log('New order:', order.id);</w:t>
      </w:r>
      <w:r>
        <w:rPr>
          <w:rFonts w:ascii="Consolas" w:hAnsi="Consolas"/>
          <w:sz w:val="16"/>
        </w:rPr>
        <w:br/>
        <w:t>});</w:t>
      </w:r>
      <w:r>
        <w:rPr>
          <w:rFonts w:ascii="Consolas" w:hAnsi="Consolas"/>
          <w:sz w:val="16"/>
        </w:rPr>
        <w:br/>
      </w:r>
      <w:proofErr w:type="spellStart"/>
      <w:proofErr w:type="gramStart"/>
      <w:r>
        <w:rPr>
          <w:rFonts w:ascii="Consolas" w:hAnsi="Consolas"/>
          <w:sz w:val="16"/>
        </w:rPr>
        <w:t>emitter.emit</w:t>
      </w:r>
      <w:proofErr w:type="spellEnd"/>
      <w:proofErr w:type="gramEnd"/>
      <w:r>
        <w:rPr>
          <w:rFonts w:ascii="Consolas" w:hAnsi="Consolas"/>
          <w:sz w:val="16"/>
        </w:rPr>
        <w:t>('</w:t>
      </w:r>
      <w:proofErr w:type="spellStart"/>
      <w:r>
        <w:rPr>
          <w:rFonts w:ascii="Consolas" w:hAnsi="Consolas"/>
          <w:sz w:val="16"/>
        </w:rPr>
        <w:t>orderCreated</w:t>
      </w:r>
      <w:proofErr w:type="spellEnd"/>
      <w:r>
        <w:rPr>
          <w:rFonts w:ascii="Consolas" w:hAnsi="Consolas"/>
          <w:sz w:val="16"/>
        </w:rPr>
        <w:t xml:space="preserve">', </w:t>
      </w:r>
      <w:proofErr w:type="gramStart"/>
      <w:r>
        <w:rPr>
          <w:rFonts w:ascii="Consolas" w:hAnsi="Consolas"/>
          <w:sz w:val="16"/>
        </w:rPr>
        <w:t>{ id</w:t>
      </w:r>
      <w:proofErr w:type="gramEnd"/>
      <w:r>
        <w:rPr>
          <w:rFonts w:ascii="Consolas" w:hAnsi="Consolas"/>
          <w:sz w:val="16"/>
        </w:rPr>
        <w:t xml:space="preserve">: </w:t>
      </w:r>
      <w:proofErr w:type="gramStart"/>
      <w:r>
        <w:rPr>
          <w:rFonts w:ascii="Consolas" w:hAnsi="Consolas"/>
          <w:sz w:val="16"/>
        </w:rPr>
        <w:t>101 }</w:t>
      </w:r>
      <w:proofErr w:type="gramEnd"/>
      <w:r>
        <w:rPr>
          <w:rFonts w:ascii="Consolas" w:hAnsi="Consolas"/>
          <w:sz w:val="16"/>
        </w:rPr>
        <w:t>);</w:t>
      </w:r>
    </w:p>
    <w:p w14:paraId="6DA36A45" w14:textId="77777777" w:rsidR="00163BC4" w:rsidRDefault="00000000">
      <w:pPr>
        <w:pStyle w:val="Heading2"/>
      </w:pPr>
      <w:r>
        <w:t>Interview points</w:t>
      </w:r>
    </w:p>
    <w:p w14:paraId="3130CC62" w14:textId="77777777" w:rsidR="00163BC4" w:rsidRDefault="00000000">
      <w:r>
        <w:t>Listeners run synchronously in registration order for a normal `</w:t>
      </w:r>
      <w:proofErr w:type="gramStart"/>
      <w:r>
        <w:t>emit(</w:t>
      </w:r>
      <w:proofErr w:type="gramEnd"/>
      <w:r>
        <w:t xml:space="preserve">)`. The special `'error'` event can </w:t>
      </w:r>
      <w:proofErr w:type="gramStart"/>
      <w:r>
        <w:t>throw</w:t>
      </w:r>
      <w:proofErr w:type="gramEnd"/>
      <w:r>
        <w:t xml:space="preserve"> if emitted without a listener. Remove listeners when their lifecycle ends to avoid leaks.</w:t>
      </w:r>
    </w:p>
    <w:p w14:paraId="381D940F" w14:textId="77777777" w:rsidR="00163BC4" w:rsidRDefault="00000000">
      <w:pPr>
        <w:pStyle w:val="Heading2"/>
      </w:pPr>
      <w:r>
        <w:t>Interview hook</w:t>
      </w:r>
    </w:p>
    <w:p w14:paraId="61C5CFB9" w14:textId="77777777" w:rsidR="00163BC4" w:rsidRDefault="00000000">
      <w:r>
        <w:rPr>
          <w:i/>
        </w:rPr>
        <w:t>“</w:t>
      </w:r>
      <w:proofErr w:type="spellStart"/>
      <w:r>
        <w:rPr>
          <w:i/>
        </w:rPr>
        <w:t>EventEmitter</w:t>
      </w:r>
      <w:proofErr w:type="spellEnd"/>
      <w:r>
        <w:rPr>
          <w:i/>
        </w:rPr>
        <w:t xml:space="preserve"> decouples in-process producers and consumers, but for durable cross-service messaging I would use a broker such as Kafka or RabbitMQ.”</w:t>
      </w:r>
    </w:p>
    <w:p w14:paraId="7CBEE8F6" w14:textId="77777777" w:rsidR="00163BC4" w:rsidRDefault="00000000">
      <w:pPr>
        <w:pStyle w:val="Heading2"/>
      </w:pPr>
      <w:r>
        <w:t>Likely interview question</w:t>
      </w:r>
    </w:p>
    <w:p w14:paraId="42FC0FC4" w14:textId="77777777" w:rsidR="00163BC4" w:rsidRDefault="00000000">
      <w:r>
        <w:t xml:space="preserve">What is special about the </w:t>
      </w:r>
      <w:proofErr w:type="spellStart"/>
      <w:r>
        <w:t>EventEmitter</w:t>
      </w:r>
      <w:proofErr w:type="spellEnd"/>
      <w:r>
        <w:t xml:space="preserve"> `'error'` event?</w:t>
      </w:r>
    </w:p>
    <w:p w14:paraId="5AF5A958" w14:textId="77777777" w:rsidR="00163BC4" w:rsidRDefault="00000000">
      <w:pPr>
        <w:pStyle w:val="Heading1"/>
      </w:pPr>
      <w:r>
        <w:t>35. Events Emitter — Additional Info</w:t>
      </w:r>
    </w:p>
    <w:p w14:paraId="1D6E7853" w14:textId="77777777" w:rsidR="00163BC4" w:rsidRDefault="00000000">
      <w:r>
        <w:t>Useful methods include `on`, `once`, `off`/`</w:t>
      </w:r>
      <w:proofErr w:type="spellStart"/>
      <w:r>
        <w:t>removeListener</w:t>
      </w:r>
      <w:proofErr w:type="spellEnd"/>
      <w:r>
        <w:t>`, `</w:t>
      </w:r>
      <w:proofErr w:type="spellStart"/>
      <w:r>
        <w:t>removeAllListeners</w:t>
      </w:r>
      <w:proofErr w:type="spellEnd"/>
      <w:r>
        <w:t>`, `</w:t>
      </w:r>
      <w:proofErr w:type="spellStart"/>
      <w:r>
        <w:t>listenerCount</w:t>
      </w:r>
      <w:proofErr w:type="spellEnd"/>
      <w:r>
        <w:t>`, and `emit`. `once` automatically removes its listener after the first event.</w:t>
      </w:r>
    </w:p>
    <w:p w14:paraId="320ADC73" w14:textId="77777777" w:rsidR="00163BC4" w:rsidRDefault="00000000">
      <w:pPr>
        <w:pStyle w:val="Heading2"/>
      </w:pPr>
      <w:r>
        <w:t>Example</w:t>
      </w:r>
    </w:p>
    <w:p w14:paraId="65B7E883" w14:textId="77777777" w:rsidR="00163BC4" w:rsidRDefault="00000000">
      <w:pPr>
        <w:ind w:left="259"/>
      </w:pPr>
      <w:r>
        <w:rPr>
          <w:rFonts w:ascii="Consolas" w:hAnsi="Consolas"/>
          <w:sz w:val="16"/>
        </w:rPr>
        <w:t xml:space="preserve">const </w:t>
      </w:r>
      <w:proofErr w:type="gramStart"/>
      <w:r>
        <w:rPr>
          <w:rFonts w:ascii="Consolas" w:hAnsi="Consolas"/>
          <w:sz w:val="16"/>
        </w:rPr>
        <w:t xml:space="preserve">{ </w:t>
      </w:r>
      <w:proofErr w:type="spellStart"/>
      <w:r>
        <w:rPr>
          <w:rFonts w:ascii="Consolas" w:hAnsi="Consolas"/>
          <w:sz w:val="16"/>
        </w:rPr>
        <w:t>EventEmitter</w:t>
      </w:r>
      <w:proofErr w:type="spellEnd"/>
      <w:proofErr w:type="gramEnd"/>
      <w:r>
        <w:rPr>
          <w:rFonts w:ascii="Consolas" w:hAnsi="Consolas"/>
          <w:sz w:val="16"/>
        </w:rPr>
        <w:t xml:space="preserve"> } = require('</w:t>
      </w:r>
      <w:proofErr w:type="spellStart"/>
      <w:proofErr w:type="gramStart"/>
      <w:r>
        <w:rPr>
          <w:rFonts w:ascii="Consolas" w:hAnsi="Consolas"/>
          <w:sz w:val="16"/>
        </w:rPr>
        <w:t>node:events</w:t>
      </w:r>
      <w:proofErr w:type="spellEnd"/>
      <w:proofErr w:type="gramEnd"/>
      <w:r>
        <w:rPr>
          <w:rFonts w:ascii="Consolas" w:hAnsi="Consolas"/>
          <w:sz w:val="16"/>
        </w:rPr>
        <w:t>');</w:t>
      </w:r>
      <w:r>
        <w:rPr>
          <w:rFonts w:ascii="Consolas" w:hAnsi="Consolas"/>
          <w:sz w:val="16"/>
        </w:rPr>
        <w:br/>
        <w:t xml:space="preserve">const emitter = new </w:t>
      </w:r>
      <w:proofErr w:type="spellStart"/>
      <w:proofErr w:type="gramStart"/>
      <w:r>
        <w:rPr>
          <w:rFonts w:ascii="Consolas" w:hAnsi="Consolas"/>
          <w:sz w:val="16"/>
        </w:rPr>
        <w:t>EventEmitter</w:t>
      </w:r>
      <w:proofErr w:type="spellEnd"/>
      <w:r>
        <w:rPr>
          <w:rFonts w:ascii="Consolas" w:hAnsi="Consolas"/>
          <w:sz w:val="16"/>
        </w:rPr>
        <w:t>(</w:t>
      </w:r>
      <w:proofErr w:type="gramEnd"/>
      <w:r>
        <w:rPr>
          <w:rFonts w:ascii="Consolas" w:hAnsi="Consolas"/>
          <w:sz w:val="16"/>
        </w:rPr>
        <w:t>);</w:t>
      </w:r>
      <w:r>
        <w:rPr>
          <w:rFonts w:ascii="Consolas" w:hAnsi="Consolas"/>
          <w:sz w:val="16"/>
        </w:rPr>
        <w:br/>
      </w:r>
      <w:r>
        <w:rPr>
          <w:rFonts w:ascii="Consolas" w:hAnsi="Consolas"/>
          <w:sz w:val="16"/>
        </w:rPr>
        <w:lastRenderedPageBreak/>
        <w:br/>
      </w:r>
      <w:proofErr w:type="spellStart"/>
      <w:proofErr w:type="gramStart"/>
      <w:r>
        <w:rPr>
          <w:rFonts w:ascii="Consolas" w:hAnsi="Consolas"/>
          <w:sz w:val="16"/>
        </w:rPr>
        <w:t>emitter.once</w:t>
      </w:r>
      <w:proofErr w:type="spellEnd"/>
      <w:proofErr w:type="gramEnd"/>
      <w:r>
        <w:rPr>
          <w:rFonts w:ascii="Consolas" w:hAnsi="Consolas"/>
          <w:sz w:val="16"/>
        </w:rPr>
        <w:t xml:space="preserve">('ready', () =&gt; </w:t>
      </w:r>
      <w:proofErr w:type="gramStart"/>
      <w:r>
        <w:rPr>
          <w:rFonts w:ascii="Consolas" w:hAnsi="Consolas"/>
          <w:sz w:val="16"/>
        </w:rPr>
        <w:t>console.log(</w:t>
      </w:r>
      <w:proofErr w:type="gramEnd"/>
      <w:r>
        <w:rPr>
          <w:rFonts w:ascii="Consolas" w:hAnsi="Consolas"/>
          <w:sz w:val="16"/>
        </w:rPr>
        <w:t>'ready once'));</w:t>
      </w:r>
      <w:r>
        <w:rPr>
          <w:rFonts w:ascii="Consolas" w:hAnsi="Consolas"/>
          <w:sz w:val="16"/>
        </w:rPr>
        <w:br/>
      </w:r>
      <w:proofErr w:type="spellStart"/>
      <w:proofErr w:type="gramStart"/>
      <w:r>
        <w:rPr>
          <w:rFonts w:ascii="Consolas" w:hAnsi="Consolas"/>
          <w:sz w:val="16"/>
        </w:rPr>
        <w:t>emitter.emit</w:t>
      </w:r>
      <w:proofErr w:type="spellEnd"/>
      <w:proofErr w:type="gramEnd"/>
      <w:r>
        <w:rPr>
          <w:rFonts w:ascii="Consolas" w:hAnsi="Consolas"/>
          <w:sz w:val="16"/>
        </w:rPr>
        <w:t>('ready');</w:t>
      </w:r>
      <w:r>
        <w:rPr>
          <w:rFonts w:ascii="Consolas" w:hAnsi="Consolas"/>
          <w:sz w:val="16"/>
        </w:rPr>
        <w:br/>
      </w:r>
      <w:proofErr w:type="spellStart"/>
      <w:proofErr w:type="gramStart"/>
      <w:r>
        <w:rPr>
          <w:rFonts w:ascii="Consolas" w:hAnsi="Consolas"/>
          <w:sz w:val="16"/>
        </w:rPr>
        <w:t>emitter.emit</w:t>
      </w:r>
      <w:proofErr w:type="spellEnd"/>
      <w:proofErr w:type="gramEnd"/>
      <w:r>
        <w:rPr>
          <w:rFonts w:ascii="Consolas" w:hAnsi="Consolas"/>
          <w:sz w:val="16"/>
        </w:rPr>
        <w:t>('ready'); // no second output</w:t>
      </w:r>
      <w:r>
        <w:rPr>
          <w:rFonts w:ascii="Consolas" w:hAnsi="Consolas"/>
          <w:sz w:val="16"/>
        </w:rPr>
        <w:br/>
        <w:t>console.log(</w:t>
      </w:r>
      <w:proofErr w:type="spellStart"/>
      <w:proofErr w:type="gramStart"/>
      <w:r>
        <w:rPr>
          <w:rFonts w:ascii="Consolas" w:hAnsi="Consolas"/>
          <w:sz w:val="16"/>
        </w:rPr>
        <w:t>emitter.listenerCount</w:t>
      </w:r>
      <w:proofErr w:type="spellEnd"/>
      <w:proofErr w:type="gramEnd"/>
      <w:r>
        <w:rPr>
          <w:rFonts w:ascii="Consolas" w:hAnsi="Consolas"/>
          <w:sz w:val="16"/>
        </w:rPr>
        <w:t>('ready')); // 0</w:t>
      </w:r>
    </w:p>
    <w:p w14:paraId="5B5FE765" w14:textId="77777777" w:rsidR="00163BC4" w:rsidRDefault="00000000">
      <w:pPr>
        <w:pStyle w:val="Heading2"/>
      </w:pPr>
      <w:r>
        <w:t>Interview points</w:t>
      </w:r>
    </w:p>
    <w:p w14:paraId="093CE68F" w14:textId="77777777" w:rsidR="00163BC4" w:rsidRDefault="00000000">
      <w:r>
        <w:t xml:space="preserve">Be careful with listener registration inside repeated request paths. </w:t>
      </w:r>
      <w:proofErr w:type="spellStart"/>
      <w:r>
        <w:t>EventEmitter</w:t>
      </w:r>
      <w:proofErr w:type="spellEnd"/>
      <w:r>
        <w:t xml:space="preserve"> is synchronous by default; an async listener's rejected Promise is not automatically a safe error-handling strategy unless rejection capture/configuration is deliberately used.</w:t>
      </w:r>
    </w:p>
    <w:p w14:paraId="0065BFC3" w14:textId="77777777" w:rsidR="00163BC4" w:rsidRDefault="00000000">
      <w:pPr>
        <w:pStyle w:val="Heading2"/>
      </w:pPr>
      <w:r>
        <w:t>Interview hook</w:t>
      </w:r>
    </w:p>
    <w:p w14:paraId="5A7A5E13" w14:textId="77777777" w:rsidR="00163BC4" w:rsidRDefault="00000000">
      <w:r>
        <w:rPr>
          <w:i/>
        </w:rPr>
        <w:t>“I use `once` for one-time lifecycle events and explicitly manage listener cleanup to avoid memory leaks.”</w:t>
      </w:r>
    </w:p>
    <w:p w14:paraId="2377EEA0" w14:textId="77777777" w:rsidR="00163BC4" w:rsidRDefault="00000000">
      <w:pPr>
        <w:pStyle w:val="Heading2"/>
      </w:pPr>
      <w:r>
        <w:t>Likely interview question</w:t>
      </w:r>
    </w:p>
    <w:p w14:paraId="4B0A2B51" w14:textId="77777777" w:rsidR="00163BC4" w:rsidRDefault="00000000">
      <w:r>
        <w:t>Does `</w:t>
      </w:r>
      <w:proofErr w:type="gramStart"/>
      <w:r>
        <w:t>emit(</w:t>
      </w:r>
      <w:proofErr w:type="gramEnd"/>
      <w:r>
        <w:t>)` wait for an async listener's Promise to finish? No, not by default.</w:t>
      </w:r>
    </w:p>
    <w:p w14:paraId="602CAF4C" w14:textId="77777777" w:rsidR="00163BC4" w:rsidRDefault="00000000">
      <w:pPr>
        <w:pStyle w:val="Heading1"/>
      </w:pPr>
      <w:r>
        <w:t>36. Events Emitter — HTTP Module Example</w:t>
      </w:r>
    </w:p>
    <w:p w14:paraId="2D4DCD87" w14:textId="77777777" w:rsidR="00163BC4" w:rsidRDefault="00000000">
      <w:r>
        <w:t xml:space="preserve">An HTTP server can emit lifecycle events such as `request`, `connection`, and `close`. A custom </w:t>
      </w:r>
      <w:proofErr w:type="spellStart"/>
      <w:r>
        <w:t>EventEmitter</w:t>
      </w:r>
      <w:proofErr w:type="spellEnd"/>
      <w:r>
        <w:t xml:space="preserve"> can also decouple a route handler from a local audit/notification component.</w:t>
      </w:r>
    </w:p>
    <w:p w14:paraId="1CD2827F" w14:textId="77777777" w:rsidR="00163BC4" w:rsidRDefault="00000000">
      <w:pPr>
        <w:pStyle w:val="Heading2"/>
      </w:pPr>
      <w:r>
        <w:t>Example</w:t>
      </w:r>
    </w:p>
    <w:p w14:paraId="52E4FC6E" w14:textId="77777777" w:rsidR="00163BC4" w:rsidRDefault="00000000">
      <w:pPr>
        <w:ind w:left="259"/>
      </w:pPr>
      <w:r>
        <w:rPr>
          <w:rFonts w:ascii="Consolas" w:hAnsi="Consolas"/>
          <w:sz w:val="16"/>
        </w:rPr>
        <w:t>const http = require('</w:t>
      </w:r>
      <w:proofErr w:type="spellStart"/>
      <w:r>
        <w:rPr>
          <w:rFonts w:ascii="Consolas" w:hAnsi="Consolas"/>
          <w:sz w:val="16"/>
        </w:rPr>
        <w:t>node:http</w:t>
      </w:r>
      <w:proofErr w:type="spellEnd"/>
      <w:r>
        <w:rPr>
          <w:rFonts w:ascii="Consolas" w:hAnsi="Consolas"/>
          <w:sz w:val="16"/>
        </w:rPr>
        <w:t>');</w:t>
      </w:r>
      <w:r>
        <w:rPr>
          <w:rFonts w:ascii="Consolas" w:hAnsi="Consolas"/>
          <w:sz w:val="16"/>
        </w:rPr>
        <w:br/>
        <w:t xml:space="preserve">const { </w:t>
      </w:r>
      <w:proofErr w:type="spellStart"/>
      <w:r>
        <w:rPr>
          <w:rFonts w:ascii="Consolas" w:hAnsi="Consolas"/>
          <w:sz w:val="16"/>
        </w:rPr>
        <w:t>EventEmitter</w:t>
      </w:r>
      <w:proofErr w:type="spellEnd"/>
      <w:r>
        <w:rPr>
          <w:rFonts w:ascii="Consolas" w:hAnsi="Consolas"/>
          <w:sz w:val="16"/>
        </w:rPr>
        <w:t xml:space="preserve"> } = require('</w:t>
      </w:r>
      <w:proofErr w:type="spellStart"/>
      <w:r>
        <w:rPr>
          <w:rFonts w:ascii="Consolas" w:hAnsi="Consolas"/>
          <w:sz w:val="16"/>
        </w:rPr>
        <w:t>node:events</w:t>
      </w:r>
      <w:proofErr w:type="spellEnd"/>
      <w:r>
        <w:rPr>
          <w:rFonts w:ascii="Consolas" w:hAnsi="Consolas"/>
          <w:sz w:val="16"/>
        </w:rPr>
        <w:t>');</w:t>
      </w:r>
      <w:r>
        <w:rPr>
          <w:rFonts w:ascii="Consolas" w:hAnsi="Consolas"/>
          <w:sz w:val="16"/>
        </w:rPr>
        <w:br/>
        <w:t xml:space="preserve">const events = new </w:t>
      </w:r>
      <w:proofErr w:type="spellStart"/>
      <w:r>
        <w:rPr>
          <w:rFonts w:ascii="Consolas" w:hAnsi="Consolas"/>
          <w:sz w:val="16"/>
        </w:rPr>
        <w:t>EventEmitter</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events.on</w:t>
      </w:r>
      <w:proofErr w:type="spellEnd"/>
      <w:r>
        <w:rPr>
          <w:rFonts w:ascii="Consolas" w:hAnsi="Consolas"/>
          <w:sz w:val="16"/>
        </w:rPr>
        <w:t>('</w:t>
      </w:r>
      <w:proofErr w:type="spellStart"/>
      <w:r>
        <w:rPr>
          <w:rFonts w:ascii="Consolas" w:hAnsi="Consolas"/>
          <w:sz w:val="16"/>
        </w:rPr>
        <w:t>requestSeen</w:t>
      </w:r>
      <w:proofErr w:type="spellEnd"/>
      <w:r>
        <w:rPr>
          <w:rFonts w:ascii="Consolas" w:hAnsi="Consolas"/>
          <w:sz w:val="16"/>
        </w:rPr>
        <w:t xml:space="preserve">', ({ method, </w:t>
      </w:r>
      <w:proofErr w:type="spellStart"/>
      <w:r>
        <w:rPr>
          <w:rFonts w:ascii="Consolas" w:hAnsi="Consolas"/>
          <w:sz w:val="16"/>
        </w:rPr>
        <w:t>url</w:t>
      </w:r>
      <w:proofErr w:type="spellEnd"/>
      <w:r>
        <w:rPr>
          <w:rFonts w:ascii="Consolas" w:hAnsi="Consolas"/>
          <w:sz w:val="16"/>
        </w:rPr>
        <w:t xml:space="preserve"> }) =&gt; {</w:t>
      </w:r>
      <w:r>
        <w:rPr>
          <w:rFonts w:ascii="Consolas" w:hAnsi="Consolas"/>
          <w:sz w:val="16"/>
        </w:rPr>
        <w:br/>
        <w:t xml:space="preserve">  console.log(method, </w:t>
      </w:r>
      <w:proofErr w:type="spellStart"/>
      <w:r>
        <w:rPr>
          <w:rFonts w:ascii="Consolas" w:hAnsi="Consolas"/>
          <w:sz w:val="16"/>
        </w:rPr>
        <w:t>url</w:t>
      </w:r>
      <w:proofErr w:type="spellEnd"/>
      <w:r>
        <w:rPr>
          <w:rFonts w:ascii="Consolas" w:hAnsi="Consolas"/>
          <w:sz w:val="16"/>
        </w:rPr>
        <w:t>);</w:t>
      </w:r>
      <w:r>
        <w:rPr>
          <w:rFonts w:ascii="Consolas" w:hAnsi="Consolas"/>
          <w:sz w:val="16"/>
        </w:rPr>
        <w:br/>
        <w:t>});</w:t>
      </w:r>
      <w:r>
        <w:rPr>
          <w:rFonts w:ascii="Consolas" w:hAnsi="Consolas"/>
          <w:sz w:val="16"/>
        </w:rPr>
        <w:br/>
      </w:r>
      <w:r>
        <w:rPr>
          <w:rFonts w:ascii="Consolas" w:hAnsi="Consolas"/>
          <w:sz w:val="16"/>
        </w:rPr>
        <w:br/>
        <w:t xml:space="preserve">const server = </w:t>
      </w:r>
      <w:proofErr w:type="spellStart"/>
      <w:r>
        <w:rPr>
          <w:rFonts w:ascii="Consolas" w:hAnsi="Consolas"/>
          <w:sz w:val="16"/>
        </w:rPr>
        <w:t>http.createServer</w:t>
      </w:r>
      <w:proofErr w:type="spellEnd"/>
      <w:r>
        <w:rPr>
          <w:rFonts w:ascii="Consolas" w:hAnsi="Consolas"/>
          <w:sz w:val="16"/>
        </w:rPr>
        <w:t>((req, res) =&gt; {</w:t>
      </w:r>
      <w:r>
        <w:rPr>
          <w:rFonts w:ascii="Consolas" w:hAnsi="Consolas"/>
          <w:sz w:val="16"/>
        </w:rPr>
        <w:br/>
        <w:t xml:space="preserve">  </w:t>
      </w:r>
      <w:proofErr w:type="spellStart"/>
      <w:r>
        <w:rPr>
          <w:rFonts w:ascii="Consolas" w:hAnsi="Consolas"/>
          <w:sz w:val="16"/>
        </w:rPr>
        <w:t>events.emit</w:t>
      </w:r>
      <w:proofErr w:type="spellEnd"/>
      <w:r>
        <w:rPr>
          <w:rFonts w:ascii="Consolas" w:hAnsi="Consolas"/>
          <w:sz w:val="16"/>
        </w:rPr>
        <w:t>('</w:t>
      </w:r>
      <w:proofErr w:type="spellStart"/>
      <w:r>
        <w:rPr>
          <w:rFonts w:ascii="Consolas" w:hAnsi="Consolas"/>
          <w:sz w:val="16"/>
        </w:rPr>
        <w:t>requestSeen</w:t>
      </w:r>
      <w:proofErr w:type="spellEnd"/>
      <w:r>
        <w:rPr>
          <w:rFonts w:ascii="Consolas" w:hAnsi="Consolas"/>
          <w:sz w:val="16"/>
        </w:rPr>
        <w:t xml:space="preserve">', { method: </w:t>
      </w:r>
      <w:proofErr w:type="spellStart"/>
      <w:r>
        <w:rPr>
          <w:rFonts w:ascii="Consolas" w:hAnsi="Consolas"/>
          <w:sz w:val="16"/>
        </w:rPr>
        <w:t>req.method</w:t>
      </w:r>
      <w:proofErr w:type="spellEnd"/>
      <w:r>
        <w:rPr>
          <w:rFonts w:ascii="Consolas" w:hAnsi="Consolas"/>
          <w:sz w:val="16"/>
        </w:rPr>
        <w:t>, url: req.url });</w:t>
      </w:r>
      <w:r>
        <w:rPr>
          <w:rFonts w:ascii="Consolas" w:hAnsi="Consolas"/>
          <w:sz w:val="16"/>
        </w:rPr>
        <w:br/>
        <w:t xml:space="preserve">  </w:t>
      </w:r>
      <w:proofErr w:type="spellStart"/>
      <w:r>
        <w:rPr>
          <w:rFonts w:ascii="Consolas" w:hAnsi="Consolas"/>
          <w:sz w:val="16"/>
        </w:rPr>
        <w:t>res.writeHead</w:t>
      </w:r>
      <w:proofErr w:type="spellEnd"/>
      <w:r>
        <w:rPr>
          <w:rFonts w:ascii="Consolas" w:hAnsi="Consolas"/>
          <w:sz w:val="16"/>
        </w:rPr>
        <w:t>(200, { 'Content-Type': 'text/plain' });</w:t>
      </w:r>
      <w:r>
        <w:rPr>
          <w:rFonts w:ascii="Consolas" w:hAnsi="Consolas"/>
          <w:sz w:val="16"/>
        </w:rPr>
        <w:br/>
        <w:t xml:space="preserve">  </w:t>
      </w:r>
      <w:proofErr w:type="spellStart"/>
      <w:r>
        <w:rPr>
          <w:rFonts w:ascii="Consolas" w:hAnsi="Consolas"/>
          <w:sz w:val="16"/>
        </w:rPr>
        <w:t>res.end</w:t>
      </w:r>
      <w:proofErr w:type="spellEnd"/>
      <w:r>
        <w:rPr>
          <w:rFonts w:ascii="Consolas" w:hAnsi="Consolas"/>
          <w:sz w:val="16"/>
        </w:rPr>
        <w:t>('OK');</w:t>
      </w:r>
      <w:r>
        <w:rPr>
          <w:rFonts w:ascii="Consolas" w:hAnsi="Consolas"/>
          <w:sz w:val="16"/>
        </w:rPr>
        <w:br/>
        <w:t>});</w:t>
      </w:r>
      <w:r>
        <w:rPr>
          <w:rFonts w:ascii="Consolas" w:hAnsi="Consolas"/>
          <w:sz w:val="16"/>
        </w:rPr>
        <w:br/>
      </w:r>
      <w:proofErr w:type="spellStart"/>
      <w:r>
        <w:rPr>
          <w:rFonts w:ascii="Consolas" w:hAnsi="Consolas"/>
          <w:sz w:val="16"/>
        </w:rPr>
        <w:t>server.listen</w:t>
      </w:r>
      <w:proofErr w:type="spellEnd"/>
      <w:r>
        <w:rPr>
          <w:rFonts w:ascii="Consolas" w:hAnsi="Consolas"/>
          <w:sz w:val="16"/>
        </w:rPr>
        <w:t>(3000);</w:t>
      </w:r>
    </w:p>
    <w:p w14:paraId="35B4EDF0" w14:textId="77777777" w:rsidR="00163BC4" w:rsidRDefault="00000000">
      <w:pPr>
        <w:pStyle w:val="Heading2"/>
      </w:pPr>
      <w:r>
        <w:t>Interview points</w:t>
      </w:r>
    </w:p>
    <w:p w14:paraId="7918F231" w14:textId="77777777" w:rsidR="00163BC4" w:rsidRDefault="00000000">
      <w:r>
        <w:t>Do not perform slow work synchronously inside an event listener on the request path. Also, an in-process event is not durable: a process crash can lose work. Use a queue/broker when durability, retries, or cross-service delivery are requirements.</w:t>
      </w:r>
    </w:p>
    <w:p w14:paraId="4D10321E" w14:textId="77777777" w:rsidR="00163BC4" w:rsidRDefault="00000000">
      <w:pPr>
        <w:pStyle w:val="Heading2"/>
      </w:pPr>
      <w:r>
        <w:t>Interview hook</w:t>
      </w:r>
    </w:p>
    <w:p w14:paraId="015F8D88" w14:textId="77777777" w:rsidR="00163BC4" w:rsidRDefault="00000000">
      <w:r>
        <w:rPr>
          <w:i/>
        </w:rPr>
        <w:t>“Local events are good for decoupling code, but they are not a substitute for durable messaging or an audit log.”</w:t>
      </w:r>
    </w:p>
    <w:p w14:paraId="49C54BB5" w14:textId="77777777" w:rsidR="00163BC4" w:rsidRDefault="00000000">
      <w:pPr>
        <w:pStyle w:val="Heading2"/>
      </w:pPr>
      <w:r>
        <w:t>Likely interview question</w:t>
      </w:r>
    </w:p>
    <w:p w14:paraId="30F64C87" w14:textId="77777777" w:rsidR="00163BC4" w:rsidRDefault="00000000">
      <w:r>
        <w:t xml:space="preserve">Would an </w:t>
      </w:r>
      <w:proofErr w:type="spellStart"/>
      <w:r>
        <w:t>EventEmitter</w:t>
      </w:r>
      <w:proofErr w:type="spellEnd"/>
      <w:r>
        <w:t xml:space="preserve"> guarantee that a notification is delivered after a process crash? No.</w:t>
      </w:r>
    </w:p>
    <w:p w14:paraId="73E299F3" w14:textId="77777777" w:rsidR="00163BC4" w:rsidRDefault="00000000">
      <w:pPr>
        <w:pStyle w:val="Heading1"/>
      </w:pPr>
      <w:r>
        <w:t>37. Streams — Intro</w:t>
      </w:r>
    </w:p>
    <w:p w14:paraId="57390759" w14:textId="77777777" w:rsidR="00163BC4" w:rsidRDefault="00000000">
      <w:r>
        <w:t>Streams process data incrementally instead of requiring the entire payload in memory. Main types are Readable, Writable, Duplex, and Transform. Streams are fundamental to files, HTTP, compression, and network sockets.</w:t>
      </w:r>
    </w:p>
    <w:p w14:paraId="41DBB5C7" w14:textId="77777777" w:rsidR="00163BC4" w:rsidRDefault="00000000">
      <w:pPr>
        <w:pStyle w:val="Heading2"/>
      </w:pPr>
      <w:r>
        <w:lastRenderedPageBreak/>
        <w:t>Example</w:t>
      </w:r>
    </w:p>
    <w:p w14:paraId="24D961F8" w14:textId="77777777" w:rsidR="00163BC4" w:rsidRDefault="00000000">
      <w:pPr>
        <w:ind w:left="259"/>
      </w:pPr>
      <w:r>
        <w:rPr>
          <w:rFonts w:ascii="Consolas" w:hAnsi="Consolas"/>
          <w:sz w:val="16"/>
        </w:rPr>
        <w:t>const fs = require('</w:t>
      </w:r>
      <w:proofErr w:type="spellStart"/>
      <w:proofErr w:type="gramStart"/>
      <w:r>
        <w:rPr>
          <w:rFonts w:ascii="Consolas" w:hAnsi="Consolas"/>
          <w:sz w:val="16"/>
        </w:rPr>
        <w:t>node:fs</w:t>
      </w:r>
      <w:proofErr w:type="spellEnd"/>
      <w:proofErr w:type="gramEnd"/>
      <w:r>
        <w:rPr>
          <w:rFonts w:ascii="Consolas" w:hAnsi="Consolas"/>
          <w:sz w:val="16"/>
        </w:rPr>
        <w:t>');</w:t>
      </w:r>
      <w:r>
        <w:rPr>
          <w:rFonts w:ascii="Consolas" w:hAnsi="Consolas"/>
          <w:sz w:val="16"/>
        </w:rPr>
        <w:br/>
        <w:t xml:space="preserve">const </w:t>
      </w:r>
      <w:proofErr w:type="spellStart"/>
      <w:r>
        <w:rPr>
          <w:rFonts w:ascii="Consolas" w:hAnsi="Consolas"/>
          <w:sz w:val="16"/>
        </w:rPr>
        <w:t>readStream</w:t>
      </w:r>
      <w:proofErr w:type="spellEnd"/>
      <w:r>
        <w:rPr>
          <w:rFonts w:ascii="Consolas" w:hAnsi="Consolas"/>
          <w:sz w:val="16"/>
        </w:rPr>
        <w:t xml:space="preserve"> = </w:t>
      </w:r>
      <w:proofErr w:type="spellStart"/>
      <w:proofErr w:type="gramStart"/>
      <w:r>
        <w:rPr>
          <w:rFonts w:ascii="Consolas" w:hAnsi="Consolas"/>
          <w:sz w:val="16"/>
        </w:rPr>
        <w:t>fs.createReadStream</w:t>
      </w:r>
      <w:proofErr w:type="spellEnd"/>
      <w:proofErr w:type="gramEnd"/>
      <w:r>
        <w:rPr>
          <w:rFonts w:ascii="Consolas" w:hAnsi="Consolas"/>
          <w:sz w:val="16"/>
        </w:rPr>
        <w:t xml:space="preserve">('large.log', </w:t>
      </w:r>
      <w:proofErr w:type="gramStart"/>
      <w:r>
        <w:rPr>
          <w:rFonts w:ascii="Consolas" w:hAnsi="Consolas"/>
          <w:sz w:val="16"/>
        </w:rPr>
        <w:t>{ encoding</w:t>
      </w:r>
      <w:proofErr w:type="gramEnd"/>
      <w:r>
        <w:rPr>
          <w:rFonts w:ascii="Consolas" w:hAnsi="Consolas"/>
          <w:sz w:val="16"/>
        </w:rPr>
        <w:t>: 'utf8' });</w:t>
      </w:r>
      <w:r>
        <w:rPr>
          <w:rFonts w:ascii="Consolas" w:hAnsi="Consolas"/>
          <w:sz w:val="16"/>
        </w:rPr>
        <w:br/>
      </w:r>
      <w:r>
        <w:rPr>
          <w:rFonts w:ascii="Consolas" w:hAnsi="Consolas"/>
          <w:sz w:val="16"/>
        </w:rPr>
        <w:br/>
      </w:r>
      <w:proofErr w:type="spellStart"/>
      <w:r>
        <w:rPr>
          <w:rFonts w:ascii="Consolas" w:hAnsi="Consolas"/>
          <w:sz w:val="16"/>
        </w:rPr>
        <w:t>readStream.on</w:t>
      </w:r>
      <w:proofErr w:type="spellEnd"/>
      <w:r>
        <w:rPr>
          <w:rFonts w:ascii="Consolas" w:hAnsi="Consolas"/>
          <w:sz w:val="16"/>
        </w:rPr>
        <w:t xml:space="preserve">('data', chunk =&gt; </w:t>
      </w:r>
      <w:proofErr w:type="gramStart"/>
      <w:r>
        <w:rPr>
          <w:rFonts w:ascii="Consolas" w:hAnsi="Consolas"/>
          <w:sz w:val="16"/>
        </w:rPr>
        <w:t>console.log(</w:t>
      </w:r>
      <w:proofErr w:type="gramEnd"/>
      <w:r>
        <w:rPr>
          <w:rFonts w:ascii="Consolas" w:hAnsi="Consolas"/>
          <w:sz w:val="16"/>
        </w:rPr>
        <w:t xml:space="preserve">'chunk length:', </w:t>
      </w:r>
      <w:proofErr w:type="spellStart"/>
      <w:proofErr w:type="gramStart"/>
      <w:r>
        <w:rPr>
          <w:rFonts w:ascii="Consolas" w:hAnsi="Consolas"/>
          <w:sz w:val="16"/>
        </w:rPr>
        <w:t>chunk.length</w:t>
      </w:r>
      <w:proofErr w:type="spellEnd"/>
      <w:proofErr w:type="gramEnd"/>
      <w:r>
        <w:rPr>
          <w:rFonts w:ascii="Consolas" w:hAnsi="Consolas"/>
          <w:sz w:val="16"/>
        </w:rPr>
        <w:t>));</w:t>
      </w:r>
      <w:r>
        <w:rPr>
          <w:rFonts w:ascii="Consolas" w:hAnsi="Consolas"/>
          <w:sz w:val="16"/>
        </w:rPr>
        <w:br/>
      </w:r>
      <w:proofErr w:type="spellStart"/>
      <w:r>
        <w:rPr>
          <w:rFonts w:ascii="Consolas" w:hAnsi="Consolas"/>
          <w:sz w:val="16"/>
        </w:rPr>
        <w:t>readStream.on</w:t>
      </w:r>
      <w:proofErr w:type="spellEnd"/>
      <w:r>
        <w:rPr>
          <w:rFonts w:ascii="Consolas" w:hAnsi="Consolas"/>
          <w:sz w:val="16"/>
        </w:rPr>
        <w:t>('end', () =&gt; console.log('finished'));</w:t>
      </w:r>
      <w:r>
        <w:rPr>
          <w:rFonts w:ascii="Consolas" w:hAnsi="Consolas"/>
          <w:sz w:val="16"/>
        </w:rPr>
        <w:br/>
      </w:r>
      <w:proofErr w:type="spellStart"/>
      <w:r>
        <w:rPr>
          <w:rFonts w:ascii="Consolas" w:hAnsi="Consolas"/>
          <w:sz w:val="16"/>
        </w:rPr>
        <w:t>readStream.on</w:t>
      </w:r>
      <w:proofErr w:type="spellEnd"/>
      <w:r>
        <w:rPr>
          <w:rFonts w:ascii="Consolas" w:hAnsi="Consolas"/>
          <w:sz w:val="16"/>
        </w:rPr>
        <w:t xml:space="preserve">('error', </w:t>
      </w:r>
      <w:proofErr w:type="spellStart"/>
      <w:proofErr w:type="gramStart"/>
      <w:r>
        <w:rPr>
          <w:rFonts w:ascii="Consolas" w:hAnsi="Consolas"/>
          <w:sz w:val="16"/>
        </w:rPr>
        <w:t>console.error</w:t>
      </w:r>
      <w:proofErr w:type="spellEnd"/>
      <w:proofErr w:type="gramEnd"/>
      <w:r>
        <w:rPr>
          <w:rFonts w:ascii="Consolas" w:hAnsi="Consolas"/>
          <w:sz w:val="16"/>
        </w:rPr>
        <w:t>);</w:t>
      </w:r>
    </w:p>
    <w:p w14:paraId="4290364B" w14:textId="77777777" w:rsidR="00163BC4" w:rsidRDefault="00000000">
      <w:pPr>
        <w:pStyle w:val="Heading2"/>
      </w:pPr>
      <w:r>
        <w:t>Interview points</w:t>
      </w:r>
    </w:p>
    <w:p w14:paraId="317FB4DD" w14:textId="77777777" w:rsidR="00163BC4" w:rsidRDefault="00000000">
      <w:r>
        <w:t>Streams improve memory efficiency and can apply backpressure. A chunk is not guaranteed to match a line or a logical record; parsers may need to handle records split across chunks. Prefer `</w:t>
      </w:r>
      <w:proofErr w:type="gramStart"/>
      <w:r>
        <w:t>pipeline(</w:t>
      </w:r>
      <w:proofErr w:type="gramEnd"/>
      <w:r>
        <w:t>)` for robust piping and error propagation.</w:t>
      </w:r>
    </w:p>
    <w:p w14:paraId="0B4A3F0E" w14:textId="77777777" w:rsidR="00163BC4" w:rsidRDefault="00000000">
      <w:pPr>
        <w:pStyle w:val="Heading2"/>
      </w:pPr>
      <w:r>
        <w:t>Interview hook</w:t>
      </w:r>
    </w:p>
    <w:p w14:paraId="3A61BB7A" w14:textId="77777777" w:rsidR="00163BC4" w:rsidRDefault="00000000">
      <w:r>
        <w:rPr>
          <w:i/>
        </w:rPr>
        <w:t>“Streams let Node process large or continuous data with bounded memory and backpressure.”</w:t>
      </w:r>
    </w:p>
    <w:p w14:paraId="5262046C" w14:textId="77777777" w:rsidR="00163BC4" w:rsidRDefault="00000000">
      <w:pPr>
        <w:pStyle w:val="Heading2"/>
      </w:pPr>
      <w:r>
        <w:t>Likely interview question</w:t>
      </w:r>
    </w:p>
    <w:p w14:paraId="1550798E" w14:textId="77777777" w:rsidR="00163BC4" w:rsidRDefault="00000000">
      <w:r>
        <w:t>Why is `</w:t>
      </w:r>
      <w:proofErr w:type="spellStart"/>
      <w:proofErr w:type="gramStart"/>
      <w:r>
        <w:t>readFile</w:t>
      </w:r>
      <w:proofErr w:type="spellEnd"/>
      <w:r>
        <w:t>(</w:t>
      </w:r>
      <w:proofErr w:type="gramEnd"/>
      <w:r>
        <w:t>)` often a poor choice for a multi-gigabyte file?</w:t>
      </w:r>
    </w:p>
    <w:p w14:paraId="4B53F9A7" w14:textId="77777777" w:rsidR="00163BC4" w:rsidRDefault="00000000">
      <w:pPr>
        <w:pStyle w:val="Heading1"/>
      </w:pPr>
      <w:r>
        <w:t>38. Streams — Read File</w:t>
      </w:r>
    </w:p>
    <w:p w14:paraId="6F9D56EE" w14:textId="77777777" w:rsidR="00163BC4" w:rsidRDefault="00000000">
      <w:r>
        <w:t>A file read stream emits chunks as data becomes available. It avoids loading the entire file at once and can be piped to a writable destination.</w:t>
      </w:r>
    </w:p>
    <w:p w14:paraId="7C5C5549" w14:textId="7440854D" w:rsidR="006C699B" w:rsidRDefault="006C699B">
      <w:r w:rsidRPr="006C699B">
        <w:t>In Node.js, we use Streams to process data piece by piece instead of loading the entire data into memory at once.</w:t>
      </w:r>
    </w:p>
    <w:p w14:paraId="021CCB72" w14:textId="77777777" w:rsidR="00163BC4" w:rsidRDefault="00000000">
      <w:pPr>
        <w:pStyle w:val="Heading2"/>
      </w:pPr>
      <w:r>
        <w:t>Example</w:t>
      </w:r>
    </w:p>
    <w:p w14:paraId="25B585F2" w14:textId="77777777" w:rsidR="00163BC4" w:rsidRDefault="00000000">
      <w:pPr>
        <w:ind w:left="259"/>
      </w:pPr>
      <w:r>
        <w:rPr>
          <w:rFonts w:ascii="Consolas" w:hAnsi="Consolas"/>
          <w:sz w:val="16"/>
        </w:rPr>
        <w:t>const fs = require('</w:t>
      </w:r>
      <w:proofErr w:type="spellStart"/>
      <w:proofErr w:type="gramStart"/>
      <w:r>
        <w:rPr>
          <w:rFonts w:ascii="Consolas" w:hAnsi="Consolas"/>
          <w:sz w:val="16"/>
        </w:rPr>
        <w:t>node:fs</w:t>
      </w:r>
      <w:proofErr w:type="spellEnd"/>
      <w:proofErr w:type="gramEnd"/>
      <w:r>
        <w:rPr>
          <w:rFonts w:ascii="Consolas" w:hAnsi="Consolas"/>
          <w:sz w:val="16"/>
        </w:rPr>
        <w:t>');</w:t>
      </w:r>
      <w:r>
        <w:rPr>
          <w:rFonts w:ascii="Consolas" w:hAnsi="Consolas"/>
          <w:sz w:val="16"/>
        </w:rPr>
        <w:br/>
        <w:t xml:space="preserve">const </w:t>
      </w:r>
      <w:proofErr w:type="gramStart"/>
      <w:r>
        <w:rPr>
          <w:rFonts w:ascii="Consolas" w:hAnsi="Consolas"/>
          <w:sz w:val="16"/>
        </w:rPr>
        <w:t>{ pipeline</w:t>
      </w:r>
      <w:proofErr w:type="gramEnd"/>
      <w:r>
        <w:rPr>
          <w:rFonts w:ascii="Consolas" w:hAnsi="Consolas"/>
          <w:sz w:val="16"/>
        </w:rPr>
        <w:t xml:space="preserve"> } = require('</w:t>
      </w:r>
      <w:proofErr w:type="spellStart"/>
      <w:proofErr w:type="gramStart"/>
      <w:r>
        <w:rPr>
          <w:rFonts w:ascii="Consolas" w:hAnsi="Consolas"/>
          <w:sz w:val="16"/>
        </w:rPr>
        <w:t>node:stream</w:t>
      </w:r>
      <w:proofErr w:type="spellEnd"/>
      <w:proofErr w:type="gramEnd"/>
      <w:r>
        <w:rPr>
          <w:rFonts w:ascii="Consolas" w:hAnsi="Consolas"/>
          <w:sz w:val="16"/>
        </w:rPr>
        <w:t>/promises');</w:t>
      </w:r>
      <w:r>
        <w:rPr>
          <w:rFonts w:ascii="Consolas" w:hAnsi="Consolas"/>
          <w:sz w:val="16"/>
        </w:rPr>
        <w:br/>
      </w:r>
      <w:r>
        <w:rPr>
          <w:rFonts w:ascii="Consolas" w:hAnsi="Consolas"/>
          <w:sz w:val="16"/>
        </w:rPr>
        <w:br/>
        <w:t xml:space="preserve">async function </w:t>
      </w:r>
      <w:proofErr w:type="gramStart"/>
      <w:r>
        <w:rPr>
          <w:rFonts w:ascii="Consolas" w:hAnsi="Consolas"/>
          <w:sz w:val="16"/>
        </w:rPr>
        <w:t>copy(</w:t>
      </w:r>
      <w:proofErr w:type="gramEnd"/>
      <w:r>
        <w:rPr>
          <w:rFonts w:ascii="Consolas" w:hAnsi="Consolas"/>
          <w:sz w:val="16"/>
        </w:rPr>
        <w:t>) {</w:t>
      </w:r>
      <w:r>
        <w:rPr>
          <w:rFonts w:ascii="Consolas" w:hAnsi="Consolas"/>
          <w:sz w:val="16"/>
        </w:rPr>
        <w:br/>
        <w:t xml:space="preserve">  await </w:t>
      </w:r>
      <w:proofErr w:type="gramStart"/>
      <w:r>
        <w:rPr>
          <w:rFonts w:ascii="Consolas" w:hAnsi="Consolas"/>
          <w:sz w:val="16"/>
        </w:rPr>
        <w:t>pipeline(</w:t>
      </w:r>
      <w:proofErr w:type="gramEnd"/>
      <w:r>
        <w:rPr>
          <w:rFonts w:ascii="Consolas" w:hAnsi="Consolas"/>
          <w:sz w:val="16"/>
        </w:rPr>
        <w:br/>
        <w:t xml:space="preserve">    </w:t>
      </w:r>
      <w:proofErr w:type="spellStart"/>
      <w:proofErr w:type="gramStart"/>
      <w:r>
        <w:rPr>
          <w:rFonts w:ascii="Consolas" w:hAnsi="Consolas"/>
          <w:sz w:val="16"/>
        </w:rPr>
        <w:t>fs.createReadStream</w:t>
      </w:r>
      <w:proofErr w:type="spellEnd"/>
      <w:proofErr w:type="gramEnd"/>
      <w:r>
        <w:rPr>
          <w:rFonts w:ascii="Consolas" w:hAnsi="Consolas"/>
          <w:sz w:val="16"/>
        </w:rPr>
        <w:t>('input.txt'),</w:t>
      </w:r>
      <w:r>
        <w:rPr>
          <w:rFonts w:ascii="Consolas" w:hAnsi="Consolas"/>
          <w:sz w:val="16"/>
        </w:rPr>
        <w:br/>
        <w:t xml:space="preserve">    </w:t>
      </w:r>
      <w:proofErr w:type="spellStart"/>
      <w:proofErr w:type="gramStart"/>
      <w:r>
        <w:rPr>
          <w:rFonts w:ascii="Consolas" w:hAnsi="Consolas"/>
          <w:sz w:val="16"/>
        </w:rPr>
        <w:t>fs.createWriteStream</w:t>
      </w:r>
      <w:proofErr w:type="spellEnd"/>
      <w:proofErr w:type="gramEnd"/>
      <w:r>
        <w:rPr>
          <w:rFonts w:ascii="Consolas" w:hAnsi="Consolas"/>
          <w:sz w:val="16"/>
        </w:rPr>
        <w:t>('output.txt')</w:t>
      </w:r>
      <w:r>
        <w:rPr>
          <w:rFonts w:ascii="Consolas" w:hAnsi="Consolas"/>
          <w:sz w:val="16"/>
        </w:rPr>
        <w:br/>
        <w:t xml:space="preserve">  );</w:t>
      </w:r>
      <w:r>
        <w:rPr>
          <w:rFonts w:ascii="Consolas" w:hAnsi="Consolas"/>
          <w:sz w:val="16"/>
        </w:rPr>
        <w:br/>
        <w:t>}</w:t>
      </w:r>
      <w:r>
        <w:rPr>
          <w:rFonts w:ascii="Consolas" w:hAnsi="Consolas"/>
          <w:sz w:val="16"/>
        </w:rPr>
        <w:br/>
        <w:t>copy(</w:t>
      </w:r>
      <w:proofErr w:type="gramStart"/>
      <w:r>
        <w:rPr>
          <w:rFonts w:ascii="Consolas" w:hAnsi="Consolas"/>
          <w:sz w:val="16"/>
        </w:rPr>
        <w:t>).catch</w:t>
      </w:r>
      <w:proofErr w:type="gramEnd"/>
      <w:r>
        <w:rPr>
          <w:rFonts w:ascii="Consolas" w:hAnsi="Consolas"/>
          <w:sz w:val="16"/>
        </w:rPr>
        <w:t>(</w:t>
      </w:r>
      <w:proofErr w:type="spellStart"/>
      <w:proofErr w:type="gramStart"/>
      <w:r>
        <w:rPr>
          <w:rFonts w:ascii="Consolas" w:hAnsi="Consolas"/>
          <w:sz w:val="16"/>
        </w:rPr>
        <w:t>console.error</w:t>
      </w:r>
      <w:proofErr w:type="spellEnd"/>
      <w:proofErr w:type="gramEnd"/>
      <w:r>
        <w:rPr>
          <w:rFonts w:ascii="Consolas" w:hAnsi="Consolas"/>
          <w:sz w:val="16"/>
        </w:rPr>
        <w:t>);</w:t>
      </w:r>
    </w:p>
    <w:p w14:paraId="3FE04ADD" w14:textId="77777777" w:rsidR="00163BC4" w:rsidRDefault="00000000">
      <w:pPr>
        <w:pStyle w:val="Heading2"/>
      </w:pPr>
      <w:r>
        <w:t>Interview points</w:t>
      </w:r>
    </w:p>
    <w:p w14:paraId="1AA4E8BD" w14:textId="77777777" w:rsidR="00163BC4" w:rsidRDefault="00000000">
      <w:r>
        <w:t>`pipeline` forwards errors and manages stream completion more safely than manually wiring only `data`/`end`. Ensure destination paths and permissions are valid, and handle errors at the top level.</w:t>
      </w:r>
    </w:p>
    <w:p w14:paraId="43815614" w14:textId="77777777" w:rsidR="00163BC4" w:rsidRDefault="00000000">
      <w:pPr>
        <w:pStyle w:val="Heading2"/>
      </w:pPr>
      <w:r>
        <w:t>Interview hook</w:t>
      </w:r>
    </w:p>
    <w:p w14:paraId="53D018AD" w14:textId="77777777" w:rsidR="00163BC4" w:rsidRDefault="00000000">
      <w:r>
        <w:rPr>
          <w:i/>
        </w:rPr>
        <w:t>“For file copy and transfer operations, I favor stream pipelines because they handle flow control and error propagation.”</w:t>
      </w:r>
    </w:p>
    <w:p w14:paraId="714F95C3" w14:textId="77777777" w:rsidR="00163BC4" w:rsidRDefault="00000000">
      <w:pPr>
        <w:pStyle w:val="Heading2"/>
      </w:pPr>
      <w:r>
        <w:t>Likely interview question</w:t>
      </w:r>
    </w:p>
    <w:p w14:paraId="15314FC8" w14:textId="77777777" w:rsidR="00163BC4" w:rsidRDefault="00000000">
      <w:r>
        <w:t>What is the purpose of `</w:t>
      </w:r>
      <w:proofErr w:type="gramStart"/>
      <w:r>
        <w:t>pipeline(</w:t>
      </w:r>
      <w:proofErr w:type="gramEnd"/>
      <w:r>
        <w:t xml:space="preserve">)` compared with a simple </w:t>
      </w:r>
      <w:proofErr w:type="gramStart"/>
      <w:r>
        <w:t>`.pipe()`</w:t>
      </w:r>
      <w:proofErr w:type="gramEnd"/>
      <w:r>
        <w:t>?</w:t>
      </w:r>
    </w:p>
    <w:p w14:paraId="1FCE5B8A" w14:textId="77777777" w:rsidR="00163BC4" w:rsidRDefault="00000000">
      <w:pPr>
        <w:pStyle w:val="Heading1"/>
      </w:pPr>
      <w:r>
        <w:t>39. Streams — Additional Info</w:t>
      </w:r>
    </w:p>
    <w:p w14:paraId="4A9A733B" w14:textId="77777777" w:rsidR="00163BC4" w:rsidRDefault="00000000">
      <w:proofErr w:type="gramStart"/>
      <w:r>
        <w:t>Backpressure</w:t>
      </w:r>
      <w:proofErr w:type="gramEnd"/>
      <w:r>
        <w:t xml:space="preserve"> occurs when a writable destination cannot consume data as quickly as a readable source produces it. Streams coordinate flow so the producer does not overwhelm the consumer.</w:t>
      </w:r>
    </w:p>
    <w:p w14:paraId="22437DD2" w14:textId="77777777" w:rsidR="00163BC4" w:rsidRDefault="00000000">
      <w:pPr>
        <w:pStyle w:val="Heading2"/>
      </w:pPr>
      <w:r>
        <w:lastRenderedPageBreak/>
        <w:t>Example</w:t>
      </w:r>
    </w:p>
    <w:p w14:paraId="123E9D89" w14:textId="77777777" w:rsidR="00163BC4" w:rsidRDefault="00000000">
      <w:pPr>
        <w:ind w:left="259"/>
      </w:pPr>
      <w:r>
        <w:rPr>
          <w:rFonts w:ascii="Consolas" w:hAnsi="Consolas"/>
          <w:sz w:val="16"/>
        </w:rPr>
        <w:t>const fs = require('</w:t>
      </w:r>
      <w:proofErr w:type="spellStart"/>
      <w:proofErr w:type="gramStart"/>
      <w:r>
        <w:rPr>
          <w:rFonts w:ascii="Consolas" w:hAnsi="Consolas"/>
          <w:sz w:val="16"/>
        </w:rPr>
        <w:t>node:fs</w:t>
      </w:r>
      <w:proofErr w:type="spellEnd"/>
      <w:proofErr w:type="gramEnd"/>
      <w:r>
        <w:rPr>
          <w:rFonts w:ascii="Consolas" w:hAnsi="Consolas"/>
          <w:sz w:val="16"/>
        </w:rPr>
        <w:t>');</w:t>
      </w:r>
      <w:r>
        <w:rPr>
          <w:rFonts w:ascii="Consolas" w:hAnsi="Consolas"/>
          <w:sz w:val="16"/>
        </w:rPr>
        <w:br/>
        <w:t xml:space="preserve">const </w:t>
      </w:r>
      <w:proofErr w:type="gramStart"/>
      <w:r>
        <w:rPr>
          <w:rFonts w:ascii="Consolas" w:hAnsi="Consolas"/>
          <w:sz w:val="16"/>
        </w:rPr>
        <w:t>{ pipeline</w:t>
      </w:r>
      <w:proofErr w:type="gramEnd"/>
      <w:r>
        <w:rPr>
          <w:rFonts w:ascii="Consolas" w:hAnsi="Consolas"/>
          <w:sz w:val="16"/>
        </w:rPr>
        <w:t xml:space="preserve"> } = require('</w:t>
      </w:r>
      <w:proofErr w:type="spellStart"/>
      <w:proofErr w:type="gramStart"/>
      <w:r>
        <w:rPr>
          <w:rFonts w:ascii="Consolas" w:hAnsi="Consolas"/>
          <w:sz w:val="16"/>
        </w:rPr>
        <w:t>node:stream</w:t>
      </w:r>
      <w:proofErr w:type="spellEnd"/>
      <w:proofErr w:type="gramEnd"/>
      <w:r>
        <w:rPr>
          <w:rFonts w:ascii="Consolas" w:hAnsi="Consolas"/>
          <w:sz w:val="16"/>
        </w:rPr>
        <w:t>/promises');</w:t>
      </w:r>
      <w:r>
        <w:rPr>
          <w:rFonts w:ascii="Consolas" w:hAnsi="Consolas"/>
          <w:sz w:val="16"/>
        </w:rPr>
        <w:br/>
        <w:t xml:space="preserve">const </w:t>
      </w:r>
      <w:proofErr w:type="spellStart"/>
      <w:r>
        <w:rPr>
          <w:rFonts w:ascii="Consolas" w:hAnsi="Consolas"/>
          <w:sz w:val="16"/>
        </w:rPr>
        <w:t>zlib</w:t>
      </w:r>
      <w:proofErr w:type="spellEnd"/>
      <w:r>
        <w:rPr>
          <w:rFonts w:ascii="Consolas" w:hAnsi="Consolas"/>
          <w:sz w:val="16"/>
        </w:rPr>
        <w:t xml:space="preserve"> = require('</w:t>
      </w:r>
      <w:proofErr w:type="spellStart"/>
      <w:proofErr w:type="gramStart"/>
      <w:r>
        <w:rPr>
          <w:rFonts w:ascii="Consolas" w:hAnsi="Consolas"/>
          <w:sz w:val="16"/>
        </w:rPr>
        <w:t>node:zlib</w:t>
      </w:r>
      <w:proofErr w:type="spellEnd"/>
      <w:proofErr w:type="gramEnd"/>
      <w:r>
        <w:rPr>
          <w:rFonts w:ascii="Consolas" w:hAnsi="Consolas"/>
          <w:sz w:val="16"/>
        </w:rPr>
        <w:t>');</w:t>
      </w:r>
      <w:r>
        <w:rPr>
          <w:rFonts w:ascii="Consolas" w:hAnsi="Consolas"/>
          <w:sz w:val="16"/>
        </w:rPr>
        <w:br/>
      </w:r>
      <w:r>
        <w:rPr>
          <w:rFonts w:ascii="Consolas" w:hAnsi="Consolas"/>
          <w:sz w:val="16"/>
        </w:rPr>
        <w:br/>
        <w:t xml:space="preserve">async function </w:t>
      </w:r>
      <w:proofErr w:type="gramStart"/>
      <w:r>
        <w:rPr>
          <w:rFonts w:ascii="Consolas" w:hAnsi="Consolas"/>
          <w:sz w:val="16"/>
        </w:rPr>
        <w:t>compress(</w:t>
      </w:r>
      <w:proofErr w:type="gramEnd"/>
      <w:r>
        <w:rPr>
          <w:rFonts w:ascii="Consolas" w:hAnsi="Consolas"/>
          <w:sz w:val="16"/>
        </w:rPr>
        <w:t>) {</w:t>
      </w:r>
      <w:r>
        <w:rPr>
          <w:rFonts w:ascii="Consolas" w:hAnsi="Consolas"/>
          <w:sz w:val="16"/>
        </w:rPr>
        <w:br/>
        <w:t xml:space="preserve">  await </w:t>
      </w:r>
      <w:proofErr w:type="gramStart"/>
      <w:r>
        <w:rPr>
          <w:rFonts w:ascii="Consolas" w:hAnsi="Consolas"/>
          <w:sz w:val="16"/>
        </w:rPr>
        <w:t>pipeline(</w:t>
      </w:r>
      <w:proofErr w:type="gramEnd"/>
      <w:r>
        <w:rPr>
          <w:rFonts w:ascii="Consolas" w:hAnsi="Consolas"/>
          <w:sz w:val="16"/>
        </w:rPr>
        <w:br/>
        <w:t xml:space="preserve">    </w:t>
      </w:r>
      <w:proofErr w:type="spellStart"/>
      <w:proofErr w:type="gramStart"/>
      <w:r>
        <w:rPr>
          <w:rFonts w:ascii="Consolas" w:hAnsi="Consolas"/>
          <w:sz w:val="16"/>
        </w:rPr>
        <w:t>fs.createReadStream</w:t>
      </w:r>
      <w:proofErr w:type="spellEnd"/>
      <w:proofErr w:type="gramEnd"/>
      <w:r>
        <w:rPr>
          <w:rFonts w:ascii="Consolas" w:hAnsi="Consolas"/>
          <w:sz w:val="16"/>
        </w:rPr>
        <w:t>('access.log'),</w:t>
      </w:r>
      <w:r>
        <w:rPr>
          <w:rFonts w:ascii="Consolas" w:hAnsi="Consolas"/>
          <w:sz w:val="16"/>
        </w:rPr>
        <w:br/>
        <w:t xml:space="preserve">    </w:t>
      </w:r>
      <w:proofErr w:type="spellStart"/>
      <w:proofErr w:type="gramStart"/>
      <w:r>
        <w:rPr>
          <w:rFonts w:ascii="Consolas" w:hAnsi="Consolas"/>
          <w:sz w:val="16"/>
        </w:rPr>
        <w:t>zlib.createGzip</w:t>
      </w:r>
      <w:proofErr w:type="spellEnd"/>
      <w:proofErr w:type="gramEnd"/>
      <w:r>
        <w:rPr>
          <w:rFonts w:ascii="Consolas" w:hAnsi="Consolas"/>
          <w:sz w:val="16"/>
        </w:rPr>
        <w:t>(),</w:t>
      </w:r>
      <w:r>
        <w:rPr>
          <w:rFonts w:ascii="Consolas" w:hAnsi="Consolas"/>
          <w:sz w:val="16"/>
        </w:rPr>
        <w:br/>
        <w:t xml:space="preserve">    </w:t>
      </w:r>
      <w:proofErr w:type="spellStart"/>
      <w:proofErr w:type="gramStart"/>
      <w:r>
        <w:rPr>
          <w:rFonts w:ascii="Consolas" w:hAnsi="Consolas"/>
          <w:sz w:val="16"/>
        </w:rPr>
        <w:t>fs.createWriteStream</w:t>
      </w:r>
      <w:proofErr w:type="spellEnd"/>
      <w:proofErr w:type="gramEnd"/>
      <w:r>
        <w:rPr>
          <w:rFonts w:ascii="Consolas" w:hAnsi="Consolas"/>
          <w:sz w:val="16"/>
        </w:rPr>
        <w:t>('access.log.gz')</w:t>
      </w:r>
      <w:r>
        <w:rPr>
          <w:rFonts w:ascii="Consolas" w:hAnsi="Consolas"/>
          <w:sz w:val="16"/>
        </w:rPr>
        <w:br/>
        <w:t xml:space="preserve">  );</w:t>
      </w:r>
      <w:r>
        <w:rPr>
          <w:rFonts w:ascii="Consolas" w:hAnsi="Consolas"/>
          <w:sz w:val="16"/>
        </w:rPr>
        <w:br/>
        <w:t>}</w:t>
      </w:r>
      <w:r>
        <w:rPr>
          <w:rFonts w:ascii="Consolas" w:hAnsi="Consolas"/>
          <w:sz w:val="16"/>
        </w:rPr>
        <w:br/>
        <w:t>compress(</w:t>
      </w:r>
      <w:proofErr w:type="gramStart"/>
      <w:r>
        <w:rPr>
          <w:rFonts w:ascii="Consolas" w:hAnsi="Consolas"/>
          <w:sz w:val="16"/>
        </w:rPr>
        <w:t>).catch</w:t>
      </w:r>
      <w:proofErr w:type="gramEnd"/>
      <w:r>
        <w:rPr>
          <w:rFonts w:ascii="Consolas" w:hAnsi="Consolas"/>
          <w:sz w:val="16"/>
        </w:rPr>
        <w:t>(</w:t>
      </w:r>
      <w:proofErr w:type="spellStart"/>
      <w:proofErr w:type="gramStart"/>
      <w:r>
        <w:rPr>
          <w:rFonts w:ascii="Consolas" w:hAnsi="Consolas"/>
          <w:sz w:val="16"/>
        </w:rPr>
        <w:t>console.error</w:t>
      </w:r>
      <w:proofErr w:type="spellEnd"/>
      <w:proofErr w:type="gramEnd"/>
      <w:r>
        <w:rPr>
          <w:rFonts w:ascii="Consolas" w:hAnsi="Consolas"/>
          <w:sz w:val="16"/>
        </w:rPr>
        <w:t>);</w:t>
      </w:r>
    </w:p>
    <w:p w14:paraId="072E45BF" w14:textId="77777777" w:rsidR="00163BC4" w:rsidRDefault="00000000">
      <w:pPr>
        <w:pStyle w:val="Heading2"/>
      </w:pPr>
      <w:r>
        <w:t>Interview points</w:t>
      </w:r>
    </w:p>
    <w:p w14:paraId="153673FA" w14:textId="77777777" w:rsidR="00163BC4" w:rsidRDefault="00000000">
      <w:r>
        <w:t>Use `pipeline` for multi-stage processing. Avoid accumulating every chunk into one giant string or buffer. Transform streams can compress, encrypt, parse, or rewrite data progressively.</w:t>
      </w:r>
    </w:p>
    <w:p w14:paraId="650BEB26" w14:textId="77777777" w:rsidR="00163BC4" w:rsidRDefault="00000000">
      <w:pPr>
        <w:pStyle w:val="Heading2"/>
      </w:pPr>
      <w:r>
        <w:t>Interview hook</w:t>
      </w:r>
    </w:p>
    <w:p w14:paraId="15490CE4" w14:textId="77777777" w:rsidR="00163BC4" w:rsidRDefault="00000000">
      <w:r>
        <w:rPr>
          <w:i/>
        </w:rPr>
        <w:t>“Backpressure is a flow-control mechanism: it lets a slow consumer slow down the producer instead of allowing memory to grow without bound.”</w:t>
      </w:r>
    </w:p>
    <w:p w14:paraId="2E803283" w14:textId="77777777" w:rsidR="00163BC4" w:rsidRDefault="00000000">
      <w:pPr>
        <w:pStyle w:val="Heading2"/>
      </w:pPr>
      <w:r>
        <w:t>Likely interview question</w:t>
      </w:r>
    </w:p>
    <w:p w14:paraId="071EA176" w14:textId="77777777" w:rsidR="00163BC4" w:rsidRDefault="00000000">
      <w:r>
        <w:t>What does a writable stream's `</w:t>
      </w:r>
      <w:proofErr w:type="gramStart"/>
      <w:r>
        <w:t>write(</w:t>
      </w:r>
      <w:proofErr w:type="gramEnd"/>
      <w:r>
        <w:t xml:space="preserve">)` return value </w:t>
      </w:r>
      <w:proofErr w:type="gramStart"/>
      <w:r>
        <w:t>indicate</w:t>
      </w:r>
      <w:proofErr w:type="gramEnd"/>
      <w:r>
        <w:t>? A `false` value signals that the caller should wait for `drain` before writing more.</w:t>
      </w:r>
    </w:p>
    <w:p w14:paraId="3D24E57D" w14:textId="77777777" w:rsidR="00163BC4" w:rsidRDefault="00000000">
      <w:pPr>
        <w:pStyle w:val="Heading1"/>
      </w:pPr>
      <w:r>
        <w:t>40. Streams — HTTP Example</w:t>
      </w:r>
    </w:p>
    <w:p w14:paraId="4B84BA09" w14:textId="77777777" w:rsidR="00163BC4" w:rsidRDefault="00000000">
      <w:r>
        <w:t>HTTP request and response objects are streams. A request body can be piped to a file, and a file read stream can be piped to an HTTP response. This supports large uploads/downloads without buffering everything.</w:t>
      </w:r>
    </w:p>
    <w:p w14:paraId="3DE1CC01" w14:textId="77777777" w:rsidR="00163BC4" w:rsidRDefault="00000000">
      <w:pPr>
        <w:pStyle w:val="Heading2"/>
      </w:pPr>
      <w:r>
        <w:t>Example</w:t>
      </w:r>
    </w:p>
    <w:p w14:paraId="1A5C08F3" w14:textId="77777777" w:rsidR="00163BC4" w:rsidRDefault="00000000">
      <w:pPr>
        <w:ind w:left="259"/>
      </w:pPr>
      <w:r>
        <w:rPr>
          <w:rFonts w:ascii="Consolas" w:hAnsi="Consolas"/>
          <w:sz w:val="16"/>
        </w:rPr>
        <w:t>const http = require('</w:t>
      </w:r>
      <w:proofErr w:type="spellStart"/>
      <w:r>
        <w:rPr>
          <w:rFonts w:ascii="Consolas" w:hAnsi="Consolas"/>
          <w:sz w:val="16"/>
        </w:rPr>
        <w:t>node:http</w:t>
      </w:r>
      <w:proofErr w:type="spellEnd"/>
      <w:r>
        <w:rPr>
          <w:rFonts w:ascii="Consolas" w:hAnsi="Consolas"/>
          <w:sz w:val="16"/>
        </w:rPr>
        <w:t>');</w:t>
      </w:r>
      <w:r>
        <w:rPr>
          <w:rFonts w:ascii="Consolas" w:hAnsi="Consolas"/>
          <w:sz w:val="16"/>
        </w:rPr>
        <w:br/>
        <w:t>const fs = require('</w:t>
      </w:r>
      <w:proofErr w:type="spellStart"/>
      <w:r>
        <w:rPr>
          <w:rFonts w:ascii="Consolas" w:hAnsi="Consolas"/>
          <w:sz w:val="16"/>
        </w:rPr>
        <w:t>node:fs</w:t>
      </w:r>
      <w:proofErr w:type="spellEnd"/>
      <w:r>
        <w:rPr>
          <w:rFonts w:ascii="Consolas" w:hAnsi="Consolas"/>
          <w:sz w:val="16"/>
        </w:rPr>
        <w:t>');</w:t>
      </w:r>
      <w:r>
        <w:rPr>
          <w:rFonts w:ascii="Consolas" w:hAnsi="Consolas"/>
          <w:sz w:val="16"/>
        </w:rPr>
        <w:br/>
      </w:r>
      <w:r>
        <w:rPr>
          <w:rFonts w:ascii="Consolas" w:hAnsi="Consolas"/>
          <w:sz w:val="16"/>
        </w:rPr>
        <w:br/>
      </w:r>
      <w:proofErr w:type="spellStart"/>
      <w:r>
        <w:rPr>
          <w:rFonts w:ascii="Consolas" w:hAnsi="Consolas"/>
          <w:sz w:val="16"/>
        </w:rPr>
        <w:t>http.createServer</w:t>
      </w:r>
      <w:proofErr w:type="spellEnd"/>
      <w:r>
        <w:rPr>
          <w:rFonts w:ascii="Consolas" w:hAnsi="Consolas"/>
          <w:sz w:val="16"/>
        </w:rPr>
        <w:t>((req, res) =&gt; {</w:t>
      </w:r>
      <w:r>
        <w:rPr>
          <w:rFonts w:ascii="Consolas" w:hAnsi="Consolas"/>
          <w:sz w:val="16"/>
        </w:rPr>
        <w:br/>
        <w:t xml:space="preserve">  if (</w:t>
      </w:r>
      <w:proofErr w:type="spellStart"/>
      <w:r>
        <w:rPr>
          <w:rFonts w:ascii="Consolas" w:hAnsi="Consolas"/>
          <w:sz w:val="16"/>
        </w:rPr>
        <w:t>req.method</w:t>
      </w:r>
      <w:proofErr w:type="spellEnd"/>
      <w:r>
        <w:rPr>
          <w:rFonts w:ascii="Consolas" w:hAnsi="Consolas"/>
          <w:sz w:val="16"/>
        </w:rPr>
        <w:t xml:space="preserve"> === 'GET' &amp;&amp; req.url === '/download') {</w:t>
      </w:r>
      <w:r>
        <w:rPr>
          <w:rFonts w:ascii="Consolas" w:hAnsi="Consolas"/>
          <w:sz w:val="16"/>
        </w:rPr>
        <w:br/>
        <w:t xml:space="preserve">    </w:t>
      </w:r>
      <w:proofErr w:type="spellStart"/>
      <w:r>
        <w:rPr>
          <w:rFonts w:ascii="Consolas" w:hAnsi="Consolas"/>
          <w:sz w:val="16"/>
        </w:rPr>
        <w:t>res.writeHead</w:t>
      </w:r>
      <w:proofErr w:type="spellEnd"/>
      <w:r>
        <w:rPr>
          <w:rFonts w:ascii="Consolas" w:hAnsi="Consolas"/>
          <w:sz w:val="16"/>
        </w:rPr>
        <w:t>(200, {</w:t>
      </w:r>
      <w:r>
        <w:rPr>
          <w:rFonts w:ascii="Consolas" w:hAnsi="Consolas"/>
          <w:sz w:val="16"/>
        </w:rPr>
        <w:br/>
        <w:t xml:space="preserve">      'Content-Type': 'text/plain',</w:t>
      </w:r>
      <w:r>
        <w:rPr>
          <w:rFonts w:ascii="Consolas" w:hAnsi="Consolas"/>
          <w:sz w:val="16"/>
        </w:rPr>
        <w:br/>
        <w:t xml:space="preserve">      'Content-Disposition': 'attachment; filename="large.txt"'</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fs.createReadStream</w:t>
      </w:r>
      <w:proofErr w:type="spellEnd"/>
      <w:r>
        <w:rPr>
          <w:rFonts w:ascii="Consolas" w:hAnsi="Consolas"/>
          <w:sz w:val="16"/>
        </w:rPr>
        <w:t>('large.txt').pipe(res);</w:t>
      </w:r>
      <w:r>
        <w:rPr>
          <w:rFonts w:ascii="Consolas" w:hAnsi="Consolas"/>
          <w:sz w:val="16"/>
        </w:rPr>
        <w:br/>
        <w:t xml:space="preserve">    return;</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res.writeHead</w:t>
      </w:r>
      <w:proofErr w:type="spellEnd"/>
      <w:r>
        <w:rPr>
          <w:rFonts w:ascii="Consolas" w:hAnsi="Consolas"/>
          <w:sz w:val="16"/>
        </w:rPr>
        <w:t>(404);</w:t>
      </w:r>
      <w:r>
        <w:rPr>
          <w:rFonts w:ascii="Consolas" w:hAnsi="Consolas"/>
          <w:sz w:val="16"/>
        </w:rPr>
        <w:br/>
        <w:t xml:space="preserve">  </w:t>
      </w:r>
      <w:proofErr w:type="spellStart"/>
      <w:r>
        <w:rPr>
          <w:rFonts w:ascii="Consolas" w:hAnsi="Consolas"/>
          <w:sz w:val="16"/>
        </w:rPr>
        <w:t>res.end</w:t>
      </w:r>
      <w:proofErr w:type="spellEnd"/>
      <w:r>
        <w:rPr>
          <w:rFonts w:ascii="Consolas" w:hAnsi="Consolas"/>
          <w:sz w:val="16"/>
        </w:rPr>
        <w:t>('Not Found');</w:t>
      </w:r>
      <w:r>
        <w:rPr>
          <w:rFonts w:ascii="Consolas" w:hAnsi="Consolas"/>
          <w:sz w:val="16"/>
        </w:rPr>
        <w:br/>
        <w:t>}).listen(3000);</w:t>
      </w:r>
    </w:p>
    <w:p w14:paraId="57D009CC" w14:textId="77777777" w:rsidR="00163BC4" w:rsidRDefault="00000000">
      <w:pPr>
        <w:pStyle w:val="Heading2"/>
      </w:pPr>
      <w:r>
        <w:t>Interview points</w:t>
      </w:r>
    </w:p>
    <w:p w14:paraId="6314C7CD" w14:textId="77777777" w:rsidR="00163BC4" w:rsidRDefault="00000000">
      <w:r>
        <w:t>In production, handle stream errors and client disconnects, validate file access, and avoid exposing arbitrary paths. `pipeline` is usually preferable when the source/destination arrangement permits it. Never let an untrusted URL map directly to a filesystem path.</w:t>
      </w:r>
    </w:p>
    <w:p w14:paraId="2F41E482" w14:textId="77777777" w:rsidR="00163BC4" w:rsidRDefault="00000000">
      <w:pPr>
        <w:pStyle w:val="Heading2"/>
      </w:pPr>
      <w:r>
        <w:t>Interview hook</w:t>
      </w:r>
    </w:p>
    <w:p w14:paraId="0DE80B53" w14:textId="77777777" w:rsidR="00163BC4" w:rsidRDefault="00000000">
      <w:r>
        <w:rPr>
          <w:i/>
        </w:rPr>
        <w:t>“Because HTTP bodies are streams, large downloads can be sent progressively with lower memory usage.”</w:t>
      </w:r>
    </w:p>
    <w:p w14:paraId="1A071631" w14:textId="77777777" w:rsidR="00163BC4" w:rsidRDefault="00000000">
      <w:pPr>
        <w:pStyle w:val="Heading2"/>
      </w:pPr>
      <w:r>
        <w:lastRenderedPageBreak/>
        <w:t>Likely interview question</w:t>
      </w:r>
    </w:p>
    <w:p w14:paraId="1CEB21A1" w14:textId="77777777" w:rsidR="00163BC4" w:rsidRDefault="00000000">
      <w:r>
        <w:t>How would you securely implement a file-download endpoint without allowing path traversal?</w:t>
      </w:r>
    </w:p>
    <w:p w14:paraId="0375F070" w14:textId="77777777" w:rsidR="00163BC4" w:rsidRDefault="00000000">
      <w:pPr>
        <w:pStyle w:val="Heading1"/>
      </w:pPr>
      <w:r>
        <w:t>41. End of Module — Revision Checklist</w:t>
      </w:r>
    </w:p>
    <w:p w14:paraId="5E95AF15" w14:textId="77777777" w:rsidR="00163BC4" w:rsidRDefault="00000000">
      <w:r>
        <w:t>Use this checklist to consolidate the module before an interview.</w:t>
      </w:r>
    </w:p>
    <w:p w14:paraId="2F6AB3E3" w14:textId="77777777" w:rsidR="00163BC4" w:rsidRDefault="00000000">
      <w:pPr>
        <w:pStyle w:val="Heading2"/>
      </w:pPr>
      <w:r>
        <w:t>Example</w:t>
      </w:r>
    </w:p>
    <w:p w14:paraId="2B83DD96" w14:textId="77777777" w:rsidR="00163BC4" w:rsidRDefault="00000000">
      <w:pPr>
        <w:ind w:left="259"/>
      </w:pPr>
      <w:r>
        <w:rPr>
          <w:rFonts w:ascii="Consolas" w:hAnsi="Consolas"/>
          <w:sz w:val="16"/>
        </w:rPr>
        <w:t>Can I explain:</w:t>
      </w:r>
      <w:r>
        <w:rPr>
          <w:rFonts w:ascii="Consolas" w:hAnsi="Consolas"/>
          <w:sz w:val="16"/>
        </w:rPr>
        <w:br/>
        <w:t xml:space="preserve">- </w:t>
      </w:r>
      <w:proofErr w:type="spellStart"/>
      <w:r>
        <w:rPr>
          <w:rFonts w:ascii="Consolas" w:hAnsi="Consolas"/>
          <w:sz w:val="16"/>
        </w:rPr>
        <w:t>CommonJS</w:t>
      </w:r>
      <w:proofErr w:type="spellEnd"/>
      <w:r>
        <w:rPr>
          <w:rFonts w:ascii="Consolas" w:hAnsi="Consolas"/>
          <w:sz w:val="16"/>
        </w:rPr>
        <w:t xml:space="preserve"> vs ESM</w:t>
      </w:r>
      <w:r>
        <w:rPr>
          <w:rFonts w:ascii="Consolas" w:hAnsi="Consolas"/>
          <w:sz w:val="16"/>
        </w:rPr>
        <w:br/>
        <w:t xml:space="preserve">- </w:t>
      </w:r>
      <w:proofErr w:type="spellStart"/>
      <w:proofErr w:type="gramStart"/>
      <w:r>
        <w:rPr>
          <w:rFonts w:ascii="Consolas" w:hAnsi="Consolas"/>
          <w:sz w:val="16"/>
        </w:rPr>
        <w:t>process.cwd</w:t>
      </w:r>
      <w:proofErr w:type="spellEnd"/>
      <w:r>
        <w:rPr>
          <w:rFonts w:ascii="Consolas" w:hAnsi="Consolas"/>
          <w:sz w:val="16"/>
        </w:rPr>
        <w:t>(</w:t>
      </w:r>
      <w:proofErr w:type="gramEnd"/>
      <w:r>
        <w:rPr>
          <w:rFonts w:ascii="Consolas" w:hAnsi="Consolas"/>
          <w:sz w:val="16"/>
        </w:rPr>
        <w:t>) vs __</w:t>
      </w:r>
      <w:proofErr w:type="spellStart"/>
      <w:r>
        <w:rPr>
          <w:rFonts w:ascii="Consolas" w:hAnsi="Consolas"/>
          <w:sz w:val="16"/>
        </w:rPr>
        <w:t>dirname</w:t>
      </w:r>
      <w:proofErr w:type="spellEnd"/>
      <w:r>
        <w:rPr>
          <w:rFonts w:ascii="Consolas" w:hAnsi="Consolas"/>
          <w:sz w:val="16"/>
        </w:rPr>
        <w:br/>
        <w:t>- sync vs async I/O</w:t>
      </w:r>
      <w:r>
        <w:rPr>
          <w:rFonts w:ascii="Consolas" w:hAnsi="Consolas"/>
          <w:sz w:val="16"/>
        </w:rPr>
        <w:br/>
        <w:t xml:space="preserve">- </w:t>
      </w:r>
      <w:proofErr w:type="spellStart"/>
      <w:r>
        <w:rPr>
          <w:rFonts w:ascii="Consolas" w:hAnsi="Consolas"/>
          <w:sz w:val="16"/>
        </w:rPr>
        <w:t>Promise.all</w:t>
      </w:r>
      <w:proofErr w:type="spellEnd"/>
      <w:r>
        <w:rPr>
          <w:rFonts w:ascii="Consolas" w:hAnsi="Consolas"/>
          <w:sz w:val="16"/>
        </w:rPr>
        <w:t xml:space="preserve"> vs sequential await</w:t>
      </w:r>
      <w:r>
        <w:rPr>
          <w:rFonts w:ascii="Consolas" w:hAnsi="Consolas"/>
          <w:sz w:val="16"/>
        </w:rPr>
        <w:br/>
        <w:t>- event loop vs worker threads</w:t>
      </w:r>
      <w:r>
        <w:rPr>
          <w:rFonts w:ascii="Consolas" w:hAnsi="Consolas"/>
          <w:sz w:val="16"/>
        </w:rPr>
        <w:br/>
        <w:t xml:space="preserve">- </w:t>
      </w:r>
      <w:proofErr w:type="spellStart"/>
      <w:r>
        <w:rPr>
          <w:rFonts w:ascii="Consolas" w:hAnsi="Consolas"/>
          <w:sz w:val="16"/>
        </w:rPr>
        <w:t>EventEmitter</w:t>
      </w:r>
      <w:proofErr w:type="spellEnd"/>
      <w:r>
        <w:rPr>
          <w:rFonts w:ascii="Consolas" w:hAnsi="Consolas"/>
          <w:sz w:val="16"/>
        </w:rPr>
        <w:t xml:space="preserve"> vs a message broker</w:t>
      </w:r>
      <w:r>
        <w:rPr>
          <w:rFonts w:ascii="Consolas" w:hAnsi="Consolas"/>
          <w:sz w:val="16"/>
        </w:rPr>
        <w:br/>
        <w:t>- buffers vs streams</w:t>
      </w:r>
      <w:r>
        <w:rPr>
          <w:rFonts w:ascii="Consolas" w:hAnsi="Consolas"/>
          <w:sz w:val="16"/>
        </w:rPr>
        <w:br/>
        <w:t>- backpressure and pipeline</w:t>
      </w:r>
      <w:r>
        <w:rPr>
          <w:rFonts w:ascii="Consolas" w:hAnsi="Consolas"/>
          <w:sz w:val="16"/>
        </w:rPr>
        <w:br/>
        <w:t xml:space="preserve">- </w:t>
      </w:r>
      <w:proofErr w:type="spellStart"/>
      <w:proofErr w:type="gramStart"/>
      <w:r>
        <w:rPr>
          <w:rFonts w:ascii="Consolas" w:hAnsi="Consolas"/>
          <w:sz w:val="16"/>
        </w:rPr>
        <w:t>package.json</w:t>
      </w:r>
      <w:proofErr w:type="spellEnd"/>
      <w:proofErr w:type="gramEnd"/>
      <w:r>
        <w:rPr>
          <w:rFonts w:ascii="Consolas" w:hAnsi="Consolas"/>
          <w:sz w:val="16"/>
        </w:rPr>
        <w:t xml:space="preserve"> vs package-</w:t>
      </w:r>
      <w:proofErr w:type="spellStart"/>
      <w:proofErr w:type="gramStart"/>
      <w:r>
        <w:rPr>
          <w:rFonts w:ascii="Consolas" w:hAnsi="Consolas"/>
          <w:sz w:val="16"/>
        </w:rPr>
        <w:t>lock.json</w:t>
      </w:r>
      <w:proofErr w:type="spellEnd"/>
      <w:proofErr w:type="gramEnd"/>
      <w:r>
        <w:rPr>
          <w:rFonts w:ascii="Consolas" w:hAnsi="Consolas"/>
          <w:sz w:val="16"/>
        </w:rPr>
        <w:br/>
        <w:t xml:space="preserve">- </w:t>
      </w:r>
      <w:proofErr w:type="spellStart"/>
      <w:r>
        <w:rPr>
          <w:rFonts w:ascii="Consolas" w:hAnsi="Consolas"/>
          <w:sz w:val="16"/>
        </w:rPr>
        <w:t>npm</w:t>
      </w:r>
      <w:proofErr w:type="spellEnd"/>
      <w:r>
        <w:rPr>
          <w:rFonts w:ascii="Consolas" w:hAnsi="Consolas"/>
          <w:sz w:val="16"/>
        </w:rPr>
        <w:t xml:space="preserve"> install vs </w:t>
      </w:r>
      <w:proofErr w:type="spellStart"/>
      <w:r>
        <w:rPr>
          <w:rFonts w:ascii="Consolas" w:hAnsi="Consolas"/>
          <w:sz w:val="16"/>
        </w:rPr>
        <w:t>npm</w:t>
      </w:r>
      <w:proofErr w:type="spellEnd"/>
      <w:r>
        <w:rPr>
          <w:rFonts w:ascii="Consolas" w:hAnsi="Consolas"/>
          <w:sz w:val="16"/>
        </w:rPr>
        <w:t xml:space="preserve"> ci</w:t>
      </w:r>
    </w:p>
    <w:p w14:paraId="7CD8A053" w14:textId="77777777" w:rsidR="00163BC4" w:rsidRDefault="00000000">
      <w:pPr>
        <w:pStyle w:val="Heading2"/>
      </w:pPr>
      <w:r>
        <w:t>Interview points</w:t>
      </w:r>
    </w:p>
    <w:p w14:paraId="1D8B9261" w14:textId="77777777" w:rsidR="00163BC4" w:rsidRDefault="00000000">
      <w:r>
        <w:t xml:space="preserve">Practice explaining every concept </w:t>
      </w:r>
      <w:proofErr w:type="gramStart"/>
      <w:r>
        <w:t>with:</w:t>
      </w:r>
      <w:proofErr w:type="gramEnd"/>
      <w:r>
        <w:t xml:space="preserve"> definition → example → trade-off → production use → failure mode. In interviews, mention the caveat that demonstrates practical experience, not just a definition.</w:t>
      </w:r>
    </w:p>
    <w:p w14:paraId="0E7B6164" w14:textId="77777777" w:rsidR="00163BC4" w:rsidRDefault="00000000">
      <w:pPr>
        <w:pStyle w:val="Heading2"/>
      </w:pPr>
      <w:r>
        <w:t>Interview hook</w:t>
      </w:r>
    </w:p>
    <w:p w14:paraId="2E53FE1D" w14:textId="77777777" w:rsidR="00163BC4" w:rsidRDefault="00000000">
      <w:r>
        <w:rPr>
          <w:i/>
        </w:rPr>
        <w:t>“My default answer structure is concept, mechanism, trade-off, production example, and failure handling.”</w:t>
      </w:r>
    </w:p>
    <w:p w14:paraId="67486EA2" w14:textId="77777777" w:rsidR="00163BC4" w:rsidRDefault="00000000">
      <w:pPr>
        <w:pStyle w:val="Heading2"/>
      </w:pPr>
      <w:r>
        <w:t>Likely interview question</w:t>
      </w:r>
    </w:p>
    <w:p w14:paraId="60C91D5C" w14:textId="77777777" w:rsidR="00163BC4" w:rsidRDefault="00000000">
      <w:r>
        <w:t>Can you explain each item in under one minute, then answer one follow-up why/how question?</w:t>
      </w:r>
    </w:p>
    <w:p w14:paraId="1E782A77" w14:textId="77777777" w:rsidR="00163BC4" w:rsidRDefault="00000000">
      <w:pPr>
        <w:pStyle w:val="Heading1"/>
      </w:pPr>
      <w:r>
        <w:t>High-value interview comparison table</w:t>
      </w:r>
    </w:p>
    <w:tbl>
      <w:tblPr>
        <w:tblStyle w:val="LightShading-Accent1"/>
        <w:tblW w:w="0" w:type="auto"/>
        <w:tblLook w:val="04A0" w:firstRow="1" w:lastRow="0" w:firstColumn="1" w:lastColumn="0" w:noHBand="0" w:noVBand="1"/>
      </w:tblPr>
      <w:tblGrid>
        <w:gridCol w:w="3360"/>
        <w:gridCol w:w="3360"/>
        <w:gridCol w:w="3360"/>
      </w:tblGrid>
      <w:tr w:rsidR="00163BC4" w14:paraId="2D0B4C9F" w14:textId="77777777" w:rsidTr="00163B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301DB1F" w14:textId="77777777" w:rsidR="00163BC4" w:rsidRDefault="00000000">
            <w:r>
              <w:t>Comparison</w:t>
            </w:r>
          </w:p>
        </w:tc>
        <w:tc>
          <w:tcPr>
            <w:tcW w:w="3360" w:type="dxa"/>
          </w:tcPr>
          <w:p w14:paraId="793FD71A" w14:textId="77777777" w:rsidR="00163BC4" w:rsidRDefault="00000000">
            <w:pPr>
              <w:cnfStyle w:val="100000000000" w:firstRow="1" w:lastRow="0" w:firstColumn="0" w:lastColumn="0" w:oddVBand="0" w:evenVBand="0" w:oddHBand="0" w:evenHBand="0" w:firstRowFirstColumn="0" w:firstRowLastColumn="0" w:lastRowFirstColumn="0" w:lastRowLastColumn="0"/>
            </w:pPr>
            <w:r>
              <w:t>Core difference</w:t>
            </w:r>
          </w:p>
        </w:tc>
        <w:tc>
          <w:tcPr>
            <w:tcW w:w="3360" w:type="dxa"/>
          </w:tcPr>
          <w:p w14:paraId="212BEC0C" w14:textId="77777777" w:rsidR="00163BC4" w:rsidRDefault="00000000">
            <w:pPr>
              <w:cnfStyle w:val="100000000000" w:firstRow="1" w:lastRow="0" w:firstColumn="0" w:lastColumn="0" w:oddVBand="0" w:evenVBand="0" w:oddHBand="0" w:evenHBand="0" w:firstRowFirstColumn="0" w:firstRowLastColumn="0" w:lastRowFirstColumn="0" w:lastRowLastColumn="0"/>
            </w:pPr>
            <w:r>
              <w:t>Interview-ready answer</w:t>
            </w:r>
          </w:p>
        </w:tc>
      </w:tr>
      <w:tr w:rsidR="00163BC4" w14:paraId="2E0FB511" w14:textId="77777777" w:rsidTr="0016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5873572" w14:textId="77777777" w:rsidR="00163BC4" w:rsidRDefault="00000000">
            <w:proofErr w:type="spellStart"/>
            <w:r>
              <w:t>CommonJS</w:t>
            </w:r>
            <w:proofErr w:type="spellEnd"/>
            <w:r>
              <w:t xml:space="preserve"> vs ESM</w:t>
            </w:r>
          </w:p>
        </w:tc>
        <w:tc>
          <w:tcPr>
            <w:tcW w:w="3360" w:type="dxa"/>
          </w:tcPr>
          <w:p w14:paraId="4F1A2D68" w14:textId="77777777" w:rsidR="00163BC4" w:rsidRDefault="00000000">
            <w:pPr>
              <w:cnfStyle w:val="000000100000" w:firstRow="0" w:lastRow="0" w:firstColumn="0" w:lastColumn="0" w:oddVBand="0" w:evenVBand="0" w:oddHBand="1" w:evenHBand="0" w:firstRowFirstColumn="0" w:firstRowLastColumn="0" w:lastRowFirstColumn="0" w:lastRowLastColumn="0"/>
            </w:pPr>
            <w:r>
              <w:t>`require/</w:t>
            </w:r>
            <w:proofErr w:type="spellStart"/>
            <w:r>
              <w:t>module.exports</w:t>
            </w:r>
            <w:proofErr w:type="spellEnd"/>
            <w:r>
              <w:t>` vs `import/export`</w:t>
            </w:r>
          </w:p>
        </w:tc>
        <w:tc>
          <w:tcPr>
            <w:tcW w:w="3360" w:type="dxa"/>
          </w:tcPr>
          <w:p w14:paraId="3A4CC433" w14:textId="77777777" w:rsidR="00163BC4" w:rsidRDefault="00000000">
            <w:pPr>
              <w:cnfStyle w:val="000000100000" w:firstRow="0" w:lastRow="0" w:firstColumn="0" w:lastColumn="0" w:oddVBand="0" w:evenVBand="0" w:oddHBand="1" w:evenHBand="0" w:firstRowFirstColumn="0" w:firstRowLastColumn="0" w:lastRowFirstColumn="0" w:lastRowLastColumn="0"/>
            </w:pPr>
            <w:r>
              <w:t xml:space="preserve">Know package `type`, </w:t>
            </w:r>
            <w:proofErr w:type="gramStart"/>
            <w:r>
              <w:t>`.</w:t>
            </w:r>
            <w:proofErr w:type="spellStart"/>
            <w:r>
              <w:t>cjs</w:t>
            </w:r>
            <w:proofErr w:type="gramEnd"/>
            <w:r>
              <w:t>`</w:t>
            </w:r>
            <w:proofErr w:type="spellEnd"/>
            <w:r>
              <w:t>/</w:t>
            </w:r>
            <w:proofErr w:type="gramStart"/>
            <w:r>
              <w:t>`.</w:t>
            </w:r>
            <w:proofErr w:type="spellStart"/>
            <w:r>
              <w:t>mjs</w:t>
            </w:r>
            <w:proofErr w:type="spellEnd"/>
            <w:proofErr w:type="gramEnd"/>
            <w:r>
              <w:t>`, and their loading differences.</w:t>
            </w:r>
          </w:p>
        </w:tc>
      </w:tr>
      <w:tr w:rsidR="00163BC4" w14:paraId="454708BA" w14:textId="77777777" w:rsidTr="00163BC4">
        <w:tc>
          <w:tcPr>
            <w:cnfStyle w:val="001000000000" w:firstRow="0" w:lastRow="0" w:firstColumn="1" w:lastColumn="0" w:oddVBand="0" w:evenVBand="0" w:oddHBand="0" w:evenHBand="0" w:firstRowFirstColumn="0" w:firstRowLastColumn="0" w:lastRowFirstColumn="0" w:lastRowLastColumn="0"/>
            <w:tcW w:w="3360" w:type="dxa"/>
          </w:tcPr>
          <w:p w14:paraId="2BA20D2B" w14:textId="77777777" w:rsidR="00163BC4" w:rsidRDefault="00000000">
            <w:r>
              <w:t>Sync vs async I/O</w:t>
            </w:r>
          </w:p>
        </w:tc>
        <w:tc>
          <w:tcPr>
            <w:tcW w:w="3360" w:type="dxa"/>
          </w:tcPr>
          <w:p w14:paraId="02DFE2BF" w14:textId="77777777" w:rsidR="00163BC4" w:rsidRDefault="00000000">
            <w:pPr>
              <w:cnfStyle w:val="000000000000" w:firstRow="0" w:lastRow="0" w:firstColumn="0" w:lastColumn="0" w:oddVBand="0" w:evenVBand="0" w:oddHBand="0" w:evenHBand="0" w:firstRowFirstColumn="0" w:firstRowLastColumn="0" w:lastRowFirstColumn="0" w:lastRowLastColumn="0"/>
            </w:pPr>
            <w:r>
              <w:t>Sync blocks; async yields while I/O is pending</w:t>
            </w:r>
          </w:p>
        </w:tc>
        <w:tc>
          <w:tcPr>
            <w:tcW w:w="3360" w:type="dxa"/>
          </w:tcPr>
          <w:p w14:paraId="620A6EBC" w14:textId="77777777" w:rsidR="00163BC4" w:rsidRDefault="00000000">
            <w:pPr>
              <w:cnfStyle w:val="000000000000" w:firstRow="0" w:lastRow="0" w:firstColumn="0" w:lastColumn="0" w:oddVBand="0" w:evenVBand="0" w:oddHBand="0" w:evenHBand="0" w:firstRowFirstColumn="0" w:firstRowLastColumn="0" w:lastRowFirstColumn="0" w:lastRowLastColumn="0"/>
            </w:pPr>
            <w:r>
              <w:t>Avoid sync I/O in request paths; use streams for large files.</w:t>
            </w:r>
          </w:p>
        </w:tc>
      </w:tr>
      <w:tr w:rsidR="00163BC4" w14:paraId="6AABC083" w14:textId="77777777" w:rsidTr="0016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1269DAA" w14:textId="77777777" w:rsidR="00163BC4" w:rsidRDefault="00000000">
            <w:proofErr w:type="spellStart"/>
            <w:r>
              <w:t>Promise.all</w:t>
            </w:r>
            <w:proofErr w:type="spellEnd"/>
            <w:r>
              <w:t xml:space="preserve"> vs </w:t>
            </w:r>
            <w:proofErr w:type="spellStart"/>
            <w:r>
              <w:t>allSettled</w:t>
            </w:r>
            <w:proofErr w:type="spellEnd"/>
          </w:p>
        </w:tc>
        <w:tc>
          <w:tcPr>
            <w:tcW w:w="3360" w:type="dxa"/>
          </w:tcPr>
          <w:p w14:paraId="517B5148" w14:textId="77777777" w:rsidR="00163BC4" w:rsidRDefault="00000000">
            <w:pPr>
              <w:cnfStyle w:val="000000100000" w:firstRow="0" w:lastRow="0" w:firstColumn="0" w:lastColumn="0" w:oddVBand="0" w:evenVBand="0" w:oddHBand="1" w:evenHBand="0" w:firstRowFirstColumn="0" w:firstRowLastColumn="0" w:lastRowFirstColumn="0" w:lastRowLastColumn="0"/>
            </w:pPr>
            <w:r>
              <w:t xml:space="preserve">Fail-fast aggregate vs </w:t>
            </w:r>
            <w:proofErr w:type="gramStart"/>
            <w:r>
              <w:t>collect</w:t>
            </w:r>
            <w:proofErr w:type="gramEnd"/>
            <w:r>
              <w:t xml:space="preserve"> every outcome</w:t>
            </w:r>
          </w:p>
        </w:tc>
        <w:tc>
          <w:tcPr>
            <w:tcW w:w="3360" w:type="dxa"/>
          </w:tcPr>
          <w:p w14:paraId="02EA1EC9" w14:textId="77777777" w:rsidR="00163BC4" w:rsidRDefault="00000000">
            <w:pPr>
              <w:cnfStyle w:val="000000100000" w:firstRow="0" w:lastRow="0" w:firstColumn="0" w:lastColumn="0" w:oddVBand="0" w:evenVBand="0" w:oddHBand="1" w:evenHBand="0" w:firstRowFirstColumn="0" w:firstRowLastColumn="0" w:lastRowFirstColumn="0" w:lastRowLastColumn="0"/>
            </w:pPr>
            <w:r>
              <w:t>Use `all` when all results are required; `</w:t>
            </w:r>
            <w:proofErr w:type="spellStart"/>
            <w:r>
              <w:t>allSettled</w:t>
            </w:r>
            <w:proofErr w:type="spellEnd"/>
            <w:r>
              <w:t>` when each outcome matters.</w:t>
            </w:r>
          </w:p>
        </w:tc>
      </w:tr>
      <w:tr w:rsidR="00163BC4" w14:paraId="08CC084D" w14:textId="77777777" w:rsidTr="00163BC4">
        <w:tc>
          <w:tcPr>
            <w:cnfStyle w:val="001000000000" w:firstRow="0" w:lastRow="0" w:firstColumn="1" w:lastColumn="0" w:oddVBand="0" w:evenVBand="0" w:oddHBand="0" w:evenHBand="0" w:firstRowFirstColumn="0" w:firstRowLastColumn="0" w:lastRowFirstColumn="0" w:lastRowLastColumn="0"/>
            <w:tcW w:w="3360" w:type="dxa"/>
          </w:tcPr>
          <w:p w14:paraId="5A0543F9" w14:textId="77777777" w:rsidR="00163BC4" w:rsidRDefault="00000000">
            <w:proofErr w:type="spellStart"/>
            <w:r>
              <w:t>EventEmitter</w:t>
            </w:r>
            <w:proofErr w:type="spellEnd"/>
            <w:r>
              <w:t xml:space="preserve"> vs broker</w:t>
            </w:r>
          </w:p>
        </w:tc>
        <w:tc>
          <w:tcPr>
            <w:tcW w:w="3360" w:type="dxa"/>
          </w:tcPr>
          <w:p w14:paraId="170D84E5" w14:textId="77777777" w:rsidR="00163BC4" w:rsidRDefault="00000000">
            <w:pPr>
              <w:cnfStyle w:val="000000000000" w:firstRow="0" w:lastRow="0" w:firstColumn="0" w:lastColumn="0" w:oddVBand="0" w:evenVBand="0" w:oddHBand="0" w:evenHBand="0" w:firstRowFirstColumn="0" w:firstRowLastColumn="0" w:lastRowFirstColumn="0" w:lastRowLastColumn="0"/>
            </w:pPr>
            <w:r>
              <w:t>In-process event vs cross-process messaging</w:t>
            </w:r>
          </w:p>
        </w:tc>
        <w:tc>
          <w:tcPr>
            <w:tcW w:w="3360" w:type="dxa"/>
          </w:tcPr>
          <w:p w14:paraId="7CB00C12" w14:textId="77777777" w:rsidR="00163BC4" w:rsidRDefault="00000000">
            <w:pPr>
              <w:cnfStyle w:val="000000000000" w:firstRow="0" w:lastRow="0" w:firstColumn="0" w:lastColumn="0" w:oddVBand="0" w:evenVBand="0" w:oddHBand="0" w:evenHBand="0" w:firstRowFirstColumn="0" w:firstRowLastColumn="0" w:lastRowFirstColumn="0" w:lastRowLastColumn="0"/>
            </w:pPr>
            <w:proofErr w:type="spellStart"/>
            <w:r>
              <w:t>EventEmitter</w:t>
            </w:r>
            <w:proofErr w:type="spellEnd"/>
            <w:r>
              <w:t xml:space="preserve"> is lightweight but not durable; a broker can add persistence, retries, and delivery semantics.</w:t>
            </w:r>
          </w:p>
        </w:tc>
      </w:tr>
      <w:tr w:rsidR="00163BC4" w14:paraId="38DEC049" w14:textId="77777777" w:rsidTr="0016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6672BE5" w14:textId="77777777" w:rsidR="00163BC4" w:rsidRDefault="00000000">
            <w:proofErr w:type="spellStart"/>
            <w:r>
              <w:t>readFile</w:t>
            </w:r>
            <w:proofErr w:type="spellEnd"/>
            <w:r>
              <w:t xml:space="preserve"> vs stream</w:t>
            </w:r>
          </w:p>
        </w:tc>
        <w:tc>
          <w:tcPr>
            <w:tcW w:w="3360" w:type="dxa"/>
          </w:tcPr>
          <w:p w14:paraId="0F0BB355" w14:textId="77777777" w:rsidR="00163BC4" w:rsidRDefault="00000000">
            <w:pPr>
              <w:cnfStyle w:val="000000100000" w:firstRow="0" w:lastRow="0" w:firstColumn="0" w:lastColumn="0" w:oddVBand="0" w:evenVBand="0" w:oddHBand="1" w:evenHBand="0" w:firstRowFirstColumn="0" w:firstRowLastColumn="0" w:lastRowFirstColumn="0" w:lastRowLastColumn="0"/>
            </w:pPr>
            <w:r>
              <w:t>Whole file in memory vs incremental chunks</w:t>
            </w:r>
          </w:p>
        </w:tc>
        <w:tc>
          <w:tcPr>
            <w:tcW w:w="3360" w:type="dxa"/>
          </w:tcPr>
          <w:p w14:paraId="4EEB6DC3" w14:textId="77777777" w:rsidR="00163BC4" w:rsidRDefault="00000000">
            <w:pPr>
              <w:cnfStyle w:val="000000100000" w:firstRow="0" w:lastRow="0" w:firstColumn="0" w:lastColumn="0" w:oddVBand="0" w:evenVBand="0" w:oddHBand="1" w:evenHBand="0" w:firstRowFirstColumn="0" w:firstRowLastColumn="0" w:lastRowFirstColumn="0" w:lastRowLastColumn="0"/>
            </w:pPr>
            <w:r>
              <w:t>Streams are better for large files and backpressure-aware pipelines.</w:t>
            </w:r>
          </w:p>
        </w:tc>
      </w:tr>
      <w:tr w:rsidR="00163BC4" w14:paraId="60B8D43A" w14:textId="77777777" w:rsidTr="00163BC4">
        <w:tc>
          <w:tcPr>
            <w:cnfStyle w:val="001000000000" w:firstRow="0" w:lastRow="0" w:firstColumn="1" w:lastColumn="0" w:oddVBand="0" w:evenVBand="0" w:oddHBand="0" w:evenHBand="0" w:firstRowFirstColumn="0" w:firstRowLastColumn="0" w:lastRowFirstColumn="0" w:lastRowLastColumn="0"/>
            <w:tcW w:w="3360" w:type="dxa"/>
          </w:tcPr>
          <w:p w14:paraId="54838051" w14:textId="77777777" w:rsidR="00163BC4" w:rsidRDefault="00000000">
            <w:proofErr w:type="spellStart"/>
            <w:r>
              <w:t>setTimeout</w:t>
            </w:r>
            <w:proofErr w:type="spellEnd"/>
            <w:r>
              <w:t xml:space="preserve"> vs </w:t>
            </w:r>
            <w:proofErr w:type="spellStart"/>
            <w:r>
              <w:t>setImmediate</w:t>
            </w:r>
            <w:proofErr w:type="spellEnd"/>
          </w:p>
        </w:tc>
        <w:tc>
          <w:tcPr>
            <w:tcW w:w="3360" w:type="dxa"/>
          </w:tcPr>
          <w:p w14:paraId="53DE8E6C" w14:textId="77777777" w:rsidR="00163BC4" w:rsidRDefault="00000000">
            <w:pPr>
              <w:cnfStyle w:val="000000000000" w:firstRow="0" w:lastRow="0" w:firstColumn="0" w:lastColumn="0" w:oddVBand="0" w:evenVBand="0" w:oddHBand="0" w:evenHBand="0" w:firstRowFirstColumn="0" w:firstRowLastColumn="0" w:lastRowFirstColumn="0" w:lastRowLastColumn="0"/>
            </w:pPr>
            <w:r>
              <w:t>Timer phase vs check phase</w:t>
            </w:r>
          </w:p>
        </w:tc>
        <w:tc>
          <w:tcPr>
            <w:tcW w:w="3360" w:type="dxa"/>
          </w:tcPr>
          <w:p w14:paraId="1C0AADC3" w14:textId="77777777" w:rsidR="00163BC4" w:rsidRDefault="00000000">
            <w:pPr>
              <w:cnfStyle w:val="000000000000" w:firstRow="0" w:lastRow="0" w:firstColumn="0" w:lastColumn="0" w:oddVBand="0" w:evenVBand="0" w:oddHBand="0" w:evenHBand="0" w:firstRowFirstColumn="0" w:firstRowLastColumn="0" w:lastRowFirstColumn="0" w:lastRowLastColumn="0"/>
            </w:pPr>
            <w:r>
              <w:t>Relative order depends on execution context; do not assume a universal ordering.</w:t>
            </w:r>
          </w:p>
        </w:tc>
      </w:tr>
      <w:tr w:rsidR="00163BC4" w14:paraId="00386743" w14:textId="77777777" w:rsidTr="0016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DB28C5D" w14:textId="77777777" w:rsidR="00163BC4" w:rsidRDefault="00000000">
            <w:proofErr w:type="spellStart"/>
            <w:proofErr w:type="gramStart"/>
            <w:r>
              <w:t>package.json</w:t>
            </w:r>
            <w:proofErr w:type="spellEnd"/>
            <w:proofErr w:type="gramEnd"/>
            <w:r>
              <w:t xml:space="preserve"> vs </w:t>
            </w:r>
            <w:proofErr w:type="spellStart"/>
            <w:r>
              <w:t>lockfile</w:t>
            </w:r>
            <w:proofErr w:type="spellEnd"/>
          </w:p>
        </w:tc>
        <w:tc>
          <w:tcPr>
            <w:tcW w:w="3360" w:type="dxa"/>
          </w:tcPr>
          <w:p w14:paraId="35BF96B7" w14:textId="77777777" w:rsidR="00163BC4" w:rsidRDefault="00000000">
            <w:pPr>
              <w:cnfStyle w:val="000000100000" w:firstRow="0" w:lastRow="0" w:firstColumn="0" w:lastColumn="0" w:oddVBand="0" w:evenVBand="0" w:oddHBand="1" w:evenHBand="0" w:firstRowFirstColumn="0" w:firstRowLastColumn="0" w:lastRowFirstColumn="0" w:lastRowLastColumn="0"/>
            </w:pPr>
            <w:r>
              <w:t>Dependency declarations vs resolved dependency graph</w:t>
            </w:r>
          </w:p>
        </w:tc>
        <w:tc>
          <w:tcPr>
            <w:tcW w:w="3360" w:type="dxa"/>
          </w:tcPr>
          <w:p w14:paraId="1205B689" w14:textId="77777777" w:rsidR="00163BC4" w:rsidRDefault="00000000">
            <w:pPr>
              <w:cnfStyle w:val="000000100000" w:firstRow="0" w:lastRow="0" w:firstColumn="0" w:lastColumn="0" w:oddVBand="0" w:evenVBand="0" w:oddHBand="1" w:evenHBand="0" w:firstRowFirstColumn="0" w:firstRowLastColumn="0" w:lastRowFirstColumn="0" w:lastRowLastColumn="0"/>
            </w:pPr>
            <w:r>
              <w:t>Commit both for applications and use `</w:t>
            </w:r>
            <w:proofErr w:type="spellStart"/>
            <w:r>
              <w:t>npm</w:t>
            </w:r>
            <w:proofErr w:type="spellEnd"/>
            <w:r>
              <w:t xml:space="preserve"> ci` in CI.</w:t>
            </w:r>
          </w:p>
        </w:tc>
      </w:tr>
    </w:tbl>
    <w:p w14:paraId="0EDE1F61" w14:textId="77777777" w:rsidR="00163BC4" w:rsidRDefault="00000000">
      <w:pPr>
        <w:pStyle w:val="Heading1"/>
      </w:pPr>
      <w:r>
        <w:t>Interview answer framework</w:t>
      </w:r>
    </w:p>
    <w:p w14:paraId="7A667BE4" w14:textId="77777777" w:rsidR="00163BC4" w:rsidRDefault="00000000">
      <w:pPr>
        <w:pStyle w:val="ListNumber"/>
      </w:pPr>
      <w:r>
        <w:t>Definition: Give the concept in one sentence.</w:t>
      </w:r>
    </w:p>
    <w:p w14:paraId="48ABD61D" w14:textId="77777777" w:rsidR="00163BC4" w:rsidRDefault="00000000">
      <w:pPr>
        <w:pStyle w:val="ListNumber"/>
      </w:pPr>
      <w:r>
        <w:lastRenderedPageBreak/>
        <w:t>Mechanism: Explain what Node/runtime does behind the scenes.</w:t>
      </w:r>
    </w:p>
    <w:p w14:paraId="0342055C" w14:textId="77777777" w:rsidR="00163BC4" w:rsidRDefault="00000000">
      <w:pPr>
        <w:pStyle w:val="ListNumber"/>
      </w:pPr>
      <w:r>
        <w:t>Example: Give a small code example or production scenario.</w:t>
      </w:r>
    </w:p>
    <w:p w14:paraId="16D44057" w14:textId="77777777" w:rsidR="00163BC4" w:rsidRDefault="00000000">
      <w:pPr>
        <w:pStyle w:val="ListNumber"/>
      </w:pPr>
      <w:r>
        <w:t>Trade-off: Explain when you would and would not use it.</w:t>
      </w:r>
    </w:p>
    <w:p w14:paraId="67B4F9A2" w14:textId="77777777" w:rsidR="00163BC4" w:rsidRDefault="00000000">
      <w:pPr>
        <w:pStyle w:val="ListNumber"/>
      </w:pPr>
      <w:r>
        <w:t>Failure handling: Mention errors, resource limits, or observability.</w:t>
      </w:r>
    </w:p>
    <w:p w14:paraId="24D9BD41" w14:textId="77777777" w:rsidR="00163BC4" w:rsidRDefault="00000000">
      <w:pPr>
        <w:pStyle w:val="Heading1"/>
      </w:pPr>
      <w:r>
        <w:t>Quick practice plan</w:t>
      </w:r>
    </w:p>
    <w:p w14:paraId="503E34B0" w14:textId="77777777" w:rsidR="00163BC4" w:rsidRDefault="00000000">
      <w:pPr>
        <w:pStyle w:val="ListBullet"/>
      </w:pPr>
      <w:r>
        <w:t xml:space="preserve">Session 1: REPL, CLI, </w:t>
      </w:r>
      <w:proofErr w:type="spellStart"/>
      <w:r>
        <w:t>globals</w:t>
      </w:r>
      <w:proofErr w:type="spellEnd"/>
      <w:r>
        <w:t xml:space="preserve">, modules, </w:t>
      </w:r>
      <w:proofErr w:type="spellStart"/>
      <w:proofErr w:type="gramStart"/>
      <w:r>
        <w:t>package.json</w:t>
      </w:r>
      <w:proofErr w:type="spellEnd"/>
      <w:proofErr w:type="gramEnd"/>
      <w:r>
        <w:t xml:space="preserve">, </w:t>
      </w:r>
      <w:proofErr w:type="spellStart"/>
      <w:r>
        <w:t>npm</w:t>
      </w:r>
      <w:proofErr w:type="spellEnd"/>
      <w:r>
        <w:t xml:space="preserve"> and GitHub.</w:t>
      </w:r>
    </w:p>
    <w:p w14:paraId="7D78281D" w14:textId="77777777" w:rsidR="00163BC4" w:rsidRDefault="00000000">
      <w:pPr>
        <w:pStyle w:val="ListBullet"/>
      </w:pPr>
      <w:r>
        <w:t>Session 2: OS, path, filesystem sync/async, HTTP server basics.</w:t>
      </w:r>
    </w:p>
    <w:p w14:paraId="05A7DB1F" w14:textId="77777777" w:rsidR="00163BC4" w:rsidRDefault="00000000">
      <w:pPr>
        <w:pStyle w:val="ListBullet"/>
      </w:pPr>
      <w:r>
        <w:t>Session 3: event loop, microtasks, blocking code, promises and async/</w:t>
      </w:r>
      <w:proofErr w:type="gramStart"/>
      <w:r>
        <w:t>await</w:t>
      </w:r>
      <w:proofErr w:type="gramEnd"/>
      <w:r>
        <w:t>.</w:t>
      </w:r>
    </w:p>
    <w:p w14:paraId="138DEE09" w14:textId="77777777" w:rsidR="00163BC4" w:rsidRDefault="00000000">
      <w:pPr>
        <w:pStyle w:val="ListBullet"/>
      </w:pPr>
      <w:r>
        <w:t xml:space="preserve">Session 4: </w:t>
      </w:r>
      <w:proofErr w:type="spellStart"/>
      <w:r>
        <w:t>EventEmitter</w:t>
      </w:r>
      <w:proofErr w:type="spellEnd"/>
      <w:r>
        <w:t>, streams, backpressure, pipeline, HTTP streaming.</w:t>
      </w:r>
    </w:p>
    <w:p w14:paraId="007524BE" w14:textId="620ED767" w:rsidR="00E34541" w:rsidRDefault="00000000" w:rsidP="00E34541">
      <w:pPr>
        <w:pStyle w:val="ListBullet"/>
      </w:pPr>
      <w:r>
        <w:t>Final revision: answer every “Likely interview question” aloud and write a 5–</w:t>
      </w:r>
      <w:proofErr w:type="gramStart"/>
      <w:r>
        <w:t>10 line</w:t>
      </w:r>
      <w:proofErr w:type="gramEnd"/>
      <w:r>
        <w:t xml:space="preserve"> example from memory</w:t>
      </w:r>
    </w:p>
    <w:p w14:paraId="05440ABE" w14:textId="77777777" w:rsidR="00E34541" w:rsidRDefault="00E34541" w:rsidP="00E34541"/>
    <w:p w14:paraId="0574F101" w14:textId="77777777" w:rsidR="00E34541" w:rsidRPr="00E34541" w:rsidRDefault="00E34541" w:rsidP="00E34541">
      <w:pPr>
        <w:rPr>
          <w:lang w:val="en-IN"/>
        </w:rPr>
      </w:pPr>
      <w:proofErr w:type="gramStart"/>
      <w:r>
        <w:t>42 .</w:t>
      </w:r>
      <w:proofErr w:type="gramEnd"/>
      <w:r>
        <w:t xml:space="preserve"> </w:t>
      </w:r>
      <w:r w:rsidRPr="00E34541">
        <w:rPr>
          <w:lang w:val="en-IN"/>
        </w:rPr>
        <w:t>Gatsby CLI is a command-line tool used to create, develop, build, and manage websites built with Gatsby. Gatsby is a React-based framework for building websites, including static websites and sites that use server rendering.</w:t>
      </w:r>
    </w:p>
    <w:p w14:paraId="724E72FA" w14:textId="77777777" w:rsidR="00E34541" w:rsidRPr="00E34541" w:rsidRDefault="00E34541" w:rsidP="00E34541">
      <w:pPr>
        <w:rPr>
          <w:lang w:val="en-IN"/>
        </w:rPr>
      </w:pPr>
      <w:r w:rsidRPr="00E34541">
        <w:rPr>
          <w:lang w:val="en-IN"/>
        </w:rPr>
        <w:t xml:space="preserve">Think of Gatsby CLI as a tool </w:t>
      </w:r>
      <w:proofErr w:type="gramStart"/>
      <w:r w:rsidRPr="00E34541">
        <w:rPr>
          <w:lang w:val="en-IN"/>
        </w:rPr>
        <w:t>similar to</w:t>
      </w:r>
      <w:proofErr w:type="gramEnd"/>
      <w:r w:rsidRPr="00E34541">
        <w:rPr>
          <w:lang w:val="en-IN"/>
        </w:rPr>
        <w:t xml:space="preserve"> the Angular CLI or other framework-specific command-line tools.</w:t>
      </w:r>
    </w:p>
    <w:p w14:paraId="469DC2D4" w14:textId="77777777" w:rsidR="00E34541" w:rsidRPr="00E34541" w:rsidRDefault="00E34541" w:rsidP="00E34541">
      <w:pPr>
        <w:rPr>
          <w:b/>
          <w:bCs/>
          <w:lang w:val="en-IN"/>
        </w:rPr>
      </w:pPr>
      <w:r w:rsidRPr="00E34541">
        <w:rPr>
          <w:b/>
          <w:bCs/>
          <w:lang w:val="en-IN"/>
        </w:rPr>
        <w:t>1. How to install Gatsby CLI</w:t>
      </w:r>
    </w:p>
    <w:p w14:paraId="2D4808F9" w14:textId="77777777" w:rsidR="00E34541" w:rsidRPr="00E34541" w:rsidRDefault="00E34541" w:rsidP="00E34541">
      <w:pPr>
        <w:rPr>
          <w:lang w:val="en-IN"/>
        </w:rPr>
      </w:pPr>
      <w:proofErr w:type="spellStart"/>
      <w:r w:rsidRPr="00E34541">
        <w:rPr>
          <w:lang w:val="en-IN"/>
        </w:rPr>
        <w:t>npm</w:t>
      </w:r>
      <w:proofErr w:type="spellEnd"/>
      <w:r w:rsidRPr="00E34541">
        <w:rPr>
          <w:lang w:val="en-IN"/>
        </w:rPr>
        <w:t xml:space="preserve"> install -g </w:t>
      </w:r>
      <w:proofErr w:type="spellStart"/>
      <w:r w:rsidRPr="00E34541">
        <w:rPr>
          <w:lang w:val="en-IN"/>
        </w:rPr>
        <w:t>gatsby</w:t>
      </w:r>
      <w:proofErr w:type="spellEnd"/>
      <w:r w:rsidRPr="00E34541">
        <w:rPr>
          <w:lang w:val="en-IN"/>
        </w:rPr>
        <w:t>-cli</w:t>
      </w:r>
    </w:p>
    <w:p w14:paraId="3F8CF6A6" w14:textId="77777777" w:rsidR="00E34541" w:rsidRPr="00E34541" w:rsidRDefault="00E34541" w:rsidP="00E34541">
      <w:pPr>
        <w:rPr>
          <w:lang w:val="en-IN"/>
        </w:rPr>
      </w:pPr>
      <w:r w:rsidRPr="00E34541">
        <w:rPr>
          <w:lang w:val="en-IN"/>
        </w:rPr>
        <w:t>Verify the installation:</w:t>
      </w:r>
    </w:p>
    <w:p w14:paraId="1DDF0F01" w14:textId="77777777" w:rsidR="00E34541" w:rsidRPr="00E34541" w:rsidRDefault="00E34541" w:rsidP="00E34541">
      <w:pPr>
        <w:rPr>
          <w:lang w:val="en-IN"/>
        </w:rPr>
      </w:pPr>
      <w:proofErr w:type="spellStart"/>
      <w:r w:rsidRPr="00E34541">
        <w:rPr>
          <w:lang w:val="en-IN"/>
        </w:rPr>
        <w:t>gatsby</w:t>
      </w:r>
      <w:proofErr w:type="spellEnd"/>
      <w:r w:rsidRPr="00E34541">
        <w:rPr>
          <w:lang w:val="en-IN"/>
        </w:rPr>
        <w:t xml:space="preserve"> --version</w:t>
      </w:r>
    </w:p>
    <w:p w14:paraId="114F64E5" w14:textId="77777777" w:rsidR="00E34541" w:rsidRPr="00E34541" w:rsidRDefault="00E34541" w:rsidP="00E34541">
      <w:pPr>
        <w:rPr>
          <w:lang w:val="en-IN"/>
        </w:rPr>
      </w:pPr>
      <w:r w:rsidRPr="00E34541">
        <w:rPr>
          <w:lang w:val="en-IN"/>
        </w:rPr>
        <w:t xml:space="preserve">You can also run Gatsby commands without a global installation using </w:t>
      </w:r>
      <w:proofErr w:type="spellStart"/>
      <w:r w:rsidRPr="00E34541">
        <w:rPr>
          <w:lang w:val="en-IN"/>
        </w:rPr>
        <w:t>npx</w:t>
      </w:r>
      <w:proofErr w:type="spellEnd"/>
      <w:r w:rsidRPr="00E34541">
        <w:rPr>
          <w:lang w:val="en-IN"/>
        </w:rPr>
        <w:t>, where supported.</w:t>
      </w:r>
    </w:p>
    <w:p w14:paraId="2DDE5C44" w14:textId="77777777" w:rsidR="00E34541" w:rsidRPr="00E34541" w:rsidRDefault="00E34541" w:rsidP="00E34541">
      <w:pPr>
        <w:rPr>
          <w:b/>
          <w:bCs/>
          <w:lang w:val="en-IN"/>
        </w:rPr>
      </w:pPr>
      <w:r w:rsidRPr="00E34541">
        <w:rPr>
          <w:b/>
          <w:bCs/>
          <w:lang w:val="en-IN"/>
        </w:rPr>
        <w:t>2. Important Gatsby CLI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4711"/>
      </w:tblGrid>
      <w:tr w:rsidR="00E34541" w:rsidRPr="00E34541" w14:paraId="280A98AD" w14:textId="77777777">
        <w:trPr>
          <w:tblCellSpacing w:w="15" w:type="dxa"/>
        </w:trPr>
        <w:tc>
          <w:tcPr>
            <w:tcW w:w="0" w:type="auto"/>
            <w:vAlign w:val="center"/>
            <w:hideMark/>
          </w:tcPr>
          <w:p w14:paraId="46866396" w14:textId="77777777" w:rsidR="00E34541" w:rsidRPr="00E34541" w:rsidRDefault="00E34541" w:rsidP="00E34541">
            <w:pPr>
              <w:rPr>
                <w:b/>
                <w:bCs/>
                <w:lang w:val="en-IN"/>
              </w:rPr>
            </w:pPr>
            <w:r w:rsidRPr="00E34541">
              <w:rPr>
                <w:b/>
                <w:bCs/>
                <w:lang w:val="en-IN"/>
              </w:rPr>
              <w:t>Command</w:t>
            </w:r>
          </w:p>
        </w:tc>
        <w:tc>
          <w:tcPr>
            <w:tcW w:w="0" w:type="auto"/>
            <w:vAlign w:val="center"/>
            <w:hideMark/>
          </w:tcPr>
          <w:p w14:paraId="2CA744E4" w14:textId="77777777" w:rsidR="00E34541" w:rsidRPr="00E34541" w:rsidRDefault="00E34541" w:rsidP="00E34541">
            <w:pPr>
              <w:rPr>
                <w:b/>
                <w:bCs/>
                <w:lang w:val="en-IN"/>
              </w:rPr>
            </w:pPr>
            <w:r w:rsidRPr="00E34541">
              <w:rPr>
                <w:b/>
                <w:bCs/>
                <w:lang w:val="en-IN"/>
              </w:rPr>
              <w:t>Purpose</w:t>
            </w:r>
          </w:p>
        </w:tc>
      </w:tr>
      <w:tr w:rsidR="00E34541" w:rsidRPr="00E34541" w14:paraId="374FA85C" w14:textId="77777777">
        <w:trPr>
          <w:tblCellSpacing w:w="15" w:type="dxa"/>
        </w:trPr>
        <w:tc>
          <w:tcPr>
            <w:tcW w:w="0" w:type="auto"/>
            <w:vAlign w:val="center"/>
            <w:hideMark/>
          </w:tcPr>
          <w:p w14:paraId="398FE104" w14:textId="77777777" w:rsidR="00E34541" w:rsidRPr="00E34541" w:rsidRDefault="00E34541" w:rsidP="00E34541">
            <w:pPr>
              <w:rPr>
                <w:lang w:val="en-IN"/>
              </w:rPr>
            </w:pPr>
            <w:proofErr w:type="spellStart"/>
            <w:r w:rsidRPr="00E34541">
              <w:rPr>
                <w:lang w:val="en-IN"/>
              </w:rPr>
              <w:t>gatsby</w:t>
            </w:r>
            <w:proofErr w:type="spellEnd"/>
            <w:r w:rsidRPr="00E34541">
              <w:rPr>
                <w:lang w:val="en-IN"/>
              </w:rPr>
              <w:t xml:space="preserve"> --version</w:t>
            </w:r>
          </w:p>
        </w:tc>
        <w:tc>
          <w:tcPr>
            <w:tcW w:w="0" w:type="auto"/>
            <w:vAlign w:val="center"/>
            <w:hideMark/>
          </w:tcPr>
          <w:p w14:paraId="5FB82AD2" w14:textId="77777777" w:rsidR="00E34541" w:rsidRPr="00E34541" w:rsidRDefault="00E34541" w:rsidP="00E34541">
            <w:pPr>
              <w:rPr>
                <w:lang w:val="en-IN"/>
              </w:rPr>
            </w:pPr>
            <w:r w:rsidRPr="00E34541">
              <w:rPr>
                <w:lang w:val="en-IN"/>
              </w:rPr>
              <w:t>Displays the Gatsby CLI version</w:t>
            </w:r>
          </w:p>
        </w:tc>
      </w:tr>
      <w:tr w:rsidR="00E34541" w:rsidRPr="00E34541" w14:paraId="34247EFE" w14:textId="77777777">
        <w:trPr>
          <w:tblCellSpacing w:w="15" w:type="dxa"/>
        </w:trPr>
        <w:tc>
          <w:tcPr>
            <w:tcW w:w="0" w:type="auto"/>
            <w:vAlign w:val="center"/>
            <w:hideMark/>
          </w:tcPr>
          <w:p w14:paraId="05FAA4BF" w14:textId="77777777" w:rsidR="00E34541" w:rsidRPr="00E34541" w:rsidRDefault="00E34541" w:rsidP="00E34541">
            <w:pPr>
              <w:rPr>
                <w:lang w:val="en-IN"/>
              </w:rPr>
            </w:pPr>
            <w:proofErr w:type="spellStart"/>
            <w:r w:rsidRPr="00E34541">
              <w:rPr>
                <w:lang w:val="en-IN"/>
              </w:rPr>
              <w:t>gatsby</w:t>
            </w:r>
            <w:proofErr w:type="spellEnd"/>
            <w:r w:rsidRPr="00E34541">
              <w:rPr>
                <w:lang w:val="en-IN"/>
              </w:rPr>
              <w:t xml:space="preserve"> new my-site</w:t>
            </w:r>
          </w:p>
        </w:tc>
        <w:tc>
          <w:tcPr>
            <w:tcW w:w="0" w:type="auto"/>
            <w:vAlign w:val="center"/>
            <w:hideMark/>
          </w:tcPr>
          <w:p w14:paraId="7B8EE642" w14:textId="77777777" w:rsidR="00E34541" w:rsidRPr="00E34541" w:rsidRDefault="00E34541" w:rsidP="00E34541">
            <w:pPr>
              <w:rPr>
                <w:lang w:val="en-IN"/>
              </w:rPr>
            </w:pPr>
            <w:r w:rsidRPr="00E34541">
              <w:rPr>
                <w:lang w:val="en-IN"/>
              </w:rPr>
              <w:t>Creates a new Gatsby project</w:t>
            </w:r>
          </w:p>
        </w:tc>
      </w:tr>
      <w:tr w:rsidR="00E34541" w:rsidRPr="00E34541" w14:paraId="2887CD1B" w14:textId="77777777">
        <w:trPr>
          <w:tblCellSpacing w:w="15" w:type="dxa"/>
        </w:trPr>
        <w:tc>
          <w:tcPr>
            <w:tcW w:w="0" w:type="auto"/>
            <w:vAlign w:val="center"/>
            <w:hideMark/>
          </w:tcPr>
          <w:p w14:paraId="7728AA6A" w14:textId="77777777" w:rsidR="00E34541" w:rsidRPr="00E34541" w:rsidRDefault="00E34541" w:rsidP="00E34541">
            <w:pPr>
              <w:rPr>
                <w:lang w:val="en-IN"/>
              </w:rPr>
            </w:pPr>
            <w:proofErr w:type="spellStart"/>
            <w:r w:rsidRPr="00E34541">
              <w:rPr>
                <w:lang w:val="en-IN"/>
              </w:rPr>
              <w:t>gatsby</w:t>
            </w:r>
            <w:proofErr w:type="spellEnd"/>
            <w:r w:rsidRPr="00E34541">
              <w:rPr>
                <w:lang w:val="en-IN"/>
              </w:rPr>
              <w:t xml:space="preserve"> develop</w:t>
            </w:r>
          </w:p>
        </w:tc>
        <w:tc>
          <w:tcPr>
            <w:tcW w:w="0" w:type="auto"/>
            <w:vAlign w:val="center"/>
            <w:hideMark/>
          </w:tcPr>
          <w:p w14:paraId="6E1EA409" w14:textId="77777777" w:rsidR="00E34541" w:rsidRPr="00E34541" w:rsidRDefault="00E34541" w:rsidP="00E34541">
            <w:pPr>
              <w:rPr>
                <w:lang w:val="en-IN"/>
              </w:rPr>
            </w:pPr>
            <w:r w:rsidRPr="00E34541">
              <w:rPr>
                <w:lang w:val="en-IN"/>
              </w:rPr>
              <w:t>Starts the development server</w:t>
            </w:r>
          </w:p>
        </w:tc>
      </w:tr>
      <w:tr w:rsidR="00E34541" w:rsidRPr="00E34541" w14:paraId="16957969" w14:textId="77777777">
        <w:trPr>
          <w:tblCellSpacing w:w="15" w:type="dxa"/>
        </w:trPr>
        <w:tc>
          <w:tcPr>
            <w:tcW w:w="0" w:type="auto"/>
            <w:vAlign w:val="center"/>
            <w:hideMark/>
          </w:tcPr>
          <w:p w14:paraId="7CD44492" w14:textId="77777777" w:rsidR="00E34541" w:rsidRPr="00E34541" w:rsidRDefault="00E34541" w:rsidP="00E34541">
            <w:pPr>
              <w:rPr>
                <w:lang w:val="en-IN"/>
              </w:rPr>
            </w:pPr>
            <w:proofErr w:type="spellStart"/>
            <w:r w:rsidRPr="00E34541">
              <w:rPr>
                <w:lang w:val="en-IN"/>
              </w:rPr>
              <w:t>gatsby</w:t>
            </w:r>
            <w:proofErr w:type="spellEnd"/>
            <w:r w:rsidRPr="00E34541">
              <w:rPr>
                <w:lang w:val="en-IN"/>
              </w:rPr>
              <w:t xml:space="preserve"> build</w:t>
            </w:r>
          </w:p>
        </w:tc>
        <w:tc>
          <w:tcPr>
            <w:tcW w:w="0" w:type="auto"/>
            <w:vAlign w:val="center"/>
            <w:hideMark/>
          </w:tcPr>
          <w:p w14:paraId="765784FB" w14:textId="77777777" w:rsidR="00E34541" w:rsidRPr="00E34541" w:rsidRDefault="00E34541" w:rsidP="00E34541">
            <w:pPr>
              <w:rPr>
                <w:lang w:val="en-IN"/>
              </w:rPr>
            </w:pPr>
            <w:r w:rsidRPr="00E34541">
              <w:rPr>
                <w:lang w:val="en-IN"/>
              </w:rPr>
              <w:t>Builds the production site</w:t>
            </w:r>
          </w:p>
        </w:tc>
      </w:tr>
      <w:tr w:rsidR="00E34541" w:rsidRPr="00E34541" w14:paraId="682993B0" w14:textId="77777777">
        <w:trPr>
          <w:tblCellSpacing w:w="15" w:type="dxa"/>
        </w:trPr>
        <w:tc>
          <w:tcPr>
            <w:tcW w:w="0" w:type="auto"/>
            <w:vAlign w:val="center"/>
            <w:hideMark/>
          </w:tcPr>
          <w:p w14:paraId="7F5F7E18" w14:textId="77777777" w:rsidR="00E34541" w:rsidRPr="00E34541" w:rsidRDefault="00E34541" w:rsidP="00E34541">
            <w:pPr>
              <w:rPr>
                <w:lang w:val="en-IN"/>
              </w:rPr>
            </w:pPr>
            <w:proofErr w:type="spellStart"/>
            <w:r w:rsidRPr="00E34541">
              <w:rPr>
                <w:lang w:val="en-IN"/>
              </w:rPr>
              <w:t>gatsby</w:t>
            </w:r>
            <w:proofErr w:type="spellEnd"/>
            <w:r w:rsidRPr="00E34541">
              <w:rPr>
                <w:lang w:val="en-IN"/>
              </w:rPr>
              <w:t xml:space="preserve"> serve</w:t>
            </w:r>
          </w:p>
        </w:tc>
        <w:tc>
          <w:tcPr>
            <w:tcW w:w="0" w:type="auto"/>
            <w:vAlign w:val="center"/>
            <w:hideMark/>
          </w:tcPr>
          <w:p w14:paraId="0D754D77" w14:textId="77777777" w:rsidR="00E34541" w:rsidRPr="00E34541" w:rsidRDefault="00E34541" w:rsidP="00E34541">
            <w:pPr>
              <w:rPr>
                <w:lang w:val="en-IN"/>
              </w:rPr>
            </w:pPr>
            <w:r w:rsidRPr="00E34541">
              <w:rPr>
                <w:lang w:val="en-IN"/>
              </w:rPr>
              <w:t>Serves the production build locally</w:t>
            </w:r>
          </w:p>
        </w:tc>
      </w:tr>
      <w:tr w:rsidR="00E34541" w:rsidRPr="00E34541" w14:paraId="480C5CCD" w14:textId="77777777">
        <w:trPr>
          <w:tblCellSpacing w:w="15" w:type="dxa"/>
        </w:trPr>
        <w:tc>
          <w:tcPr>
            <w:tcW w:w="0" w:type="auto"/>
            <w:vAlign w:val="center"/>
            <w:hideMark/>
          </w:tcPr>
          <w:p w14:paraId="1E13AF64" w14:textId="77777777" w:rsidR="00E34541" w:rsidRPr="00E34541" w:rsidRDefault="00E34541" w:rsidP="00E34541">
            <w:pPr>
              <w:rPr>
                <w:lang w:val="en-IN"/>
              </w:rPr>
            </w:pPr>
            <w:proofErr w:type="spellStart"/>
            <w:r w:rsidRPr="00E34541">
              <w:rPr>
                <w:lang w:val="en-IN"/>
              </w:rPr>
              <w:t>gatsby</w:t>
            </w:r>
            <w:proofErr w:type="spellEnd"/>
            <w:r w:rsidRPr="00E34541">
              <w:rPr>
                <w:lang w:val="en-IN"/>
              </w:rPr>
              <w:t xml:space="preserve"> clean</w:t>
            </w:r>
          </w:p>
        </w:tc>
        <w:tc>
          <w:tcPr>
            <w:tcW w:w="0" w:type="auto"/>
            <w:vAlign w:val="center"/>
            <w:hideMark/>
          </w:tcPr>
          <w:p w14:paraId="743C4ABE" w14:textId="77777777" w:rsidR="00E34541" w:rsidRPr="00E34541" w:rsidRDefault="00E34541" w:rsidP="00E34541">
            <w:pPr>
              <w:rPr>
                <w:lang w:val="en-IN"/>
              </w:rPr>
            </w:pPr>
            <w:r w:rsidRPr="00E34541">
              <w:rPr>
                <w:lang w:val="en-IN"/>
              </w:rPr>
              <w:t>Clears Gatsby's generated cache and build artifacts</w:t>
            </w:r>
          </w:p>
        </w:tc>
      </w:tr>
      <w:tr w:rsidR="00E34541" w:rsidRPr="00E34541" w14:paraId="13C0E7FE" w14:textId="77777777">
        <w:trPr>
          <w:tblCellSpacing w:w="15" w:type="dxa"/>
        </w:trPr>
        <w:tc>
          <w:tcPr>
            <w:tcW w:w="0" w:type="auto"/>
            <w:vAlign w:val="center"/>
            <w:hideMark/>
          </w:tcPr>
          <w:p w14:paraId="1D50EF07" w14:textId="77777777" w:rsidR="00E34541" w:rsidRPr="00E34541" w:rsidRDefault="00E34541" w:rsidP="00E34541">
            <w:pPr>
              <w:rPr>
                <w:lang w:val="en-IN"/>
              </w:rPr>
            </w:pPr>
            <w:proofErr w:type="spellStart"/>
            <w:r w:rsidRPr="00E34541">
              <w:rPr>
                <w:lang w:val="en-IN"/>
              </w:rPr>
              <w:t>gatsby</w:t>
            </w:r>
            <w:proofErr w:type="spellEnd"/>
            <w:r w:rsidRPr="00E34541">
              <w:rPr>
                <w:lang w:val="en-IN"/>
              </w:rPr>
              <w:t xml:space="preserve"> info</w:t>
            </w:r>
          </w:p>
        </w:tc>
        <w:tc>
          <w:tcPr>
            <w:tcW w:w="0" w:type="auto"/>
            <w:vAlign w:val="center"/>
            <w:hideMark/>
          </w:tcPr>
          <w:p w14:paraId="44EEAF1E" w14:textId="77777777" w:rsidR="00E34541" w:rsidRPr="00E34541" w:rsidRDefault="00E34541" w:rsidP="00E34541">
            <w:pPr>
              <w:rPr>
                <w:lang w:val="en-IN"/>
              </w:rPr>
            </w:pPr>
            <w:r w:rsidRPr="00E34541">
              <w:rPr>
                <w:lang w:val="en-IN"/>
              </w:rPr>
              <w:t>Displays environment and project diagnostic information</w:t>
            </w:r>
          </w:p>
        </w:tc>
      </w:tr>
    </w:tbl>
    <w:p w14:paraId="6A90C9CC" w14:textId="77777777" w:rsidR="00E34541" w:rsidRPr="00E34541" w:rsidRDefault="00E34541" w:rsidP="00E34541">
      <w:pPr>
        <w:rPr>
          <w:lang w:val="en-IN"/>
        </w:rPr>
      </w:pPr>
      <w:r w:rsidRPr="00E34541">
        <w:rPr>
          <w:lang w:val="en-IN"/>
        </w:rPr>
        <w:t>For a new project, you can run:</w:t>
      </w:r>
    </w:p>
    <w:p w14:paraId="4F9A7EBC" w14:textId="77777777" w:rsidR="00E34541" w:rsidRPr="00E34541" w:rsidRDefault="00E34541" w:rsidP="00E34541">
      <w:pPr>
        <w:rPr>
          <w:lang w:val="en-IN"/>
        </w:rPr>
      </w:pPr>
      <w:proofErr w:type="spellStart"/>
      <w:r w:rsidRPr="00E34541">
        <w:rPr>
          <w:lang w:val="en-IN"/>
        </w:rPr>
        <w:t>gatsby</w:t>
      </w:r>
      <w:proofErr w:type="spellEnd"/>
      <w:r w:rsidRPr="00E34541">
        <w:rPr>
          <w:lang w:val="en-IN"/>
        </w:rPr>
        <w:t xml:space="preserve"> new my-site</w:t>
      </w:r>
    </w:p>
    <w:p w14:paraId="74FCD426" w14:textId="77777777" w:rsidR="00E34541" w:rsidRPr="00E34541" w:rsidRDefault="00E34541" w:rsidP="00E34541">
      <w:pPr>
        <w:rPr>
          <w:lang w:val="en-IN"/>
        </w:rPr>
      </w:pPr>
      <w:r w:rsidRPr="00E34541">
        <w:rPr>
          <w:lang w:val="en-IN"/>
        </w:rPr>
        <w:t>cd my-site</w:t>
      </w:r>
    </w:p>
    <w:p w14:paraId="2263BE8D" w14:textId="77777777" w:rsidR="00E34541" w:rsidRPr="00E34541" w:rsidRDefault="00E34541" w:rsidP="00E34541">
      <w:pPr>
        <w:rPr>
          <w:lang w:val="en-IN"/>
        </w:rPr>
      </w:pPr>
      <w:proofErr w:type="spellStart"/>
      <w:r w:rsidRPr="00E34541">
        <w:rPr>
          <w:lang w:val="en-IN"/>
        </w:rPr>
        <w:t>gatsby</w:t>
      </w:r>
      <w:proofErr w:type="spellEnd"/>
      <w:r w:rsidRPr="00E34541">
        <w:rPr>
          <w:lang w:val="en-IN"/>
        </w:rPr>
        <w:t xml:space="preserve"> develop</w:t>
      </w:r>
    </w:p>
    <w:p w14:paraId="6791EDBA" w14:textId="77777777" w:rsidR="00E34541" w:rsidRPr="00E34541" w:rsidRDefault="00E34541" w:rsidP="00E34541">
      <w:pPr>
        <w:rPr>
          <w:lang w:val="en-IN"/>
        </w:rPr>
      </w:pPr>
      <w:r w:rsidRPr="00E34541">
        <w:rPr>
          <w:lang w:val="en-IN"/>
        </w:rPr>
        <w:lastRenderedPageBreak/>
        <w:t>The development server typically runs at http://localhost:8000.</w:t>
      </w:r>
    </w:p>
    <w:p w14:paraId="6459F5D9" w14:textId="77777777" w:rsidR="00E34541" w:rsidRPr="00E34541" w:rsidRDefault="00E34541" w:rsidP="00E34541">
      <w:pPr>
        <w:rPr>
          <w:b/>
          <w:bCs/>
          <w:lang w:val="en-IN"/>
        </w:rPr>
      </w:pPr>
      <w:r w:rsidRPr="00E34541">
        <w:rPr>
          <w:b/>
          <w:bCs/>
          <w:lang w:val="en-IN"/>
        </w:rPr>
        <w:t>3. How Gatsby CLI works</w:t>
      </w:r>
    </w:p>
    <w:p w14:paraId="6A397AA5" w14:textId="77777777" w:rsidR="00E34541" w:rsidRPr="00E34541" w:rsidRDefault="00E34541" w:rsidP="00E34541">
      <w:pPr>
        <w:rPr>
          <w:lang w:val="en-IN"/>
        </w:rPr>
      </w:pPr>
      <w:r w:rsidRPr="00E34541">
        <w:rPr>
          <w:lang w:val="en-IN"/>
        </w:rPr>
        <w:t>Gatsby CLI</w:t>
      </w:r>
    </w:p>
    <w:p w14:paraId="3A22EC99" w14:textId="77777777" w:rsidR="00E34541" w:rsidRPr="00E34541" w:rsidRDefault="00E34541" w:rsidP="00E34541">
      <w:pPr>
        <w:rPr>
          <w:lang w:val="en-IN"/>
        </w:rPr>
      </w:pPr>
      <w:r w:rsidRPr="00E34541">
        <w:rPr>
          <w:lang w:val="en-IN"/>
        </w:rPr>
        <w:t xml:space="preserve">Commands such as </w:t>
      </w:r>
      <w:proofErr w:type="spellStart"/>
      <w:r w:rsidRPr="00E34541">
        <w:rPr>
          <w:lang w:val="en-IN"/>
        </w:rPr>
        <w:t>gatsby</w:t>
      </w:r>
      <w:proofErr w:type="spellEnd"/>
      <w:r w:rsidRPr="00E34541">
        <w:rPr>
          <w:lang w:val="en-IN"/>
        </w:rPr>
        <w:t xml:space="preserve"> develop</w:t>
      </w:r>
    </w:p>
    <w:p w14:paraId="68DB8F8F" w14:textId="77777777" w:rsidR="00E34541" w:rsidRPr="00E34541" w:rsidRDefault="00E34541" w:rsidP="00E34541">
      <w:pPr>
        <w:rPr>
          <w:lang w:val="en-IN"/>
        </w:rPr>
      </w:pPr>
      <w:r w:rsidRPr="00E34541">
        <w:rPr>
          <w:lang w:val="en-IN"/>
        </w:rPr>
        <w:t>Gatsby framework</w:t>
      </w:r>
    </w:p>
    <w:p w14:paraId="4A1F42F5" w14:textId="77777777" w:rsidR="00E34541" w:rsidRPr="00E34541" w:rsidRDefault="00E34541" w:rsidP="00E34541">
      <w:pPr>
        <w:rPr>
          <w:lang w:val="en-IN"/>
        </w:rPr>
      </w:pPr>
      <w:r w:rsidRPr="00E34541">
        <w:rPr>
          <w:lang w:val="en-IN"/>
        </w:rPr>
        <w:t>React components, data sources and plugins</w:t>
      </w:r>
    </w:p>
    <w:p w14:paraId="2C587AF6" w14:textId="77777777" w:rsidR="00E34541" w:rsidRPr="00E34541" w:rsidRDefault="00E34541" w:rsidP="00E34541">
      <w:pPr>
        <w:rPr>
          <w:lang w:val="en-IN"/>
        </w:rPr>
      </w:pPr>
      <w:r w:rsidRPr="00E34541">
        <w:rPr>
          <w:lang w:val="en-IN"/>
        </w:rPr>
        <w:t>Website</w:t>
      </w:r>
    </w:p>
    <w:p w14:paraId="5971ED8E" w14:textId="77777777" w:rsidR="00E34541" w:rsidRPr="00E34541" w:rsidRDefault="00E34541" w:rsidP="00E34541">
      <w:pPr>
        <w:rPr>
          <w:lang w:val="en-IN"/>
        </w:rPr>
      </w:pPr>
      <w:r w:rsidRPr="00E34541">
        <w:rPr>
          <w:lang w:val="en-IN"/>
        </w:rPr>
        <w:t>Development server or production output</w:t>
      </w:r>
    </w:p>
    <w:p w14:paraId="02B357A7" w14:textId="77777777" w:rsidR="00E34541" w:rsidRPr="00E34541" w:rsidRDefault="00E34541" w:rsidP="00E34541">
      <w:pPr>
        <w:rPr>
          <w:b/>
          <w:bCs/>
          <w:lang w:val="en-IN"/>
        </w:rPr>
      </w:pPr>
      <w:r w:rsidRPr="00E34541">
        <w:rPr>
          <w:b/>
          <w:bCs/>
          <w:lang w:val="en-IN"/>
        </w:rPr>
        <w:t xml:space="preserve">4. Gatsby CLI vs </w:t>
      </w:r>
      <w:proofErr w:type="spellStart"/>
      <w:r w:rsidRPr="00E34541">
        <w:rPr>
          <w:b/>
          <w:bCs/>
          <w:lang w:val="en-IN"/>
        </w:rPr>
        <w:t>npm</w:t>
      </w:r>
      <w:proofErr w:type="spellEnd"/>
      <w:r w:rsidRPr="00E34541">
        <w:rPr>
          <w:b/>
          <w:bCs/>
          <w:lang w:val="en-IN"/>
        </w:rPr>
        <w:t xml:space="preserve"> CLI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gridCol w:w="3211"/>
      </w:tblGrid>
      <w:tr w:rsidR="00E34541" w:rsidRPr="00E34541" w14:paraId="336BCDD0" w14:textId="77777777">
        <w:trPr>
          <w:tblCellSpacing w:w="15" w:type="dxa"/>
        </w:trPr>
        <w:tc>
          <w:tcPr>
            <w:tcW w:w="0" w:type="auto"/>
            <w:vAlign w:val="center"/>
            <w:hideMark/>
          </w:tcPr>
          <w:p w14:paraId="353646D5" w14:textId="77777777" w:rsidR="00E34541" w:rsidRPr="00E34541" w:rsidRDefault="00E34541" w:rsidP="00E34541">
            <w:pPr>
              <w:rPr>
                <w:b/>
                <w:bCs/>
                <w:lang w:val="en-IN"/>
              </w:rPr>
            </w:pPr>
            <w:r w:rsidRPr="00E34541">
              <w:rPr>
                <w:b/>
                <w:bCs/>
                <w:lang w:val="en-IN"/>
              </w:rPr>
              <w:t>Gatsby CLI</w:t>
            </w:r>
          </w:p>
        </w:tc>
        <w:tc>
          <w:tcPr>
            <w:tcW w:w="0" w:type="auto"/>
            <w:vAlign w:val="center"/>
            <w:hideMark/>
          </w:tcPr>
          <w:p w14:paraId="7E4836D0" w14:textId="77777777" w:rsidR="00E34541" w:rsidRPr="00E34541" w:rsidRDefault="00E34541" w:rsidP="00E34541">
            <w:pPr>
              <w:rPr>
                <w:b/>
                <w:bCs/>
                <w:lang w:val="en-IN"/>
              </w:rPr>
            </w:pPr>
            <w:proofErr w:type="spellStart"/>
            <w:r w:rsidRPr="00E34541">
              <w:rPr>
                <w:b/>
                <w:bCs/>
                <w:lang w:val="en-IN"/>
              </w:rPr>
              <w:t>npm</w:t>
            </w:r>
            <w:proofErr w:type="spellEnd"/>
            <w:r w:rsidRPr="00E34541">
              <w:rPr>
                <w:b/>
                <w:bCs/>
                <w:lang w:val="en-IN"/>
              </w:rPr>
              <w:t xml:space="preserve"> CLI</w:t>
            </w:r>
          </w:p>
        </w:tc>
      </w:tr>
      <w:tr w:rsidR="00E34541" w:rsidRPr="00E34541" w14:paraId="29D4A145" w14:textId="77777777">
        <w:trPr>
          <w:tblCellSpacing w:w="15" w:type="dxa"/>
        </w:trPr>
        <w:tc>
          <w:tcPr>
            <w:tcW w:w="0" w:type="auto"/>
            <w:vAlign w:val="center"/>
            <w:hideMark/>
          </w:tcPr>
          <w:p w14:paraId="49C36EF7" w14:textId="77777777" w:rsidR="00E34541" w:rsidRPr="00E34541" w:rsidRDefault="00E34541" w:rsidP="00E34541">
            <w:pPr>
              <w:rPr>
                <w:lang w:val="en-IN"/>
              </w:rPr>
            </w:pPr>
            <w:r w:rsidRPr="00E34541">
              <w:rPr>
                <w:lang w:val="en-IN"/>
              </w:rPr>
              <w:t>Manages Gatsby-specific operations</w:t>
            </w:r>
          </w:p>
        </w:tc>
        <w:tc>
          <w:tcPr>
            <w:tcW w:w="0" w:type="auto"/>
            <w:vAlign w:val="center"/>
            <w:hideMark/>
          </w:tcPr>
          <w:p w14:paraId="6984E1BB" w14:textId="77777777" w:rsidR="00E34541" w:rsidRPr="00E34541" w:rsidRDefault="00E34541" w:rsidP="00E34541">
            <w:pPr>
              <w:rPr>
                <w:lang w:val="en-IN"/>
              </w:rPr>
            </w:pPr>
            <w:r w:rsidRPr="00E34541">
              <w:rPr>
                <w:lang w:val="en-IN"/>
              </w:rPr>
              <w:t>Manages packages and project scripts</w:t>
            </w:r>
          </w:p>
        </w:tc>
      </w:tr>
      <w:tr w:rsidR="00E34541" w:rsidRPr="00E34541" w14:paraId="06E3C7A3" w14:textId="77777777">
        <w:trPr>
          <w:tblCellSpacing w:w="15" w:type="dxa"/>
        </w:trPr>
        <w:tc>
          <w:tcPr>
            <w:tcW w:w="0" w:type="auto"/>
            <w:vAlign w:val="center"/>
            <w:hideMark/>
          </w:tcPr>
          <w:p w14:paraId="5D3BA1D7" w14:textId="77777777" w:rsidR="00E34541" w:rsidRPr="00E34541" w:rsidRDefault="00E34541" w:rsidP="00E34541">
            <w:pPr>
              <w:rPr>
                <w:lang w:val="en-IN"/>
              </w:rPr>
            </w:pPr>
            <w:proofErr w:type="spellStart"/>
            <w:r w:rsidRPr="00E34541">
              <w:rPr>
                <w:lang w:val="en-IN"/>
              </w:rPr>
              <w:t>gatsby</w:t>
            </w:r>
            <w:proofErr w:type="spellEnd"/>
            <w:r w:rsidRPr="00E34541">
              <w:rPr>
                <w:lang w:val="en-IN"/>
              </w:rPr>
              <w:t xml:space="preserve"> develop</w:t>
            </w:r>
          </w:p>
        </w:tc>
        <w:tc>
          <w:tcPr>
            <w:tcW w:w="0" w:type="auto"/>
            <w:vAlign w:val="center"/>
            <w:hideMark/>
          </w:tcPr>
          <w:p w14:paraId="53BCA3C6" w14:textId="77777777" w:rsidR="00E34541" w:rsidRPr="00E34541" w:rsidRDefault="00E34541" w:rsidP="00E34541">
            <w:pPr>
              <w:rPr>
                <w:lang w:val="en-IN"/>
              </w:rPr>
            </w:pPr>
            <w:proofErr w:type="spellStart"/>
            <w:r w:rsidRPr="00E34541">
              <w:rPr>
                <w:lang w:val="en-IN"/>
              </w:rPr>
              <w:t>npm</w:t>
            </w:r>
            <w:proofErr w:type="spellEnd"/>
            <w:r w:rsidRPr="00E34541">
              <w:rPr>
                <w:lang w:val="en-IN"/>
              </w:rPr>
              <w:t xml:space="preserve"> install</w:t>
            </w:r>
          </w:p>
        </w:tc>
      </w:tr>
      <w:tr w:rsidR="00E34541" w:rsidRPr="00E34541" w14:paraId="14B24100" w14:textId="77777777">
        <w:trPr>
          <w:tblCellSpacing w:w="15" w:type="dxa"/>
        </w:trPr>
        <w:tc>
          <w:tcPr>
            <w:tcW w:w="0" w:type="auto"/>
            <w:vAlign w:val="center"/>
            <w:hideMark/>
          </w:tcPr>
          <w:p w14:paraId="6B6E707C" w14:textId="77777777" w:rsidR="00E34541" w:rsidRPr="00E34541" w:rsidRDefault="00E34541" w:rsidP="00E34541">
            <w:pPr>
              <w:rPr>
                <w:lang w:val="en-IN"/>
              </w:rPr>
            </w:pPr>
            <w:proofErr w:type="spellStart"/>
            <w:r w:rsidRPr="00E34541">
              <w:rPr>
                <w:lang w:val="en-IN"/>
              </w:rPr>
              <w:t>gatsby</w:t>
            </w:r>
            <w:proofErr w:type="spellEnd"/>
            <w:r w:rsidRPr="00E34541">
              <w:rPr>
                <w:lang w:val="en-IN"/>
              </w:rPr>
              <w:t xml:space="preserve"> build</w:t>
            </w:r>
          </w:p>
        </w:tc>
        <w:tc>
          <w:tcPr>
            <w:tcW w:w="0" w:type="auto"/>
            <w:vAlign w:val="center"/>
            <w:hideMark/>
          </w:tcPr>
          <w:p w14:paraId="06DE2EB3" w14:textId="77777777" w:rsidR="00E34541" w:rsidRPr="00E34541" w:rsidRDefault="00E34541" w:rsidP="00E34541">
            <w:pPr>
              <w:rPr>
                <w:lang w:val="en-IN"/>
              </w:rPr>
            </w:pPr>
            <w:proofErr w:type="spellStart"/>
            <w:r w:rsidRPr="00E34541">
              <w:rPr>
                <w:lang w:val="en-IN"/>
              </w:rPr>
              <w:t>npm</w:t>
            </w:r>
            <w:proofErr w:type="spellEnd"/>
            <w:r w:rsidRPr="00E34541">
              <w:rPr>
                <w:lang w:val="en-IN"/>
              </w:rPr>
              <w:t xml:space="preserve"> run build</w:t>
            </w:r>
          </w:p>
        </w:tc>
      </w:tr>
      <w:tr w:rsidR="00E34541" w:rsidRPr="00E34541" w14:paraId="2D22FE4A" w14:textId="77777777">
        <w:trPr>
          <w:tblCellSpacing w:w="15" w:type="dxa"/>
        </w:trPr>
        <w:tc>
          <w:tcPr>
            <w:tcW w:w="0" w:type="auto"/>
            <w:vAlign w:val="center"/>
            <w:hideMark/>
          </w:tcPr>
          <w:p w14:paraId="15746AC7" w14:textId="77777777" w:rsidR="00E34541" w:rsidRPr="00E34541" w:rsidRDefault="00E34541" w:rsidP="00E34541">
            <w:pPr>
              <w:rPr>
                <w:lang w:val="en-IN"/>
              </w:rPr>
            </w:pPr>
            <w:proofErr w:type="spellStart"/>
            <w:r w:rsidRPr="00E34541">
              <w:rPr>
                <w:lang w:val="en-IN"/>
              </w:rPr>
              <w:t>gatsby</w:t>
            </w:r>
            <w:proofErr w:type="spellEnd"/>
            <w:r w:rsidRPr="00E34541">
              <w:rPr>
                <w:lang w:val="en-IN"/>
              </w:rPr>
              <w:t xml:space="preserve"> clean</w:t>
            </w:r>
          </w:p>
        </w:tc>
        <w:tc>
          <w:tcPr>
            <w:tcW w:w="0" w:type="auto"/>
            <w:vAlign w:val="center"/>
            <w:hideMark/>
          </w:tcPr>
          <w:p w14:paraId="2E311C9A" w14:textId="77777777" w:rsidR="00E34541" w:rsidRPr="00E34541" w:rsidRDefault="00E34541" w:rsidP="00E34541">
            <w:pPr>
              <w:rPr>
                <w:lang w:val="en-IN"/>
              </w:rPr>
            </w:pPr>
            <w:proofErr w:type="spellStart"/>
            <w:r w:rsidRPr="00E34541">
              <w:rPr>
                <w:lang w:val="en-IN"/>
              </w:rPr>
              <w:t>npm</w:t>
            </w:r>
            <w:proofErr w:type="spellEnd"/>
            <w:r w:rsidRPr="00E34541">
              <w:rPr>
                <w:lang w:val="en-IN"/>
              </w:rPr>
              <w:t xml:space="preserve"> uninstall package-name</w:t>
            </w:r>
          </w:p>
        </w:tc>
      </w:tr>
    </w:tbl>
    <w:p w14:paraId="32821528" w14:textId="77777777" w:rsidR="00E34541" w:rsidRPr="00E34541" w:rsidRDefault="00E34541" w:rsidP="00E34541">
      <w:pPr>
        <w:rPr>
          <w:lang w:val="en-IN"/>
        </w:rPr>
      </w:pPr>
      <w:proofErr w:type="gramStart"/>
      <w:r w:rsidRPr="00E34541">
        <w:rPr>
          <w:lang w:val="en-IN"/>
        </w:rPr>
        <w:t>An</w:t>
      </w:r>
      <w:proofErr w:type="gramEnd"/>
      <w:r w:rsidRPr="00E34541">
        <w:rPr>
          <w:lang w:val="en-IN"/>
        </w:rPr>
        <w:t xml:space="preserve"> </w:t>
      </w:r>
      <w:proofErr w:type="spellStart"/>
      <w:r w:rsidRPr="00E34541">
        <w:rPr>
          <w:lang w:val="en-IN"/>
        </w:rPr>
        <w:t>npm</w:t>
      </w:r>
      <w:proofErr w:type="spellEnd"/>
      <w:r w:rsidRPr="00E34541">
        <w:rPr>
          <w:lang w:val="en-IN"/>
        </w:rPr>
        <w:t xml:space="preserve"> script can invoke Gatsby too. For example, a Gatsby project's </w:t>
      </w:r>
      <w:proofErr w:type="spellStart"/>
      <w:proofErr w:type="gramStart"/>
      <w:r w:rsidRPr="00E34541">
        <w:rPr>
          <w:lang w:val="en-IN"/>
        </w:rPr>
        <w:t>package.json</w:t>
      </w:r>
      <w:proofErr w:type="spellEnd"/>
      <w:proofErr w:type="gramEnd"/>
      <w:r w:rsidRPr="00E34541">
        <w:rPr>
          <w:lang w:val="en-IN"/>
        </w:rPr>
        <w:t xml:space="preserve"> might contain:</w:t>
      </w:r>
    </w:p>
    <w:p w14:paraId="437262D1" w14:textId="77777777" w:rsidR="00E34541" w:rsidRPr="00E34541" w:rsidRDefault="00E34541" w:rsidP="00E34541">
      <w:pPr>
        <w:rPr>
          <w:lang w:val="en-IN"/>
        </w:rPr>
      </w:pPr>
      <w:r w:rsidRPr="00E34541">
        <w:rPr>
          <w:lang w:val="en-IN"/>
        </w:rPr>
        <w:t>{</w:t>
      </w:r>
    </w:p>
    <w:p w14:paraId="1645CA1D" w14:textId="77777777" w:rsidR="00E34541" w:rsidRPr="00E34541" w:rsidRDefault="00E34541" w:rsidP="00E34541">
      <w:pPr>
        <w:rPr>
          <w:lang w:val="en-IN"/>
        </w:rPr>
      </w:pPr>
      <w:r w:rsidRPr="00E34541">
        <w:rPr>
          <w:lang w:val="en-IN"/>
        </w:rPr>
        <w:t xml:space="preserve">  "scripts": {</w:t>
      </w:r>
    </w:p>
    <w:p w14:paraId="0E677A61" w14:textId="77777777" w:rsidR="00E34541" w:rsidRPr="00E34541" w:rsidRDefault="00E34541" w:rsidP="00E34541">
      <w:pPr>
        <w:rPr>
          <w:lang w:val="en-IN"/>
        </w:rPr>
      </w:pPr>
      <w:r w:rsidRPr="00E34541">
        <w:rPr>
          <w:lang w:val="en-IN"/>
        </w:rPr>
        <w:t xml:space="preserve">    "develop": "</w:t>
      </w:r>
      <w:proofErr w:type="spellStart"/>
      <w:r w:rsidRPr="00E34541">
        <w:rPr>
          <w:lang w:val="en-IN"/>
        </w:rPr>
        <w:t>gatsby</w:t>
      </w:r>
      <w:proofErr w:type="spellEnd"/>
      <w:r w:rsidRPr="00E34541">
        <w:rPr>
          <w:lang w:val="en-IN"/>
        </w:rPr>
        <w:t xml:space="preserve"> develop",</w:t>
      </w:r>
    </w:p>
    <w:p w14:paraId="32CE856D" w14:textId="77777777" w:rsidR="00E34541" w:rsidRPr="00E34541" w:rsidRDefault="00E34541" w:rsidP="00E34541">
      <w:pPr>
        <w:rPr>
          <w:lang w:val="en-IN"/>
        </w:rPr>
      </w:pPr>
      <w:r w:rsidRPr="00E34541">
        <w:rPr>
          <w:lang w:val="en-IN"/>
        </w:rPr>
        <w:t xml:space="preserve">    "build": "</w:t>
      </w:r>
      <w:proofErr w:type="spellStart"/>
      <w:r w:rsidRPr="00E34541">
        <w:rPr>
          <w:lang w:val="en-IN"/>
        </w:rPr>
        <w:t>gatsby</w:t>
      </w:r>
      <w:proofErr w:type="spellEnd"/>
      <w:r w:rsidRPr="00E34541">
        <w:rPr>
          <w:lang w:val="en-IN"/>
        </w:rPr>
        <w:t xml:space="preserve"> build",</w:t>
      </w:r>
    </w:p>
    <w:p w14:paraId="37E16431" w14:textId="77777777" w:rsidR="00E34541" w:rsidRPr="00E34541" w:rsidRDefault="00E34541" w:rsidP="00E34541">
      <w:pPr>
        <w:rPr>
          <w:lang w:val="en-IN"/>
        </w:rPr>
      </w:pPr>
      <w:r w:rsidRPr="00E34541">
        <w:rPr>
          <w:lang w:val="en-IN"/>
        </w:rPr>
        <w:t xml:space="preserve">    "serve": "</w:t>
      </w:r>
      <w:proofErr w:type="spellStart"/>
      <w:r w:rsidRPr="00E34541">
        <w:rPr>
          <w:lang w:val="en-IN"/>
        </w:rPr>
        <w:t>gatsby</w:t>
      </w:r>
      <w:proofErr w:type="spellEnd"/>
      <w:r w:rsidRPr="00E34541">
        <w:rPr>
          <w:lang w:val="en-IN"/>
        </w:rPr>
        <w:t xml:space="preserve"> serve"</w:t>
      </w:r>
    </w:p>
    <w:p w14:paraId="5CCD6B1D" w14:textId="77777777" w:rsidR="00E34541" w:rsidRPr="00E34541" w:rsidRDefault="00E34541" w:rsidP="00E34541">
      <w:pPr>
        <w:rPr>
          <w:lang w:val="en-IN"/>
        </w:rPr>
      </w:pPr>
      <w:r w:rsidRPr="00E34541">
        <w:rPr>
          <w:lang w:val="en-IN"/>
        </w:rPr>
        <w:t xml:space="preserve">  }</w:t>
      </w:r>
    </w:p>
    <w:p w14:paraId="4F932408" w14:textId="77777777" w:rsidR="00E34541" w:rsidRPr="00E34541" w:rsidRDefault="00E34541" w:rsidP="00E34541">
      <w:pPr>
        <w:rPr>
          <w:lang w:val="en-IN"/>
        </w:rPr>
      </w:pPr>
      <w:r w:rsidRPr="00E34541">
        <w:rPr>
          <w:lang w:val="en-IN"/>
        </w:rPr>
        <w:t>}</w:t>
      </w:r>
    </w:p>
    <w:p w14:paraId="5ADA2158" w14:textId="77777777" w:rsidR="00E34541" w:rsidRPr="00E34541" w:rsidRDefault="00E34541" w:rsidP="00E34541">
      <w:pPr>
        <w:rPr>
          <w:lang w:val="en-IN"/>
        </w:rPr>
      </w:pPr>
      <w:r w:rsidRPr="00E34541">
        <w:rPr>
          <w:lang w:val="en-IN"/>
        </w:rPr>
        <w:t xml:space="preserve">You could then run </w:t>
      </w:r>
      <w:proofErr w:type="spellStart"/>
      <w:r w:rsidRPr="00E34541">
        <w:rPr>
          <w:lang w:val="en-IN"/>
        </w:rPr>
        <w:t>npm</w:t>
      </w:r>
      <w:proofErr w:type="spellEnd"/>
      <w:r w:rsidRPr="00E34541">
        <w:rPr>
          <w:lang w:val="en-IN"/>
        </w:rPr>
        <w:t xml:space="preserve"> run develop instead of </w:t>
      </w:r>
      <w:proofErr w:type="spellStart"/>
      <w:r w:rsidRPr="00E34541">
        <w:rPr>
          <w:lang w:val="en-IN"/>
        </w:rPr>
        <w:t>gatsby</w:t>
      </w:r>
      <w:proofErr w:type="spellEnd"/>
      <w:r w:rsidRPr="00E34541">
        <w:rPr>
          <w:lang w:val="en-IN"/>
        </w:rPr>
        <w:t xml:space="preserve"> develop.</w:t>
      </w:r>
    </w:p>
    <w:p w14:paraId="7D3E1005" w14:textId="77777777" w:rsidR="00E34541" w:rsidRPr="00E34541" w:rsidRDefault="00E34541" w:rsidP="00E34541">
      <w:pPr>
        <w:rPr>
          <w:b/>
          <w:bCs/>
          <w:lang w:val="en-IN"/>
        </w:rPr>
      </w:pPr>
      <w:r w:rsidRPr="00E34541">
        <w:rPr>
          <w:b/>
          <w:bCs/>
          <w:lang w:val="en-IN"/>
        </w:rPr>
        <w:t>5. Interview questions</w:t>
      </w:r>
    </w:p>
    <w:p w14:paraId="50F994F7" w14:textId="77777777" w:rsidR="00E34541" w:rsidRPr="00E34541" w:rsidRDefault="00E34541" w:rsidP="00E34541">
      <w:pPr>
        <w:rPr>
          <w:lang w:val="en-IN"/>
        </w:rPr>
      </w:pPr>
      <w:r w:rsidRPr="00E34541">
        <w:rPr>
          <w:lang w:val="en-IN"/>
        </w:rPr>
        <w:t>Q1. What is Gatsby CLI?</w:t>
      </w:r>
    </w:p>
    <w:p w14:paraId="11D49908" w14:textId="77777777" w:rsidR="00E34541" w:rsidRPr="00E34541" w:rsidRDefault="00E34541" w:rsidP="00E34541">
      <w:pPr>
        <w:rPr>
          <w:lang w:val="en-IN"/>
        </w:rPr>
      </w:pPr>
      <w:r w:rsidRPr="00E34541">
        <w:rPr>
          <w:lang w:val="en-IN"/>
        </w:rPr>
        <w:t>Gatsby CLI is a command-line utility that helps developers scaffold Gatsby projects, run a local development server, generate production builds, and perform project maintenance.</w:t>
      </w:r>
    </w:p>
    <w:p w14:paraId="23FF7E75" w14:textId="77777777" w:rsidR="00E34541" w:rsidRPr="00E34541" w:rsidRDefault="00E34541" w:rsidP="00E34541">
      <w:pPr>
        <w:rPr>
          <w:lang w:val="en-IN"/>
        </w:rPr>
      </w:pPr>
      <w:r w:rsidRPr="00E34541">
        <w:rPr>
          <w:lang w:val="en-IN"/>
        </w:rPr>
        <w:t xml:space="preserve">Q2. What is the difference between </w:t>
      </w:r>
      <w:proofErr w:type="spellStart"/>
      <w:r w:rsidRPr="00E34541">
        <w:rPr>
          <w:lang w:val="en-IN"/>
        </w:rPr>
        <w:t>gatsby</w:t>
      </w:r>
      <w:proofErr w:type="spellEnd"/>
      <w:r w:rsidRPr="00E34541">
        <w:rPr>
          <w:lang w:val="en-IN"/>
        </w:rPr>
        <w:t xml:space="preserve"> develop and </w:t>
      </w:r>
      <w:proofErr w:type="spellStart"/>
      <w:r w:rsidRPr="00E34541">
        <w:rPr>
          <w:lang w:val="en-IN"/>
        </w:rPr>
        <w:t>gatsby</w:t>
      </w:r>
      <w:proofErr w:type="spellEnd"/>
      <w:r w:rsidRPr="00E34541">
        <w:rPr>
          <w:lang w:val="en-IN"/>
        </w:rPr>
        <w:t xml:space="preserve"> build?</w:t>
      </w:r>
    </w:p>
    <w:p w14:paraId="1BA30AF9" w14:textId="77777777" w:rsidR="00E34541" w:rsidRPr="00E34541" w:rsidRDefault="00E34541" w:rsidP="00E34541">
      <w:pPr>
        <w:numPr>
          <w:ilvl w:val="0"/>
          <w:numId w:val="10"/>
        </w:numPr>
        <w:rPr>
          <w:lang w:val="en-IN"/>
        </w:rPr>
      </w:pPr>
      <w:proofErr w:type="spellStart"/>
      <w:r w:rsidRPr="00E34541">
        <w:rPr>
          <w:lang w:val="en-IN"/>
        </w:rPr>
        <w:t>gatsby</w:t>
      </w:r>
      <w:proofErr w:type="spellEnd"/>
      <w:r w:rsidRPr="00E34541">
        <w:rPr>
          <w:lang w:val="en-IN"/>
        </w:rPr>
        <w:t xml:space="preserve"> develop starts a development environment with features such as hot reloading.</w:t>
      </w:r>
    </w:p>
    <w:p w14:paraId="58E8BC56" w14:textId="77777777" w:rsidR="00E34541" w:rsidRPr="00E34541" w:rsidRDefault="00E34541" w:rsidP="00E34541">
      <w:pPr>
        <w:numPr>
          <w:ilvl w:val="0"/>
          <w:numId w:val="10"/>
        </w:numPr>
        <w:rPr>
          <w:lang w:val="en-IN"/>
        </w:rPr>
      </w:pPr>
      <w:proofErr w:type="spellStart"/>
      <w:r w:rsidRPr="00E34541">
        <w:rPr>
          <w:lang w:val="en-IN"/>
        </w:rPr>
        <w:t>gatsby</w:t>
      </w:r>
      <w:proofErr w:type="spellEnd"/>
      <w:r w:rsidRPr="00E34541">
        <w:rPr>
          <w:lang w:val="en-IN"/>
        </w:rPr>
        <w:t xml:space="preserve"> build generates optimized production output.</w:t>
      </w:r>
    </w:p>
    <w:p w14:paraId="738E0CD3" w14:textId="77777777" w:rsidR="00E34541" w:rsidRPr="00E34541" w:rsidRDefault="00E34541" w:rsidP="00E34541">
      <w:pPr>
        <w:rPr>
          <w:lang w:val="en-IN"/>
        </w:rPr>
      </w:pPr>
      <w:r w:rsidRPr="00E34541">
        <w:rPr>
          <w:lang w:val="en-IN"/>
        </w:rPr>
        <w:lastRenderedPageBreak/>
        <w:t>Q3. Is Gatsby a Node.js framework?</w:t>
      </w:r>
    </w:p>
    <w:p w14:paraId="2B8EF5D6" w14:textId="77777777" w:rsidR="00E34541" w:rsidRPr="00E34541" w:rsidRDefault="00E34541" w:rsidP="00E34541">
      <w:pPr>
        <w:rPr>
          <w:lang w:val="en-IN"/>
        </w:rPr>
      </w:pPr>
      <w:r w:rsidRPr="00E34541">
        <w:rPr>
          <w:lang w:val="en-IN"/>
        </w:rPr>
        <w:t>Gatsby is a React-based web framework that uses Node.js tooling and runtime capabilities during development and building. It is not the same type of backend framework as Express.js.</w:t>
      </w:r>
    </w:p>
    <w:p w14:paraId="2679DDE6" w14:textId="77777777" w:rsidR="00E34541" w:rsidRPr="00E34541" w:rsidRDefault="00E34541" w:rsidP="00E34541">
      <w:pPr>
        <w:rPr>
          <w:lang w:val="en-IN"/>
        </w:rPr>
      </w:pPr>
      <w:r w:rsidRPr="00E34541">
        <w:rPr>
          <w:lang w:val="en-IN"/>
        </w:rPr>
        <w:t>Interview hook: “Gatsby CLI automates the Gatsby development lifecycle, from project scaffolding and local development to optimized production builds.”</w:t>
      </w:r>
    </w:p>
    <w:p w14:paraId="2C427B26" w14:textId="77777777" w:rsidR="00E34541" w:rsidRPr="00E34541" w:rsidRDefault="00E34541" w:rsidP="00E34541">
      <w:pPr>
        <w:rPr>
          <w:lang w:val="en-IN"/>
        </w:rPr>
      </w:pPr>
      <w:r w:rsidRPr="00E34541">
        <w:rPr>
          <w:lang w:val="en-IN"/>
        </w:rPr>
        <w:t xml:space="preserve">Since you're learning Node.js, remember that Gatsby CLI is a framework-specific CLI, whereas node executes JavaScript files and </w:t>
      </w:r>
      <w:proofErr w:type="spellStart"/>
      <w:r w:rsidRPr="00E34541">
        <w:rPr>
          <w:lang w:val="en-IN"/>
        </w:rPr>
        <w:t>npm</w:t>
      </w:r>
      <w:proofErr w:type="spellEnd"/>
      <w:r w:rsidRPr="00E34541">
        <w:rPr>
          <w:lang w:val="en-IN"/>
        </w:rPr>
        <w:t xml:space="preserve"> manages packages and scripts.</w:t>
      </w:r>
    </w:p>
    <w:p w14:paraId="6B3C8138" w14:textId="1BAAB112" w:rsidR="00E34541" w:rsidRDefault="00E34541" w:rsidP="00E34541">
      <w:r>
        <w:t xml:space="preserve"> </w:t>
      </w:r>
      <w:hyperlink r:id="rId8" w:history="1">
        <w:r w:rsidR="002A5F2E" w:rsidRPr="002A5F2E">
          <w:rPr>
            <w:rStyle w:val="Hyperlink"/>
          </w:rPr>
          <w:t>Welcome to the Gatsby Way of Building | Gatsby</w:t>
        </w:r>
      </w:hyperlink>
    </w:p>
    <w:p w14:paraId="53FB92AE" w14:textId="77777777" w:rsidR="00152345" w:rsidRDefault="00152345" w:rsidP="00E34541"/>
    <w:p w14:paraId="58D01DF9" w14:textId="3EA96D87" w:rsidR="00152345" w:rsidRDefault="00152345" w:rsidP="00E34541">
      <w:r>
        <w:t xml:space="preserve">What is </w:t>
      </w:r>
      <w:proofErr w:type="spellStart"/>
      <w:r>
        <w:t>Strapi</w:t>
      </w:r>
      <w:proofErr w:type="spellEnd"/>
    </w:p>
    <w:p w14:paraId="51E34651" w14:textId="77777777" w:rsidR="00152345" w:rsidRPr="00152345" w:rsidRDefault="00152345" w:rsidP="00152345">
      <w:pPr>
        <w:rPr>
          <w:lang w:val="en-IN"/>
        </w:rPr>
      </w:pPr>
      <w:proofErr w:type="spellStart"/>
      <w:r w:rsidRPr="00152345">
        <w:rPr>
          <w:lang w:val="en-IN"/>
        </w:rPr>
        <w:t>Strapi</w:t>
      </w:r>
      <w:proofErr w:type="spellEnd"/>
      <w:r w:rsidRPr="00152345">
        <w:rPr>
          <w:lang w:val="en-IN"/>
        </w:rPr>
        <w:t xml:space="preserve"> is an open-source, Node.js-based headless CMS (Content Management System) that lets you create and manage content through an admin dashboard and expose that content through APIs.</w:t>
      </w:r>
    </w:p>
    <w:p w14:paraId="170D8352" w14:textId="77777777" w:rsidR="00152345" w:rsidRPr="00152345" w:rsidRDefault="00152345" w:rsidP="00152345">
      <w:pPr>
        <w:rPr>
          <w:lang w:val="en-IN"/>
        </w:rPr>
      </w:pPr>
      <w:r w:rsidRPr="00152345">
        <w:rPr>
          <w:lang w:val="en-IN"/>
        </w:rPr>
        <w:t xml:space="preserve">For example, if you want to build a website for your company, you can use </w:t>
      </w:r>
      <w:proofErr w:type="spellStart"/>
      <w:r w:rsidRPr="00152345">
        <w:rPr>
          <w:lang w:val="en-IN"/>
        </w:rPr>
        <w:t>Strapi</w:t>
      </w:r>
      <w:proofErr w:type="spellEnd"/>
      <w:r w:rsidRPr="00152345">
        <w:rPr>
          <w:lang w:val="en-IN"/>
        </w:rPr>
        <w:t xml:space="preserve"> to manage blog posts, services, images, and website content without building an admin panel and content APIs from scratch.</w:t>
      </w:r>
    </w:p>
    <w:p w14:paraId="42C6D668" w14:textId="77777777" w:rsidR="00152345" w:rsidRPr="00152345" w:rsidRDefault="00152345" w:rsidP="00152345">
      <w:pPr>
        <w:rPr>
          <w:b/>
          <w:bCs/>
          <w:lang w:val="en-IN"/>
        </w:rPr>
      </w:pPr>
      <w:r w:rsidRPr="00152345">
        <w:rPr>
          <w:b/>
          <w:bCs/>
          <w:lang w:val="en-IN"/>
        </w:rPr>
        <w:t xml:space="preserve">1. How </w:t>
      </w:r>
      <w:proofErr w:type="spellStart"/>
      <w:r w:rsidRPr="00152345">
        <w:rPr>
          <w:b/>
          <w:bCs/>
          <w:lang w:val="en-IN"/>
        </w:rPr>
        <w:t>Strapi</w:t>
      </w:r>
      <w:proofErr w:type="spellEnd"/>
      <w:r w:rsidRPr="00152345">
        <w:rPr>
          <w:b/>
          <w:bCs/>
          <w:lang w:val="en-IN"/>
        </w:rPr>
        <w:t xml:space="preserve"> works</w:t>
      </w:r>
    </w:p>
    <w:p w14:paraId="611C24ED" w14:textId="77777777" w:rsidR="00152345" w:rsidRPr="00152345" w:rsidRDefault="00152345" w:rsidP="00152345">
      <w:pPr>
        <w:rPr>
          <w:lang w:val="en-IN"/>
        </w:rPr>
      </w:pPr>
      <w:proofErr w:type="spellStart"/>
      <w:r w:rsidRPr="00152345">
        <w:rPr>
          <w:lang w:val="en-IN"/>
        </w:rPr>
        <w:t>Strapi</w:t>
      </w:r>
      <w:proofErr w:type="spellEnd"/>
      <w:r w:rsidRPr="00152345">
        <w:rPr>
          <w:lang w:val="en-IN"/>
        </w:rPr>
        <w:t xml:space="preserve"> Admin Panel</w:t>
      </w:r>
    </w:p>
    <w:p w14:paraId="0FC18D70" w14:textId="77777777" w:rsidR="00152345" w:rsidRPr="00152345" w:rsidRDefault="00152345" w:rsidP="00152345">
      <w:pPr>
        <w:rPr>
          <w:lang w:val="en-IN"/>
        </w:rPr>
      </w:pPr>
      <w:r w:rsidRPr="00152345">
        <w:rPr>
          <w:lang w:val="en-IN"/>
        </w:rPr>
        <w:t>Create articles, services, products and images</w:t>
      </w:r>
    </w:p>
    <w:p w14:paraId="0F5BC666" w14:textId="77777777" w:rsidR="00152345" w:rsidRPr="00152345" w:rsidRDefault="00152345" w:rsidP="00152345">
      <w:pPr>
        <w:rPr>
          <w:lang w:val="en-IN"/>
        </w:rPr>
      </w:pPr>
      <w:proofErr w:type="spellStart"/>
      <w:r w:rsidRPr="00152345">
        <w:rPr>
          <w:lang w:val="en-IN"/>
        </w:rPr>
        <w:t>Strapi</w:t>
      </w:r>
      <w:proofErr w:type="spellEnd"/>
      <w:r w:rsidRPr="00152345">
        <w:rPr>
          <w:lang w:val="en-IN"/>
        </w:rPr>
        <w:t xml:space="preserve"> Backend</w:t>
      </w:r>
    </w:p>
    <w:p w14:paraId="4ED7002F" w14:textId="77777777" w:rsidR="00152345" w:rsidRPr="00152345" w:rsidRDefault="00152345" w:rsidP="00152345">
      <w:pPr>
        <w:rPr>
          <w:lang w:val="en-IN"/>
        </w:rPr>
      </w:pPr>
      <w:r w:rsidRPr="00152345">
        <w:rPr>
          <w:lang w:val="en-IN"/>
        </w:rPr>
        <w:t>Node.js · Content models · Permissions · API</w:t>
      </w:r>
    </w:p>
    <w:p w14:paraId="292EEFB4" w14:textId="77777777" w:rsidR="00152345" w:rsidRPr="00152345" w:rsidRDefault="00152345" w:rsidP="00152345">
      <w:pPr>
        <w:rPr>
          <w:lang w:val="en-IN"/>
        </w:rPr>
      </w:pPr>
      <w:r w:rsidRPr="00152345">
        <w:rPr>
          <w:lang w:val="en-IN"/>
        </w:rPr>
        <w:t>Database</w:t>
      </w:r>
    </w:p>
    <w:p w14:paraId="08AEA40F" w14:textId="77777777" w:rsidR="00152345" w:rsidRPr="00152345" w:rsidRDefault="00152345" w:rsidP="00152345">
      <w:pPr>
        <w:rPr>
          <w:lang w:val="en-IN"/>
        </w:rPr>
      </w:pPr>
      <w:r w:rsidRPr="00152345">
        <w:rPr>
          <w:lang w:val="en-IN"/>
        </w:rPr>
        <w:t>PostgreSQL, MySQL or SQLite, depending on configuration and version</w:t>
      </w:r>
    </w:p>
    <w:p w14:paraId="2ED89ADB" w14:textId="77777777" w:rsidR="00152345" w:rsidRPr="00152345" w:rsidRDefault="00152345" w:rsidP="00152345">
      <w:pPr>
        <w:rPr>
          <w:lang w:val="en-IN"/>
        </w:rPr>
      </w:pPr>
      <w:r w:rsidRPr="00152345">
        <w:rPr>
          <w:lang w:val="en-IN"/>
        </w:rPr>
        <w:t xml:space="preserve">Frontend applications retrieve content through REST or </w:t>
      </w:r>
      <w:proofErr w:type="spellStart"/>
      <w:r w:rsidRPr="00152345">
        <w:rPr>
          <w:lang w:val="en-IN"/>
        </w:rPr>
        <w:t>GraphQL</w:t>
      </w:r>
      <w:proofErr w:type="spellEnd"/>
      <w:r w:rsidRPr="00152345">
        <w:rPr>
          <w:lang w:val="en-IN"/>
        </w:rPr>
        <w:t xml:space="preserve"> APIs.</w:t>
      </w:r>
    </w:p>
    <w:p w14:paraId="3306BB63" w14:textId="77777777" w:rsidR="00152345" w:rsidRPr="00152345" w:rsidRDefault="00152345" w:rsidP="00152345">
      <w:pPr>
        <w:rPr>
          <w:b/>
          <w:bCs/>
          <w:lang w:val="en-IN"/>
        </w:rPr>
      </w:pPr>
      <w:r w:rsidRPr="00152345">
        <w:rPr>
          <w:b/>
          <w:bCs/>
          <w:lang w:val="en-IN"/>
        </w:rPr>
        <w:t>2. Example: Company website</w:t>
      </w:r>
    </w:p>
    <w:p w14:paraId="244F876E" w14:textId="77777777" w:rsidR="00152345" w:rsidRPr="00152345" w:rsidRDefault="00152345" w:rsidP="00152345">
      <w:pPr>
        <w:rPr>
          <w:lang w:val="en-IN"/>
        </w:rPr>
      </w:pPr>
      <w:r w:rsidRPr="00152345">
        <w:rPr>
          <w:lang w:val="en-IN"/>
        </w:rPr>
        <w:t>Suppose you're building the Tejasvi Digital Solutions website.</w:t>
      </w:r>
    </w:p>
    <w:p w14:paraId="1A0B3EDC" w14:textId="77777777" w:rsidR="00152345" w:rsidRPr="00152345" w:rsidRDefault="00152345" w:rsidP="00152345">
      <w:pPr>
        <w:rPr>
          <w:lang w:val="en-IN"/>
        </w:rPr>
      </w:pPr>
      <w:r w:rsidRPr="00152345">
        <w:rPr>
          <w:lang w:val="en-IN"/>
        </w:rPr>
        <w:t xml:space="preserve">With </w:t>
      </w:r>
      <w:proofErr w:type="spellStart"/>
      <w:r w:rsidRPr="00152345">
        <w:rPr>
          <w:lang w:val="en-IN"/>
        </w:rPr>
        <w:t>Strapi</w:t>
      </w:r>
      <w:proofErr w:type="spellEnd"/>
      <w:r w:rsidRPr="00152345">
        <w:rPr>
          <w:lang w:val="en-IN"/>
        </w:rPr>
        <w:t>, you could create these content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2899"/>
      </w:tblGrid>
      <w:tr w:rsidR="00152345" w:rsidRPr="00152345" w14:paraId="4AF35BC0" w14:textId="77777777">
        <w:trPr>
          <w:tblCellSpacing w:w="15" w:type="dxa"/>
        </w:trPr>
        <w:tc>
          <w:tcPr>
            <w:tcW w:w="0" w:type="auto"/>
            <w:vAlign w:val="center"/>
            <w:hideMark/>
          </w:tcPr>
          <w:p w14:paraId="3C7744BB" w14:textId="77777777" w:rsidR="00152345" w:rsidRPr="00152345" w:rsidRDefault="00152345" w:rsidP="00152345">
            <w:pPr>
              <w:rPr>
                <w:b/>
                <w:bCs/>
                <w:lang w:val="en-IN"/>
              </w:rPr>
            </w:pPr>
            <w:r w:rsidRPr="00152345">
              <w:rPr>
                <w:b/>
                <w:bCs/>
                <w:lang w:val="en-IN"/>
              </w:rPr>
              <w:t>Content type</w:t>
            </w:r>
          </w:p>
        </w:tc>
        <w:tc>
          <w:tcPr>
            <w:tcW w:w="0" w:type="auto"/>
            <w:vAlign w:val="center"/>
            <w:hideMark/>
          </w:tcPr>
          <w:p w14:paraId="4694865C" w14:textId="77777777" w:rsidR="00152345" w:rsidRPr="00152345" w:rsidRDefault="00152345" w:rsidP="00152345">
            <w:pPr>
              <w:rPr>
                <w:b/>
                <w:bCs/>
                <w:lang w:val="en-IN"/>
              </w:rPr>
            </w:pPr>
            <w:r w:rsidRPr="00152345">
              <w:rPr>
                <w:b/>
                <w:bCs/>
                <w:lang w:val="en-IN"/>
              </w:rPr>
              <w:t>Example fields</w:t>
            </w:r>
          </w:p>
        </w:tc>
      </w:tr>
      <w:tr w:rsidR="00152345" w:rsidRPr="00152345" w14:paraId="505F065F" w14:textId="77777777">
        <w:trPr>
          <w:tblCellSpacing w:w="15" w:type="dxa"/>
        </w:trPr>
        <w:tc>
          <w:tcPr>
            <w:tcW w:w="0" w:type="auto"/>
            <w:vAlign w:val="center"/>
            <w:hideMark/>
          </w:tcPr>
          <w:p w14:paraId="7513B6E7" w14:textId="77777777" w:rsidR="00152345" w:rsidRPr="00152345" w:rsidRDefault="00152345" w:rsidP="00152345">
            <w:pPr>
              <w:rPr>
                <w:lang w:val="en-IN"/>
              </w:rPr>
            </w:pPr>
            <w:r w:rsidRPr="00152345">
              <w:rPr>
                <w:lang w:val="en-IN"/>
              </w:rPr>
              <w:t>Services</w:t>
            </w:r>
          </w:p>
        </w:tc>
        <w:tc>
          <w:tcPr>
            <w:tcW w:w="0" w:type="auto"/>
            <w:vAlign w:val="center"/>
            <w:hideMark/>
          </w:tcPr>
          <w:p w14:paraId="105CBA2D" w14:textId="77777777" w:rsidR="00152345" w:rsidRPr="00152345" w:rsidRDefault="00152345" w:rsidP="00152345">
            <w:pPr>
              <w:rPr>
                <w:lang w:val="en-IN"/>
              </w:rPr>
            </w:pPr>
            <w:r w:rsidRPr="00152345">
              <w:rPr>
                <w:lang w:val="en-IN"/>
              </w:rPr>
              <w:t>Title, description, image</w:t>
            </w:r>
          </w:p>
        </w:tc>
      </w:tr>
      <w:tr w:rsidR="00152345" w:rsidRPr="00152345" w14:paraId="1E10CD9E" w14:textId="77777777">
        <w:trPr>
          <w:tblCellSpacing w:w="15" w:type="dxa"/>
        </w:trPr>
        <w:tc>
          <w:tcPr>
            <w:tcW w:w="0" w:type="auto"/>
            <w:vAlign w:val="center"/>
            <w:hideMark/>
          </w:tcPr>
          <w:p w14:paraId="688442ED" w14:textId="77777777" w:rsidR="00152345" w:rsidRPr="00152345" w:rsidRDefault="00152345" w:rsidP="00152345">
            <w:pPr>
              <w:rPr>
                <w:lang w:val="en-IN"/>
              </w:rPr>
            </w:pPr>
            <w:r w:rsidRPr="00152345">
              <w:rPr>
                <w:lang w:val="en-IN"/>
              </w:rPr>
              <w:t>Blog</w:t>
            </w:r>
          </w:p>
        </w:tc>
        <w:tc>
          <w:tcPr>
            <w:tcW w:w="0" w:type="auto"/>
            <w:vAlign w:val="center"/>
            <w:hideMark/>
          </w:tcPr>
          <w:p w14:paraId="350864D3" w14:textId="77777777" w:rsidR="00152345" w:rsidRPr="00152345" w:rsidRDefault="00152345" w:rsidP="00152345">
            <w:pPr>
              <w:rPr>
                <w:lang w:val="en-IN"/>
              </w:rPr>
            </w:pPr>
            <w:r w:rsidRPr="00152345">
              <w:rPr>
                <w:lang w:val="en-IN"/>
              </w:rPr>
              <w:t>Title, content, author, publish date</w:t>
            </w:r>
          </w:p>
        </w:tc>
      </w:tr>
      <w:tr w:rsidR="00152345" w:rsidRPr="00152345" w14:paraId="31965D1B" w14:textId="77777777">
        <w:trPr>
          <w:tblCellSpacing w:w="15" w:type="dxa"/>
        </w:trPr>
        <w:tc>
          <w:tcPr>
            <w:tcW w:w="0" w:type="auto"/>
            <w:vAlign w:val="center"/>
            <w:hideMark/>
          </w:tcPr>
          <w:p w14:paraId="05ACED82" w14:textId="77777777" w:rsidR="00152345" w:rsidRPr="00152345" w:rsidRDefault="00152345" w:rsidP="00152345">
            <w:pPr>
              <w:rPr>
                <w:lang w:val="en-IN"/>
              </w:rPr>
            </w:pPr>
            <w:r w:rsidRPr="00152345">
              <w:rPr>
                <w:lang w:val="en-IN"/>
              </w:rPr>
              <w:t>Testimonials</w:t>
            </w:r>
          </w:p>
        </w:tc>
        <w:tc>
          <w:tcPr>
            <w:tcW w:w="0" w:type="auto"/>
            <w:vAlign w:val="center"/>
            <w:hideMark/>
          </w:tcPr>
          <w:p w14:paraId="5620562A" w14:textId="77777777" w:rsidR="00152345" w:rsidRPr="00152345" w:rsidRDefault="00152345" w:rsidP="00152345">
            <w:pPr>
              <w:rPr>
                <w:lang w:val="en-IN"/>
              </w:rPr>
            </w:pPr>
            <w:r w:rsidRPr="00152345">
              <w:rPr>
                <w:lang w:val="en-IN"/>
              </w:rPr>
              <w:t>Customer name, feedback</w:t>
            </w:r>
          </w:p>
        </w:tc>
      </w:tr>
      <w:tr w:rsidR="00152345" w:rsidRPr="00152345" w14:paraId="1D4AA2F2" w14:textId="77777777">
        <w:trPr>
          <w:tblCellSpacing w:w="15" w:type="dxa"/>
        </w:trPr>
        <w:tc>
          <w:tcPr>
            <w:tcW w:w="0" w:type="auto"/>
            <w:vAlign w:val="center"/>
            <w:hideMark/>
          </w:tcPr>
          <w:p w14:paraId="707E9219" w14:textId="77777777" w:rsidR="00152345" w:rsidRPr="00152345" w:rsidRDefault="00152345" w:rsidP="00152345">
            <w:pPr>
              <w:rPr>
                <w:lang w:val="en-IN"/>
              </w:rPr>
            </w:pPr>
            <w:r w:rsidRPr="00152345">
              <w:rPr>
                <w:lang w:val="en-IN"/>
              </w:rPr>
              <w:t>Contact enquiries</w:t>
            </w:r>
          </w:p>
        </w:tc>
        <w:tc>
          <w:tcPr>
            <w:tcW w:w="0" w:type="auto"/>
            <w:vAlign w:val="center"/>
            <w:hideMark/>
          </w:tcPr>
          <w:p w14:paraId="42B7B940" w14:textId="77777777" w:rsidR="00152345" w:rsidRPr="00152345" w:rsidRDefault="00152345" w:rsidP="00152345">
            <w:pPr>
              <w:rPr>
                <w:lang w:val="en-IN"/>
              </w:rPr>
            </w:pPr>
            <w:r w:rsidRPr="00152345">
              <w:rPr>
                <w:lang w:val="en-IN"/>
              </w:rPr>
              <w:t>Name, email, message</w:t>
            </w:r>
          </w:p>
        </w:tc>
      </w:tr>
    </w:tbl>
    <w:p w14:paraId="5359D775" w14:textId="77777777" w:rsidR="00152345" w:rsidRPr="00152345" w:rsidRDefault="00152345" w:rsidP="00152345">
      <w:pPr>
        <w:rPr>
          <w:lang w:val="en-IN"/>
        </w:rPr>
      </w:pPr>
      <w:proofErr w:type="spellStart"/>
      <w:r w:rsidRPr="00152345">
        <w:rPr>
          <w:lang w:val="en-IN"/>
        </w:rPr>
        <w:t>Strapi</w:t>
      </w:r>
      <w:proofErr w:type="spellEnd"/>
      <w:r w:rsidRPr="00152345">
        <w:rPr>
          <w:lang w:val="en-IN"/>
        </w:rPr>
        <w:t xml:space="preserve"> provides a dashboard to manage content and APIs to retrieve it. Your frontend can then display that content.</w:t>
      </w:r>
    </w:p>
    <w:p w14:paraId="38AB9086" w14:textId="77777777" w:rsidR="00152345" w:rsidRPr="00152345" w:rsidRDefault="00152345" w:rsidP="00152345">
      <w:pPr>
        <w:rPr>
          <w:lang w:val="en-IN"/>
        </w:rPr>
      </w:pPr>
      <w:r w:rsidRPr="00152345">
        <w:rPr>
          <w:lang w:val="en-IN"/>
        </w:rPr>
        <w:lastRenderedPageBreak/>
        <w:t>For example, a frontend could request:</w:t>
      </w:r>
    </w:p>
    <w:p w14:paraId="28D44989" w14:textId="77777777" w:rsidR="00152345" w:rsidRPr="00152345" w:rsidRDefault="00152345" w:rsidP="00152345">
      <w:pPr>
        <w:rPr>
          <w:lang w:val="en-IN"/>
        </w:rPr>
      </w:pPr>
      <w:r w:rsidRPr="00152345">
        <w:rPr>
          <w:lang w:val="en-IN"/>
        </w:rPr>
        <w:t>GET http://localhost:1337/api/services</w:t>
      </w:r>
    </w:p>
    <w:p w14:paraId="7315D2F9" w14:textId="77777777" w:rsidR="00152345" w:rsidRPr="00152345" w:rsidRDefault="00152345" w:rsidP="00152345">
      <w:pPr>
        <w:rPr>
          <w:lang w:val="en-IN"/>
        </w:rPr>
      </w:pPr>
      <w:r w:rsidRPr="00152345">
        <w:rPr>
          <w:lang w:val="en-IN"/>
        </w:rPr>
        <w:t xml:space="preserve">A typical REST response contains a JSON representation of the published services, subject to API permissions and the </w:t>
      </w:r>
      <w:proofErr w:type="spellStart"/>
      <w:r w:rsidRPr="00152345">
        <w:rPr>
          <w:lang w:val="en-IN"/>
        </w:rPr>
        <w:t>Strapi</w:t>
      </w:r>
      <w:proofErr w:type="spellEnd"/>
      <w:r w:rsidRPr="00152345">
        <w:rPr>
          <w:lang w:val="en-IN"/>
        </w:rPr>
        <w:t xml:space="preserve"> version.</w:t>
      </w:r>
    </w:p>
    <w:p w14:paraId="274BA23B" w14:textId="77777777" w:rsidR="00152345" w:rsidRPr="00152345" w:rsidRDefault="00152345" w:rsidP="00152345">
      <w:pPr>
        <w:rPr>
          <w:b/>
          <w:bCs/>
          <w:lang w:val="en-IN"/>
        </w:rPr>
      </w:pPr>
      <w:r w:rsidRPr="00152345">
        <w:rPr>
          <w:b/>
          <w:bCs/>
          <w:lang w:val="en-IN"/>
        </w:rPr>
        <w:t xml:space="preserve">3. How to create a </w:t>
      </w:r>
      <w:proofErr w:type="spellStart"/>
      <w:r w:rsidRPr="00152345">
        <w:rPr>
          <w:b/>
          <w:bCs/>
          <w:lang w:val="en-IN"/>
        </w:rPr>
        <w:t>Strapi</w:t>
      </w:r>
      <w:proofErr w:type="spellEnd"/>
      <w:r w:rsidRPr="00152345">
        <w:rPr>
          <w:b/>
          <w:bCs/>
          <w:lang w:val="en-IN"/>
        </w:rPr>
        <w:t xml:space="preserve"> project</w:t>
      </w:r>
    </w:p>
    <w:p w14:paraId="1B9B6A02" w14:textId="77777777" w:rsidR="00152345" w:rsidRPr="00152345" w:rsidRDefault="00152345" w:rsidP="00152345">
      <w:pPr>
        <w:rPr>
          <w:lang w:val="en-IN"/>
        </w:rPr>
      </w:pPr>
      <w:r w:rsidRPr="00152345">
        <w:rPr>
          <w:lang w:val="en-IN"/>
        </w:rPr>
        <w:t>You need Node.js and a compatible package manager installed.</w:t>
      </w:r>
    </w:p>
    <w:p w14:paraId="343E8786" w14:textId="77777777" w:rsidR="00152345" w:rsidRPr="00152345" w:rsidRDefault="00152345" w:rsidP="00152345">
      <w:pPr>
        <w:rPr>
          <w:lang w:val="en-IN"/>
        </w:rPr>
      </w:pPr>
      <w:proofErr w:type="spellStart"/>
      <w:r w:rsidRPr="00152345">
        <w:rPr>
          <w:lang w:val="en-IN"/>
        </w:rPr>
        <w:t>npx</w:t>
      </w:r>
      <w:proofErr w:type="spellEnd"/>
      <w:r w:rsidRPr="00152345">
        <w:rPr>
          <w:lang w:val="en-IN"/>
        </w:rPr>
        <w:t xml:space="preserve"> </w:t>
      </w:r>
      <w:proofErr w:type="spellStart"/>
      <w:r w:rsidRPr="00152345">
        <w:rPr>
          <w:lang w:val="en-IN"/>
        </w:rPr>
        <w:t>create-strapi-app@latest</w:t>
      </w:r>
      <w:proofErr w:type="spellEnd"/>
      <w:r w:rsidRPr="00152345">
        <w:rPr>
          <w:lang w:val="en-IN"/>
        </w:rPr>
        <w:t xml:space="preserve"> my-</w:t>
      </w:r>
      <w:proofErr w:type="spellStart"/>
      <w:r w:rsidRPr="00152345">
        <w:rPr>
          <w:lang w:val="en-IN"/>
        </w:rPr>
        <w:t>cms</w:t>
      </w:r>
      <w:proofErr w:type="spellEnd"/>
    </w:p>
    <w:p w14:paraId="5DE1ED61" w14:textId="77777777" w:rsidR="00152345" w:rsidRPr="00152345" w:rsidRDefault="00152345" w:rsidP="00152345">
      <w:pPr>
        <w:rPr>
          <w:lang w:val="en-IN"/>
        </w:rPr>
      </w:pPr>
      <w:r w:rsidRPr="00152345">
        <w:rPr>
          <w:lang w:val="en-IN"/>
        </w:rPr>
        <w:t>Follow the prompts for the project setup, database and installation. Then start the application using the command provided by the generated project's instructions.</w:t>
      </w:r>
    </w:p>
    <w:p w14:paraId="3F5C89F0" w14:textId="77777777" w:rsidR="00152345" w:rsidRPr="00152345" w:rsidRDefault="00152345" w:rsidP="00152345">
      <w:pPr>
        <w:rPr>
          <w:lang w:val="en-IN"/>
        </w:rPr>
      </w:pPr>
      <w:r w:rsidRPr="00152345">
        <w:rPr>
          <w:lang w:val="en-IN"/>
        </w:rPr>
        <w:t>The local development server commonly uses port 1337, and the admin interface is typically available at:</w:t>
      </w:r>
    </w:p>
    <w:p w14:paraId="5C24A503" w14:textId="77777777" w:rsidR="00152345" w:rsidRPr="00152345" w:rsidRDefault="00152345" w:rsidP="00152345">
      <w:pPr>
        <w:rPr>
          <w:lang w:val="en-IN"/>
        </w:rPr>
      </w:pPr>
      <w:r w:rsidRPr="00152345">
        <w:rPr>
          <w:lang w:val="en-IN"/>
        </w:rPr>
        <w:t>http://localhost:1337/admin</w:t>
      </w:r>
    </w:p>
    <w:p w14:paraId="04DB425B" w14:textId="77777777" w:rsidR="00152345" w:rsidRPr="00152345" w:rsidRDefault="00152345" w:rsidP="00152345">
      <w:pPr>
        <w:rPr>
          <w:lang w:val="en-IN"/>
        </w:rPr>
      </w:pPr>
      <w:r w:rsidRPr="00152345">
        <w:rPr>
          <w:lang w:val="en-IN"/>
        </w:rPr>
        <w:t xml:space="preserve">Exact setup steps can vary by </w:t>
      </w:r>
      <w:proofErr w:type="spellStart"/>
      <w:r w:rsidRPr="00152345">
        <w:rPr>
          <w:lang w:val="en-IN"/>
        </w:rPr>
        <w:t>Strapi</w:t>
      </w:r>
      <w:proofErr w:type="spellEnd"/>
      <w:r w:rsidRPr="00152345">
        <w:rPr>
          <w:lang w:val="en-IN"/>
        </w:rPr>
        <w:t xml:space="preserve"> version.</w:t>
      </w:r>
    </w:p>
    <w:p w14:paraId="6A8D3D80" w14:textId="77777777" w:rsidR="00152345" w:rsidRPr="00152345" w:rsidRDefault="00152345" w:rsidP="00152345">
      <w:pPr>
        <w:rPr>
          <w:b/>
          <w:bCs/>
          <w:lang w:val="en-IN"/>
        </w:rPr>
      </w:pPr>
      <w:r w:rsidRPr="00152345">
        <w:rPr>
          <w:b/>
          <w:bCs/>
          <w:lang w:val="en-IN"/>
        </w:rPr>
        <w:t xml:space="preserve">4. </w:t>
      </w:r>
      <w:proofErr w:type="spellStart"/>
      <w:r w:rsidRPr="00152345">
        <w:rPr>
          <w:b/>
          <w:bCs/>
          <w:lang w:val="en-IN"/>
        </w:rPr>
        <w:t>Strapi</w:t>
      </w:r>
      <w:proofErr w:type="spellEnd"/>
      <w:r w:rsidRPr="00152345">
        <w:rPr>
          <w:b/>
          <w:bCs/>
          <w:lang w:val="en-IN"/>
        </w:rPr>
        <w:t xml:space="preserve"> vs Express.js vs Gatsby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2552"/>
        <w:gridCol w:w="2055"/>
        <w:gridCol w:w="3718"/>
      </w:tblGrid>
      <w:tr w:rsidR="00152345" w:rsidRPr="00152345" w14:paraId="79FBBD99" w14:textId="77777777">
        <w:trPr>
          <w:tblCellSpacing w:w="15" w:type="dxa"/>
        </w:trPr>
        <w:tc>
          <w:tcPr>
            <w:tcW w:w="0" w:type="auto"/>
            <w:vAlign w:val="center"/>
            <w:hideMark/>
          </w:tcPr>
          <w:p w14:paraId="477D4A4A" w14:textId="77777777" w:rsidR="00152345" w:rsidRPr="00152345" w:rsidRDefault="00152345" w:rsidP="00152345">
            <w:pPr>
              <w:rPr>
                <w:b/>
                <w:bCs/>
                <w:lang w:val="en-IN"/>
              </w:rPr>
            </w:pPr>
            <w:r w:rsidRPr="00152345">
              <w:rPr>
                <w:b/>
                <w:bCs/>
                <w:lang w:val="en-IN"/>
              </w:rPr>
              <w:t>Feature</w:t>
            </w:r>
          </w:p>
        </w:tc>
        <w:tc>
          <w:tcPr>
            <w:tcW w:w="0" w:type="auto"/>
            <w:vAlign w:val="center"/>
            <w:hideMark/>
          </w:tcPr>
          <w:p w14:paraId="2C97DD37" w14:textId="77777777" w:rsidR="00152345" w:rsidRPr="00152345" w:rsidRDefault="00152345" w:rsidP="00152345">
            <w:pPr>
              <w:rPr>
                <w:b/>
                <w:bCs/>
                <w:lang w:val="en-IN"/>
              </w:rPr>
            </w:pPr>
            <w:proofErr w:type="spellStart"/>
            <w:r w:rsidRPr="00152345">
              <w:rPr>
                <w:b/>
                <w:bCs/>
                <w:lang w:val="en-IN"/>
              </w:rPr>
              <w:t>Strapi</w:t>
            </w:r>
            <w:proofErr w:type="spellEnd"/>
          </w:p>
        </w:tc>
        <w:tc>
          <w:tcPr>
            <w:tcW w:w="0" w:type="auto"/>
            <w:vAlign w:val="center"/>
            <w:hideMark/>
          </w:tcPr>
          <w:p w14:paraId="590E42C6" w14:textId="77777777" w:rsidR="00152345" w:rsidRPr="00152345" w:rsidRDefault="00152345" w:rsidP="00152345">
            <w:pPr>
              <w:rPr>
                <w:b/>
                <w:bCs/>
                <w:lang w:val="en-IN"/>
              </w:rPr>
            </w:pPr>
            <w:r w:rsidRPr="00152345">
              <w:rPr>
                <w:b/>
                <w:bCs/>
                <w:lang w:val="en-IN"/>
              </w:rPr>
              <w:t>Express.js</w:t>
            </w:r>
          </w:p>
        </w:tc>
        <w:tc>
          <w:tcPr>
            <w:tcW w:w="0" w:type="auto"/>
            <w:vAlign w:val="center"/>
            <w:hideMark/>
          </w:tcPr>
          <w:p w14:paraId="13247DD3" w14:textId="77777777" w:rsidR="00152345" w:rsidRPr="00152345" w:rsidRDefault="00152345" w:rsidP="00152345">
            <w:pPr>
              <w:rPr>
                <w:b/>
                <w:bCs/>
                <w:lang w:val="en-IN"/>
              </w:rPr>
            </w:pPr>
            <w:r w:rsidRPr="00152345">
              <w:rPr>
                <w:b/>
                <w:bCs/>
                <w:lang w:val="en-IN"/>
              </w:rPr>
              <w:t>Gatsby</w:t>
            </w:r>
          </w:p>
        </w:tc>
      </w:tr>
      <w:tr w:rsidR="00152345" w:rsidRPr="00152345" w14:paraId="12C31E6A" w14:textId="77777777">
        <w:trPr>
          <w:tblCellSpacing w:w="15" w:type="dxa"/>
        </w:trPr>
        <w:tc>
          <w:tcPr>
            <w:tcW w:w="0" w:type="auto"/>
            <w:vAlign w:val="center"/>
            <w:hideMark/>
          </w:tcPr>
          <w:p w14:paraId="49A58E64" w14:textId="77777777" w:rsidR="00152345" w:rsidRPr="00152345" w:rsidRDefault="00152345" w:rsidP="00152345">
            <w:pPr>
              <w:rPr>
                <w:lang w:val="en-IN"/>
              </w:rPr>
            </w:pPr>
            <w:r w:rsidRPr="00152345">
              <w:rPr>
                <w:lang w:val="en-IN"/>
              </w:rPr>
              <w:t>Main purpose</w:t>
            </w:r>
          </w:p>
        </w:tc>
        <w:tc>
          <w:tcPr>
            <w:tcW w:w="0" w:type="auto"/>
            <w:vAlign w:val="center"/>
            <w:hideMark/>
          </w:tcPr>
          <w:p w14:paraId="6F547D40" w14:textId="77777777" w:rsidR="00152345" w:rsidRPr="00152345" w:rsidRDefault="00152345" w:rsidP="00152345">
            <w:pPr>
              <w:rPr>
                <w:lang w:val="en-IN"/>
              </w:rPr>
            </w:pPr>
            <w:r w:rsidRPr="00152345">
              <w:rPr>
                <w:lang w:val="en-IN"/>
              </w:rPr>
              <w:t>Content management backend</w:t>
            </w:r>
          </w:p>
        </w:tc>
        <w:tc>
          <w:tcPr>
            <w:tcW w:w="0" w:type="auto"/>
            <w:vAlign w:val="center"/>
            <w:hideMark/>
          </w:tcPr>
          <w:p w14:paraId="1755E1CF" w14:textId="77777777" w:rsidR="00152345" w:rsidRPr="00152345" w:rsidRDefault="00152345" w:rsidP="00152345">
            <w:pPr>
              <w:rPr>
                <w:lang w:val="en-IN"/>
              </w:rPr>
            </w:pPr>
            <w:r w:rsidRPr="00152345">
              <w:rPr>
                <w:lang w:val="en-IN"/>
              </w:rPr>
              <w:t>Backend web framework</w:t>
            </w:r>
          </w:p>
        </w:tc>
        <w:tc>
          <w:tcPr>
            <w:tcW w:w="0" w:type="auto"/>
            <w:vAlign w:val="center"/>
            <w:hideMark/>
          </w:tcPr>
          <w:p w14:paraId="54C488DB" w14:textId="77777777" w:rsidR="00152345" w:rsidRPr="00152345" w:rsidRDefault="00152345" w:rsidP="00152345">
            <w:pPr>
              <w:rPr>
                <w:lang w:val="en-IN"/>
              </w:rPr>
            </w:pPr>
            <w:r w:rsidRPr="00152345">
              <w:rPr>
                <w:lang w:val="en-IN"/>
              </w:rPr>
              <w:t>React-based website framework</w:t>
            </w:r>
          </w:p>
        </w:tc>
      </w:tr>
      <w:tr w:rsidR="00152345" w:rsidRPr="00152345" w14:paraId="26403DAF" w14:textId="77777777">
        <w:trPr>
          <w:tblCellSpacing w:w="15" w:type="dxa"/>
        </w:trPr>
        <w:tc>
          <w:tcPr>
            <w:tcW w:w="0" w:type="auto"/>
            <w:vAlign w:val="center"/>
            <w:hideMark/>
          </w:tcPr>
          <w:p w14:paraId="62728EB7" w14:textId="77777777" w:rsidR="00152345" w:rsidRPr="00152345" w:rsidRDefault="00152345" w:rsidP="00152345">
            <w:pPr>
              <w:rPr>
                <w:lang w:val="en-IN"/>
              </w:rPr>
            </w:pPr>
            <w:r w:rsidRPr="00152345">
              <w:rPr>
                <w:lang w:val="en-IN"/>
              </w:rPr>
              <w:t>Admin dashboard</w:t>
            </w:r>
          </w:p>
        </w:tc>
        <w:tc>
          <w:tcPr>
            <w:tcW w:w="0" w:type="auto"/>
            <w:vAlign w:val="center"/>
            <w:hideMark/>
          </w:tcPr>
          <w:p w14:paraId="5FD9E3E3" w14:textId="77777777" w:rsidR="00152345" w:rsidRPr="00152345" w:rsidRDefault="00152345" w:rsidP="00152345">
            <w:pPr>
              <w:rPr>
                <w:lang w:val="en-IN"/>
              </w:rPr>
            </w:pPr>
            <w:r w:rsidRPr="00152345">
              <w:rPr>
                <w:lang w:val="en-IN"/>
              </w:rPr>
              <w:t>Built in</w:t>
            </w:r>
          </w:p>
        </w:tc>
        <w:tc>
          <w:tcPr>
            <w:tcW w:w="0" w:type="auto"/>
            <w:vAlign w:val="center"/>
            <w:hideMark/>
          </w:tcPr>
          <w:p w14:paraId="45085A66" w14:textId="77777777" w:rsidR="00152345" w:rsidRPr="00152345" w:rsidRDefault="00152345" w:rsidP="00152345">
            <w:pPr>
              <w:rPr>
                <w:lang w:val="en-IN"/>
              </w:rPr>
            </w:pPr>
            <w:r w:rsidRPr="00152345">
              <w:rPr>
                <w:lang w:val="en-IN"/>
              </w:rPr>
              <w:t>You build it</w:t>
            </w:r>
          </w:p>
        </w:tc>
        <w:tc>
          <w:tcPr>
            <w:tcW w:w="0" w:type="auto"/>
            <w:vAlign w:val="center"/>
            <w:hideMark/>
          </w:tcPr>
          <w:p w14:paraId="6C80DA36" w14:textId="77777777" w:rsidR="00152345" w:rsidRPr="00152345" w:rsidRDefault="00152345" w:rsidP="00152345">
            <w:pPr>
              <w:rPr>
                <w:lang w:val="en-IN"/>
              </w:rPr>
            </w:pPr>
            <w:r w:rsidRPr="00152345">
              <w:rPr>
                <w:lang w:val="en-IN"/>
              </w:rPr>
              <w:t>Not a CMS admin panel</w:t>
            </w:r>
          </w:p>
        </w:tc>
      </w:tr>
      <w:tr w:rsidR="00152345" w:rsidRPr="00152345" w14:paraId="31BD04F2" w14:textId="77777777">
        <w:trPr>
          <w:tblCellSpacing w:w="15" w:type="dxa"/>
        </w:trPr>
        <w:tc>
          <w:tcPr>
            <w:tcW w:w="0" w:type="auto"/>
            <w:vAlign w:val="center"/>
            <w:hideMark/>
          </w:tcPr>
          <w:p w14:paraId="098B23FE" w14:textId="77777777" w:rsidR="00152345" w:rsidRPr="00152345" w:rsidRDefault="00152345" w:rsidP="00152345">
            <w:pPr>
              <w:rPr>
                <w:lang w:val="en-IN"/>
              </w:rPr>
            </w:pPr>
            <w:r w:rsidRPr="00152345">
              <w:rPr>
                <w:lang w:val="en-IN"/>
              </w:rPr>
              <w:t>API generation</w:t>
            </w:r>
          </w:p>
        </w:tc>
        <w:tc>
          <w:tcPr>
            <w:tcW w:w="0" w:type="auto"/>
            <w:vAlign w:val="center"/>
            <w:hideMark/>
          </w:tcPr>
          <w:p w14:paraId="39F06A57" w14:textId="77777777" w:rsidR="00152345" w:rsidRPr="00152345" w:rsidRDefault="00152345" w:rsidP="00152345">
            <w:pPr>
              <w:rPr>
                <w:lang w:val="en-IN"/>
              </w:rPr>
            </w:pPr>
            <w:r w:rsidRPr="00152345">
              <w:rPr>
                <w:lang w:val="en-IN"/>
              </w:rPr>
              <w:t>Built in for content types</w:t>
            </w:r>
          </w:p>
        </w:tc>
        <w:tc>
          <w:tcPr>
            <w:tcW w:w="0" w:type="auto"/>
            <w:vAlign w:val="center"/>
            <w:hideMark/>
          </w:tcPr>
          <w:p w14:paraId="572C65BE" w14:textId="77777777" w:rsidR="00152345" w:rsidRPr="00152345" w:rsidRDefault="00152345" w:rsidP="00152345">
            <w:pPr>
              <w:rPr>
                <w:lang w:val="en-IN"/>
              </w:rPr>
            </w:pPr>
            <w:r w:rsidRPr="00152345">
              <w:rPr>
                <w:lang w:val="en-IN"/>
              </w:rPr>
              <w:t>You implement routes</w:t>
            </w:r>
          </w:p>
        </w:tc>
        <w:tc>
          <w:tcPr>
            <w:tcW w:w="0" w:type="auto"/>
            <w:vAlign w:val="center"/>
            <w:hideMark/>
          </w:tcPr>
          <w:p w14:paraId="5D481791" w14:textId="77777777" w:rsidR="00152345" w:rsidRPr="00152345" w:rsidRDefault="00152345" w:rsidP="00152345">
            <w:pPr>
              <w:rPr>
                <w:lang w:val="en-IN"/>
              </w:rPr>
            </w:pPr>
            <w:r w:rsidRPr="00152345">
              <w:rPr>
                <w:lang w:val="en-IN"/>
              </w:rPr>
              <w:t>Primarily consumes/builds from data sources</w:t>
            </w:r>
          </w:p>
        </w:tc>
      </w:tr>
      <w:tr w:rsidR="00152345" w:rsidRPr="00152345" w14:paraId="5B216173" w14:textId="77777777">
        <w:trPr>
          <w:tblCellSpacing w:w="15" w:type="dxa"/>
        </w:trPr>
        <w:tc>
          <w:tcPr>
            <w:tcW w:w="0" w:type="auto"/>
            <w:vAlign w:val="center"/>
            <w:hideMark/>
          </w:tcPr>
          <w:p w14:paraId="3B7387A3" w14:textId="77777777" w:rsidR="00152345" w:rsidRPr="00152345" w:rsidRDefault="00152345" w:rsidP="00152345">
            <w:pPr>
              <w:rPr>
                <w:lang w:val="en-IN"/>
              </w:rPr>
            </w:pPr>
            <w:r w:rsidRPr="00152345">
              <w:rPr>
                <w:lang w:val="en-IN"/>
              </w:rPr>
              <w:t>Content management</w:t>
            </w:r>
          </w:p>
        </w:tc>
        <w:tc>
          <w:tcPr>
            <w:tcW w:w="0" w:type="auto"/>
            <w:vAlign w:val="center"/>
            <w:hideMark/>
          </w:tcPr>
          <w:p w14:paraId="5A275C3E" w14:textId="77777777" w:rsidR="00152345" w:rsidRPr="00152345" w:rsidRDefault="00152345" w:rsidP="00152345">
            <w:pPr>
              <w:rPr>
                <w:lang w:val="en-IN"/>
              </w:rPr>
            </w:pPr>
            <w:r w:rsidRPr="00152345">
              <w:rPr>
                <w:lang w:val="en-IN"/>
              </w:rPr>
              <w:t>Built in</w:t>
            </w:r>
          </w:p>
        </w:tc>
        <w:tc>
          <w:tcPr>
            <w:tcW w:w="0" w:type="auto"/>
            <w:vAlign w:val="center"/>
            <w:hideMark/>
          </w:tcPr>
          <w:p w14:paraId="330AA32C" w14:textId="77777777" w:rsidR="00152345" w:rsidRPr="00152345" w:rsidRDefault="00152345" w:rsidP="00152345">
            <w:pPr>
              <w:rPr>
                <w:lang w:val="en-IN"/>
              </w:rPr>
            </w:pPr>
            <w:r w:rsidRPr="00152345">
              <w:rPr>
                <w:lang w:val="en-IN"/>
              </w:rPr>
              <w:t>Custom implementation</w:t>
            </w:r>
          </w:p>
        </w:tc>
        <w:tc>
          <w:tcPr>
            <w:tcW w:w="0" w:type="auto"/>
            <w:vAlign w:val="center"/>
            <w:hideMark/>
          </w:tcPr>
          <w:p w14:paraId="3A2290FF" w14:textId="77777777" w:rsidR="00152345" w:rsidRPr="00152345" w:rsidRDefault="00152345" w:rsidP="00152345">
            <w:pPr>
              <w:rPr>
                <w:lang w:val="en-IN"/>
              </w:rPr>
            </w:pPr>
            <w:proofErr w:type="gramStart"/>
            <w:r w:rsidRPr="00152345">
              <w:rPr>
                <w:lang w:val="en-IN"/>
              </w:rPr>
              <w:t>Usually</w:t>
            </w:r>
            <w:proofErr w:type="gramEnd"/>
            <w:r w:rsidRPr="00152345">
              <w:rPr>
                <w:lang w:val="en-IN"/>
              </w:rPr>
              <w:t xml:space="preserve"> external CMS or data sources</w:t>
            </w:r>
          </w:p>
        </w:tc>
      </w:tr>
      <w:tr w:rsidR="00152345" w:rsidRPr="00152345" w14:paraId="783C239A" w14:textId="77777777">
        <w:trPr>
          <w:tblCellSpacing w:w="15" w:type="dxa"/>
        </w:trPr>
        <w:tc>
          <w:tcPr>
            <w:tcW w:w="0" w:type="auto"/>
            <w:vAlign w:val="center"/>
            <w:hideMark/>
          </w:tcPr>
          <w:p w14:paraId="2AA45850" w14:textId="77777777" w:rsidR="00152345" w:rsidRPr="00152345" w:rsidRDefault="00152345" w:rsidP="00152345">
            <w:pPr>
              <w:rPr>
                <w:lang w:val="en-IN"/>
              </w:rPr>
            </w:pPr>
            <w:r w:rsidRPr="00152345">
              <w:rPr>
                <w:lang w:val="en-IN"/>
              </w:rPr>
              <w:t>Built on</w:t>
            </w:r>
          </w:p>
        </w:tc>
        <w:tc>
          <w:tcPr>
            <w:tcW w:w="0" w:type="auto"/>
            <w:vAlign w:val="center"/>
            <w:hideMark/>
          </w:tcPr>
          <w:p w14:paraId="7DDCBF3D" w14:textId="77777777" w:rsidR="00152345" w:rsidRPr="00152345" w:rsidRDefault="00152345" w:rsidP="00152345">
            <w:pPr>
              <w:rPr>
                <w:lang w:val="en-IN"/>
              </w:rPr>
            </w:pPr>
            <w:r w:rsidRPr="00152345">
              <w:rPr>
                <w:lang w:val="en-IN"/>
              </w:rPr>
              <w:t>Node.js</w:t>
            </w:r>
          </w:p>
        </w:tc>
        <w:tc>
          <w:tcPr>
            <w:tcW w:w="0" w:type="auto"/>
            <w:vAlign w:val="center"/>
            <w:hideMark/>
          </w:tcPr>
          <w:p w14:paraId="18A1809F" w14:textId="77777777" w:rsidR="00152345" w:rsidRPr="00152345" w:rsidRDefault="00152345" w:rsidP="00152345">
            <w:pPr>
              <w:rPr>
                <w:lang w:val="en-IN"/>
              </w:rPr>
            </w:pPr>
            <w:r w:rsidRPr="00152345">
              <w:rPr>
                <w:lang w:val="en-IN"/>
              </w:rPr>
              <w:t>Node.js</w:t>
            </w:r>
          </w:p>
        </w:tc>
        <w:tc>
          <w:tcPr>
            <w:tcW w:w="0" w:type="auto"/>
            <w:vAlign w:val="center"/>
            <w:hideMark/>
          </w:tcPr>
          <w:p w14:paraId="06D0182D" w14:textId="77777777" w:rsidR="00152345" w:rsidRPr="00152345" w:rsidRDefault="00152345" w:rsidP="00152345">
            <w:pPr>
              <w:rPr>
                <w:lang w:val="en-IN"/>
              </w:rPr>
            </w:pPr>
            <w:r w:rsidRPr="00152345">
              <w:rPr>
                <w:lang w:val="en-IN"/>
              </w:rPr>
              <w:t>React and Node.js tooling</w:t>
            </w:r>
          </w:p>
        </w:tc>
      </w:tr>
    </w:tbl>
    <w:p w14:paraId="362EC00F" w14:textId="77777777" w:rsidR="00152345" w:rsidRPr="00152345" w:rsidRDefault="00152345" w:rsidP="00152345">
      <w:pPr>
        <w:rPr>
          <w:b/>
          <w:bCs/>
          <w:lang w:val="en-IN"/>
        </w:rPr>
      </w:pPr>
      <w:r w:rsidRPr="00152345">
        <w:rPr>
          <w:b/>
          <w:bCs/>
          <w:lang w:val="en-IN"/>
        </w:rPr>
        <w:t xml:space="preserve">5. Important </w:t>
      </w:r>
      <w:proofErr w:type="spellStart"/>
      <w:r w:rsidRPr="00152345">
        <w:rPr>
          <w:b/>
          <w:bCs/>
          <w:lang w:val="en-IN"/>
        </w:rPr>
        <w:t>Strapi</w:t>
      </w:r>
      <w:proofErr w:type="spellEnd"/>
      <w:r w:rsidRPr="00152345">
        <w:rPr>
          <w:b/>
          <w:bCs/>
          <w:lang w:val="en-IN"/>
        </w:rPr>
        <w:t xml:space="preserve"> interview questions</w:t>
      </w:r>
    </w:p>
    <w:p w14:paraId="3A8AD5B1" w14:textId="77777777" w:rsidR="00152345" w:rsidRPr="00152345" w:rsidRDefault="00152345" w:rsidP="00152345">
      <w:pPr>
        <w:rPr>
          <w:lang w:val="en-IN"/>
        </w:rPr>
      </w:pPr>
      <w:r w:rsidRPr="00152345">
        <w:rPr>
          <w:lang w:val="en-IN"/>
        </w:rPr>
        <w:t>Q1. What is a headless CMS?</w:t>
      </w:r>
    </w:p>
    <w:p w14:paraId="7B34C3C2" w14:textId="77777777" w:rsidR="00152345" w:rsidRPr="00152345" w:rsidRDefault="00152345" w:rsidP="00152345">
      <w:pPr>
        <w:rPr>
          <w:lang w:val="en-IN"/>
        </w:rPr>
      </w:pPr>
      <w:r w:rsidRPr="00152345">
        <w:rPr>
          <w:lang w:val="en-IN"/>
        </w:rPr>
        <w:t>A headless CMS manages content separately from the frontend. It exposes content through APIs so multiple clients—such as websites, mobile applications, or other services—can consume it.</w:t>
      </w:r>
    </w:p>
    <w:p w14:paraId="3246EF3A" w14:textId="77777777" w:rsidR="00152345" w:rsidRPr="00152345" w:rsidRDefault="00152345" w:rsidP="00152345">
      <w:pPr>
        <w:rPr>
          <w:lang w:val="en-IN"/>
        </w:rPr>
      </w:pPr>
      <w:r w:rsidRPr="00152345">
        <w:rPr>
          <w:lang w:val="en-IN"/>
        </w:rPr>
        <w:t xml:space="preserve">Q2. Is </w:t>
      </w:r>
      <w:proofErr w:type="spellStart"/>
      <w:r w:rsidRPr="00152345">
        <w:rPr>
          <w:lang w:val="en-IN"/>
        </w:rPr>
        <w:t>Strapi</w:t>
      </w:r>
      <w:proofErr w:type="spellEnd"/>
      <w:r w:rsidRPr="00152345">
        <w:rPr>
          <w:lang w:val="en-IN"/>
        </w:rPr>
        <w:t xml:space="preserve"> a backend framework?</w:t>
      </w:r>
    </w:p>
    <w:p w14:paraId="66544063" w14:textId="77777777" w:rsidR="00152345" w:rsidRPr="00152345" w:rsidRDefault="00152345" w:rsidP="00152345">
      <w:pPr>
        <w:rPr>
          <w:lang w:val="en-IN"/>
        </w:rPr>
      </w:pPr>
      <w:proofErr w:type="spellStart"/>
      <w:r w:rsidRPr="00152345">
        <w:rPr>
          <w:lang w:val="en-IN"/>
        </w:rPr>
        <w:t>Strapi</w:t>
      </w:r>
      <w:proofErr w:type="spellEnd"/>
      <w:r w:rsidRPr="00152345">
        <w:rPr>
          <w:lang w:val="en-IN"/>
        </w:rPr>
        <w:t xml:space="preserve"> is a Node.js-based headless CMS and backend platform. It provides content management, APIs, permissions, and extensibility without requiring you to build all those features from scratch.</w:t>
      </w:r>
    </w:p>
    <w:p w14:paraId="4936F845" w14:textId="77777777" w:rsidR="00152345" w:rsidRPr="00152345" w:rsidRDefault="00152345" w:rsidP="00152345">
      <w:pPr>
        <w:rPr>
          <w:lang w:val="en-IN"/>
        </w:rPr>
      </w:pPr>
      <w:r w:rsidRPr="00152345">
        <w:rPr>
          <w:lang w:val="en-IN"/>
        </w:rPr>
        <w:t xml:space="preserve">Q3. What is the difference between REST and </w:t>
      </w:r>
      <w:proofErr w:type="spellStart"/>
      <w:r w:rsidRPr="00152345">
        <w:rPr>
          <w:lang w:val="en-IN"/>
        </w:rPr>
        <w:t>GraphQL</w:t>
      </w:r>
      <w:proofErr w:type="spellEnd"/>
      <w:r w:rsidRPr="00152345">
        <w:rPr>
          <w:lang w:val="en-IN"/>
        </w:rPr>
        <w:t xml:space="preserve"> in </w:t>
      </w:r>
      <w:proofErr w:type="spellStart"/>
      <w:r w:rsidRPr="00152345">
        <w:rPr>
          <w:lang w:val="en-IN"/>
        </w:rPr>
        <w:t>Strapi</w:t>
      </w:r>
      <w:proofErr w:type="spellEnd"/>
      <w:r w:rsidRPr="00152345">
        <w:rPr>
          <w:lang w:val="en-IN"/>
        </w:rPr>
        <w:t>?</w:t>
      </w:r>
    </w:p>
    <w:p w14:paraId="5CDF54E4" w14:textId="77777777" w:rsidR="00152345" w:rsidRPr="00152345" w:rsidRDefault="00152345" w:rsidP="00152345">
      <w:pPr>
        <w:numPr>
          <w:ilvl w:val="0"/>
          <w:numId w:val="11"/>
        </w:numPr>
        <w:rPr>
          <w:lang w:val="en-IN"/>
        </w:rPr>
      </w:pPr>
      <w:r w:rsidRPr="00152345">
        <w:rPr>
          <w:lang w:val="en-IN"/>
        </w:rPr>
        <w:t>REST: Retrieves resources through endpoints such as /</w:t>
      </w:r>
      <w:proofErr w:type="spellStart"/>
      <w:r w:rsidRPr="00152345">
        <w:rPr>
          <w:lang w:val="en-IN"/>
        </w:rPr>
        <w:t>api</w:t>
      </w:r>
      <w:proofErr w:type="spellEnd"/>
      <w:r w:rsidRPr="00152345">
        <w:rPr>
          <w:lang w:val="en-IN"/>
        </w:rPr>
        <w:t>/articles.</w:t>
      </w:r>
    </w:p>
    <w:p w14:paraId="7EC8A942" w14:textId="77777777" w:rsidR="00152345" w:rsidRPr="00152345" w:rsidRDefault="00152345" w:rsidP="00152345">
      <w:pPr>
        <w:numPr>
          <w:ilvl w:val="0"/>
          <w:numId w:val="11"/>
        </w:numPr>
        <w:rPr>
          <w:lang w:val="en-IN"/>
        </w:rPr>
      </w:pPr>
      <w:proofErr w:type="spellStart"/>
      <w:r w:rsidRPr="00152345">
        <w:rPr>
          <w:lang w:val="en-IN"/>
        </w:rPr>
        <w:lastRenderedPageBreak/>
        <w:t>GraphQL</w:t>
      </w:r>
      <w:proofErr w:type="spellEnd"/>
      <w:r w:rsidRPr="00152345">
        <w:rPr>
          <w:lang w:val="en-IN"/>
        </w:rPr>
        <w:t xml:space="preserve">: Allows clients to request specific fields through </w:t>
      </w:r>
      <w:proofErr w:type="spellStart"/>
      <w:r w:rsidRPr="00152345">
        <w:rPr>
          <w:lang w:val="en-IN"/>
        </w:rPr>
        <w:t>GraphQL</w:t>
      </w:r>
      <w:proofErr w:type="spellEnd"/>
      <w:r w:rsidRPr="00152345">
        <w:rPr>
          <w:lang w:val="en-IN"/>
        </w:rPr>
        <w:t xml:space="preserve"> queries, typically using </w:t>
      </w:r>
      <w:proofErr w:type="spellStart"/>
      <w:r w:rsidRPr="00152345">
        <w:rPr>
          <w:lang w:val="en-IN"/>
        </w:rPr>
        <w:t>Strapi's</w:t>
      </w:r>
      <w:proofErr w:type="spellEnd"/>
      <w:r w:rsidRPr="00152345">
        <w:rPr>
          <w:lang w:val="en-IN"/>
        </w:rPr>
        <w:t xml:space="preserve"> </w:t>
      </w:r>
      <w:proofErr w:type="spellStart"/>
      <w:r w:rsidRPr="00152345">
        <w:rPr>
          <w:lang w:val="en-IN"/>
        </w:rPr>
        <w:t>GraphQL</w:t>
      </w:r>
      <w:proofErr w:type="spellEnd"/>
      <w:r w:rsidRPr="00152345">
        <w:rPr>
          <w:lang w:val="en-IN"/>
        </w:rPr>
        <w:t xml:space="preserve"> plugin.</w:t>
      </w:r>
    </w:p>
    <w:p w14:paraId="73124189" w14:textId="77777777" w:rsidR="00152345" w:rsidRPr="00152345" w:rsidRDefault="00152345" w:rsidP="00152345">
      <w:pPr>
        <w:rPr>
          <w:lang w:val="en-IN"/>
        </w:rPr>
      </w:pPr>
      <w:r w:rsidRPr="00152345">
        <w:rPr>
          <w:lang w:val="en-IN"/>
        </w:rPr>
        <w:t xml:space="preserve">Q4. Can </w:t>
      </w:r>
      <w:proofErr w:type="spellStart"/>
      <w:r w:rsidRPr="00152345">
        <w:rPr>
          <w:lang w:val="en-IN"/>
        </w:rPr>
        <w:t>Strapi</w:t>
      </w:r>
      <w:proofErr w:type="spellEnd"/>
      <w:r w:rsidRPr="00152345">
        <w:rPr>
          <w:lang w:val="en-IN"/>
        </w:rPr>
        <w:t xml:space="preserve"> work with React?</w:t>
      </w:r>
    </w:p>
    <w:p w14:paraId="1E6908A7" w14:textId="77777777" w:rsidR="00152345" w:rsidRPr="00152345" w:rsidRDefault="00152345" w:rsidP="00152345">
      <w:pPr>
        <w:rPr>
          <w:lang w:val="en-IN"/>
        </w:rPr>
      </w:pPr>
      <w:r w:rsidRPr="00152345">
        <w:rPr>
          <w:lang w:val="en-IN"/>
        </w:rPr>
        <w:t xml:space="preserve">Yes. React can call </w:t>
      </w:r>
      <w:proofErr w:type="spellStart"/>
      <w:r w:rsidRPr="00152345">
        <w:rPr>
          <w:lang w:val="en-IN"/>
        </w:rPr>
        <w:t>Strapi</w:t>
      </w:r>
      <w:proofErr w:type="spellEnd"/>
      <w:r w:rsidRPr="00152345">
        <w:rPr>
          <w:lang w:val="en-IN"/>
        </w:rPr>
        <w:t xml:space="preserve"> APIs to retrieve content and display it. Next.js and Gatsby can also use </w:t>
      </w:r>
      <w:proofErr w:type="spellStart"/>
      <w:r w:rsidRPr="00152345">
        <w:rPr>
          <w:lang w:val="en-IN"/>
        </w:rPr>
        <w:t>Strapi</w:t>
      </w:r>
      <w:proofErr w:type="spellEnd"/>
      <w:r w:rsidRPr="00152345">
        <w:rPr>
          <w:lang w:val="en-IN"/>
        </w:rPr>
        <w:t xml:space="preserve"> as a content source.</w:t>
      </w:r>
    </w:p>
    <w:p w14:paraId="3E7DA717" w14:textId="77777777" w:rsidR="00152345" w:rsidRPr="00152345" w:rsidRDefault="00152345" w:rsidP="00152345">
      <w:pPr>
        <w:rPr>
          <w:lang w:val="en-IN"/>
        </w:rPr>
      </w:pPr>
      <w:r w:rsidRPr="00152345">
        <w:rPr>
          <w:lang w:val="en-IN"/>
        </w:rPr>
        <w:t>Interview hook: “</w:t>
      </w:r>
      <w:proofErr w:type="spellStart"/>
      <w:r w:rsidRPr="00152345">
        <w:rPr>
          <w:lang w:val="en-IN"/>
        </w:rPr>
        <w:t>Strapi</w:t>
      </w:r>
      <w:proofErr w:type="spellEnd"/>
      <w:r w:rsidRPr="00152345">
        <w:rPr>
          <w:lang w:val="en-IN"/>
        </w:rPr>
        <w:t xml:space="preserve"> accelerates backend development by providing a configurable content model, admin UI, generated APIs, and role-based permissions, allowing developers to focus on business-specific logic.”</w:t>
      </w:r>
    </w:p>
    <w:p w14:paraId="757FEE93" w14:textId="77777777" w:rsidR="00152345" w:rsidRPr="00152345" w:rsidRDefault="00152345" w:rsidP="00152345">
      <w:pPr>
        <w:rPr>
          <w:b/>
          <w:bCs/>
          <w:lang w:val="en-IN"/>
        </w:rPr>
      </w:pPr>
      <w:r w:rsidRPr="00152345">
        <w:rPr>
          <w:b/>
          <w:bCs/>
          <w:lang w:val="en-IN"/>
        </w:rPr>
        <w:t xml:space="preserve">6. When should you use </w:t>
      </w:r>
      <w:proofErr w:type="spellStart"/>
      <w:r w:rsidRPr="00152345">
        <w:rPr>
          <w:b/>
          <w:bCs/>
          <w:lang w:val="en-IN"/>
        </w:rPr>
        <w:t>Strapi</w:t>
      </w:r>
      <w:proofErr w:type="spellEnd"/>
      <w:r w:rsidRPr="00152345">
        <w:rPr>
          <w:b/>
          <w:bCs/>
          <w:lang w:val="en-IN"/>
        </w:rPr>
        <w:t>?</w:t>
      </w:r>
    </w:p>
    <w:p w14:paraId="47F079B5" w14:textId="77777777" w:rsidR="00152345" w:rsidRPr="00152345" w:rsidRDefault="00152345" w:rsidP="00152345">
      <w:pPr>
        <w:numPr>
          <w:ilvl w:val="0"/>
          <w:numId w:val="12"/>
        </w:numPr>
        <w:rPr>
          <w:lang w:val="en-IN"/>
        </w:rPr>
      </w:pPr>
      <w:r w:rsidRPr="00152345">
        <w:rPr>
          <w:lang w:val="en-IN"/>
        </w:rPr>
        <w:t xml:space="preserve">Use </w:t>
      </w:r>
      <w:proofErr w:type="spellStart"/>
      <w:r w:rsidRPr="00152345">
        <w:rPr>
          <w:lang w:val="en-IN"/>
        </w:rPr>
        <w:t>Strapi</w:t>
      </w:r>
      <w:proofErr w:type="spellEnd"/>
      <w:r w:rsidRPr="00152345">
        <w:rPr>
          <w:lang w:val="en-IN"/>
        </w:rPr>
        <w:t xml:space="preserve"> when you need a content management system and APIs quickly.</w:t>
      </w:r>
    </w:p>
    <w:p w14:paraId="6F79FBC7" w14:textId="77777777" w:rsidR="00152345" w:rsidRPr="00152345" w:rsidRDefault="00152345" w:rsidP="00152345">
      <w:pPr>
        <w:numPr>
          <w:ilvl w:val="0"/>
          <w:numId w:val="12"/>
        </w:numPr>
        <w:rPr>
          <w:lang w:val="en-IN"/>
        </w:rPr>
      </w:pPr>
      <w:r w:rsidRPr="00152345">
        <w:rPr>
          <w:lang w:val="en-IN"/>
        </w:rPr>
        <w:t>Use Express.js when you want to design a custom Node.js backend.</w:t>
      </w:r>
    </w:p>
    <w:p w14:paraId="35BCF821" w14:textId="77777777" w:rsidR="00152345" w:rsidRPr="00152345" w:rsidRDefault="00152345" w:rsidP="00152345">
      <w:pPr>
        <w:numPr>
          <w:ilvl w:val="0"/>
          <w:numId w:val="12"/>
        </w:numPr>
        <w:rPr>
          <w:lang w:val="en-IN"/>
        </w:rPr>
      </w:pPr>
      <w:r w:rsidRPr="00152345">
        <w:rPr>
          <w:lang w:val="en-IN"/>
        </w:rPr>
        <w:t>Use Spring Boot when you want to build a Java backend with custom business logic.</w:t>
      </w:r>
    </w:p>
    <w:p w14:paraId="2D87E720" w14:textId="77777777" w:rsidR="00152345" w:rsidRDefault="00152345" w:rsidP="00152345">
      <w:pPr>
        <w:numPr>
          <w:ilvl w:val="0"/>
          <w:numId w:val="12"/>
        </w:numPr>
        <w:rPr>
          <w:lang w:val="en-IN"/>
        </w:rPr>
      </w:pPr>
      <w:r w:rsidRPr="00152345">
        <w:rPr>
          <w:lang w:val="en-IN"/>
        </w:rPr>
        <w:t>Use Gatsby or Next.js when you need a React-based frontend.</w:t>
      </w:r>
    </w:p>
    <w:p w14:paraId="0FF718DA" w14:textId="35CB6DA4" w:rsidR="00EA6BB5" w:rsidRDefault="00EA6BB5" w:rsidP="00EA6BB5">
      <w:pPr>
        <w:rPr>
          <w:lang w:val="en-IN"/>
        </w:rPr>
      </w:pPr>
      <w:r>
        <w:rPr>
          <w:lang w:val="en-IN"/>
        </w:rPr>
        <w:t xml:space="preserve">What is Global and local installation of </w:t>
      </w:r>
      <w:proofErr w:type="gramStart"/>
      <w:r>
        <w:rPr>
          <w:lang w:val="en-IN"/>
        </w:rPr>
        <w:t>package ?</w:t>
      </w:r>
      <w:proofErr w:type="gramEnd"/>
    </w:p>
    <w:p w14:paraId="0D0A7169" w14:textId="77777777" w:rsidR="00EA6BB5" w:rsidRPr="00EA6BB5" w:rsidRDefault="00EA6BB5" w:rsidP="00EA6BB5">
      <w:pPr>
        <w:rPr>
          <w:lang w:val="en-IN"/>
        </w:rPr>
      </w:pPr>
      <w:r w:rsidRPr="00EA6BB5">
        <w:rPr>
          <w:lang w:val="en-IN"/>
        </w:rPr>
        <w:t xml:space="preserve">In Node.js, global installation and local installation refer to where </w:t>
      </w:r>
      <w:proofErr w:type="gramStart"/>
      <w:r w:rsidRPr="00EA6BB5">
        <w:rPr>
          <w:lang w:val="en-IN"/>
        </w:rPr>
        <w:t>an</w:t>
      </w:r>
      <w:proofErr w:type="gramEnd"/>
      <w:r w:rsidRPr="00EA6BB5">
        <w:rPr>
          <w:lang w:val="en-IN"/>
        </w:rPr>
        <w:t xml:space="preserve"> </w:t>
      </w:r>
      <w:proofErr w:type="spellStart"/>
      <w:r w:rsidRPr="00EA6BB5">
        <w:rPr>
          <w:lang w:val="en-IN"/>
        </w:rPr>
        <w:t>npm</w:t>
      </w:r>
      <w:proofErr w:type="spellEnd"/>
      <w:r w:rsidRPr="00EA6BB5">
        <w:rPr>
          <w:lang w:val="en-IN"/>
        </w:rPr>
        <w:t xml:space="preserve"> package is installed and how you use it.</w:t>
      </w:r>
    </w:p>
    <w:p w14:paraId="64AD87DC" w14:textId="77777777" w:rsidR="00EA6BB5" w:rsidRPr="00EA6BB5" w:rsidRDefault="00EA6BB5" w:rsidP="00EA6BB5">
      <w:pPr>
        <w:rPr>
          <w:lang w:val="en-IN"/>
        </w:rPr>
      </w:pPr>
      <w:r w:rsidRPr="00EA6BB5">
        <w:rPr>
          <w:lang w:val="en-IN"/>
        </w:rPr>
        <w:t>The easiest way to remember:</w:t>
      </w:r>
    </w:p>
    <w:p w14:paraId="7041DE08" w14:textId="77777777" w:rsidR="00EA6BB5" w:rsidRPr="00EA6BB5" w:rsidRDefault="00EA6BB5" w:rsidP="00EA6BB5">
      <w:pPr>
        <w:numPr>
          <w:ilvl w:val="0"/>
          <w:numId w:val="13"/>
        </w:numPr>
        <w:rPr>
          <w:lang w:val="en-IN"/>
        </w:rPr>
      </w:pPr>
      <w:r w:rsidRPr="00EA6BB5">
        <w:rPr>
          <w:lang w:val="en-IN"/>
        </w:rPr>
        <w:t xml:space="preserve">Local installation: Install a package for one </w:t>
      </w:r>
      <w:proofErr w:type="gramStart"/>
      <w:r w:rsidRPr="00EA6BB5">
        <w:rPr>
          <w:lang w:val="en-IN"/>
        </w:rPr>
        <w:t>particular project</w:t>
      </w:r>
      <w:proofErr w:type="gramEnd"/>
      <w:r w:rsidRPr="00EA6BB5">
        <w:rPr>
          <w:lang w:val="en-IN"/>
        </w:rPr>
        <w:t>.</w:t>
      </w:r>
    </w:p>
    <w:p w14:paraId="29EFD451" w14:textId="77777777" w:rsidR="00EA6BB5" w:rsidRPr="00EA6BB5" w:rsidRDefault="00EA6BB5" w:rsidP="00EA6BB5">
      <w:pPr>
        <w:numPr>
          <w:ilvl w:val="0"/>
          <w:numId w:val="13"/>
        </w:numPr>
        <w:rPr>
          <w:lang w:val="en-IN"/>
        </w:rPr>
      </w:pPr>
      <w:r w:rsidRPr="00EA6BB5">
        <w:rPr>
          <w:lang w:val="en-IN"/>
        </w:rPr>
        <w:t>Global installation: Install a package so its command-line tool can be used across projects.</w:t>
      </w:r>
    </w:p>
    <w:p w14:paraId="70B0E131" w14:textId="77777777" w:rsidR="00EA6BB5" w:rsidRPr="00EA6BB5" w:rsidRDefault="00EA6BB5" w:rsidP="00EA6BB5">
      <w:pPr>
        <w:rPr>
          <w:b/>
          <w:bCs/>
          <w:lang w:val="en-IN"/>
        </w:rPr>
      </w:pPr>
      <w:r w:rsidRPr="00EA6BB5">
        <w:rPr>
          <w:b/>
          <w:bCs/>
          <w:lang w:val="en-IN"/>
        </w:rPr>
        <w:t>1. Local installation</w:t>
      </w:r>
    </w:p>
    <w:p w14:paraId="4CBC16BA" w14:textId="77777777" w:rsidR="00EA6BB5" w:rsidRPr="00EA6BB5" w:rsidRDefault="00EA6BB5" w:rsidP="00EA6BB5">
      <w:pPr>
        <w:rPr>
          <w:lang w:val="en-IN"/>
        </w:rPr>
      </w:pPr>
      <w:r w:rsidRPr="00EA6BB5">
        <w:rPr>
          <w:lang w:val="en-IN"/>
        </w:rPr>
        <w:t xml:space="preserve">A local package is installed inside your project's </w:t>
      </w:r>
      <w:proofErr w:type="spellStart"/>
      <w:r w:rsidRPr="00EA6BB5">
        <w:rPr>
          <w:lang w:val="en-IN"/>
        </w:rPr>
        <w:t>node_modules</w:t>
      </w:r>
      <w:proofErr w:type="spellEnd"/>
      <w:r w:rsidRPr="00EA6BB5">
        <w:rPr>
          <w:lang w:val="en-IN"/>
        </w:rPr>
        <w:t xml:space="preserve"> directory.</w:t>
      </w:r>
    </w:p>
    <w:p w14:paraId="66C0B635" w14:textId="77777777" w:rsidR="00EA6BB5" w:rsidRPr="00EA6BB5" w:rsidRDefault="00EA6BB5" w:rsidP="00EA6BB5">
      <w:pPr>
        <w:rPr>
          <w:lang w:val="en-IN"/>
        </w:rPr>
      </w:pPr>
      <w:r w:rsidRPr="00EA6BB5">
        <w:rPr>
          <w:lang w:val="en-IN"/>
        </w:rPr>
        <w:t>For example, in your Tejasvi Digital Solutions project:</w:t>
      </w:r>
    </w:p>
    <w:p w14:paraId="0A1B0AE4" w14:textId="77777777" w:rsidR="00EA6BB5" w:rsidRPr="00EA6BB5" w:rsidRDefault="00EA6BB5" w:rsidP="00EA6BB5">
      <w:pPr>
        <w:rPr>
          <w:lang w:val="en-IN"/>
        </w:rPr>
      </w:pPr>
      <w:proofErr w:type="spellStart"/>
      <w:r w:rsidRPr="00EA6BB5">
        <w:rPr>
          <w:lang w:val="en-IN"/>
        </w:rPr>
        <w:t>mkdir</w:t>
      </w:r>
      <w:proofErr w:type="spellEnd"/>
      <w:r w:rsidRPr="00EA6BB5">
        <w:rPr>
          <w:lang w:val="en-IN"/>
        </w:rPr>
        <w:t xml:space="preserve"> </w:t>
      </w:r>
      <w:proofErr w:type="spellStart"/>
      <w:r w:rsidRPr="00EA6BB5">
        <w:rPr>
          <w:lang w:val="en-IN"/>
        </w:rPr>
        <w:t>tds</w:t>
      </w:r>
      <w:proofErr w:type="spellEnd"/>
      <w:r w:rsidRPr="00EA6BB5">
        <w:rPr>
          <w:lang w:val="en-IN"/>
        </w:rPr>
        <w:t>-website</w:t>
      </w:r>
    </w:p>
    <w:p w14:paraId="4A7D7510" w14:textId="77777777" w:rsidR="00EA6BB5" w:rsidRPr="00EA6BB5" w:rsidRDefault="00EA6BB5" w:rsidP="00EA6BB5">
      <w:pPr>
        <w:rPr>
          <w:lang w:val="en-IN"/>
        </w:rPr>
      </w:pPr>
      <w:r w:rsidRPr="00EA6BB5">
        <w:rPr>
          <w:lang w:val="en-IN"/>
        </w:rPr>
        <w:t xml:space="preserve">cd </w:t>
      </w:r>
      <w:proofErr w:type="spellStart"/>
      <w:r w:rsidRPr="00EA6BB5">
        <w:rPr>
          <w:lang w:val="en-IN"/>
        </w:rPr>
        <w:t>tds</w:t>
      </w:r>
      <w:proofErr w:type="spellEnd"/>
      <w:r w:rsidRPr="00EA6BB5">
        <w:rPr>
          <w:lang w:val="en-IN"/>
        </w:rPr>
        <w:t>-website</w:t>
      </w:r>
    </w:p>
    <w:p w14:paraId="4A00D568" w14:textId="77777777" w:rsidR="00EA6BB5" w:rsidRPr="00EA6BB5" w:rsidRDefault="00EA6BB5" w:rsidP="00EA6BB5">
      <w:pPr>
        <w:rPr>
          <w:lang w:val="en-IN"/>
        </w:rPr>
      </w:pPr>
      <w:proofErr w:type="spellStart"/>
      <w:r w:rsidRPr="00EA6BB5">
        <w:rPr>
          <w:lang w:val="en-IN"/>
        </w:rPr>
        <w:t>npm</w:t>
      </w:r>
      <w:proofErr w:type="spellEnd"/>
      <w:r w:rsidRPr="00EA6BB5">
        <w:rPr>
          <w:lang w:val="en-IN"/>
        </w:rPr>
        <w:t xml:space="preserve"> </w:t>
      </w:r>
      <w:proofErr w:type="spellStart"/>
      <w:r w:rsidRPr="00EA6BB5">
        <w:rPr>
          <w:lang w:val="en-IN"/>
        </w:rPr>
        <w:t>init</w:t>
      </w:r>
      <w:proofErr w:type="spellEnd"/>
      <w:r w:rsidRPr="00EA6BB5">
        <w:rPr>
          <w:lang w:val="en-IN"/>
        </w:rPr>
        <w:t xml:space="preserve"> -y</w:t>
      </w:r>
    </w:p>
    <w:p w14:paraId="1D07D485" w14:textId="77777777" w:rsidR="00EA6BB5" w:rsidRPr="00EA6BB5" w:rsidRDefault="00EA6BB5" w:rsidP="00EA6BB5">
      <w:pPr>
        <w:rPr>
          <w:lang w:val="en-IN"/>
        </w:rPr>
      </w:pPr>
      <w:proofErr w:type="spellStart"/>
      <w:r w:rsidRPr="00EA6BB5">
        <w:rPr>
          <w:lang w:val="en-IN"/>
        </w:rPr>
        <w:t>npm</w:t>
      </w:r>
      <w:proofErr w:type="spellEnd"/>
      <w:r w:rsidRPr="00EA6BB5">
        <w:rPr>
          <w:lang w:val="en-IN"/>
        </w:rPr>
        <w:t xml:space="preserve"> install express</w:t>
      </w:r>
    </w:p>
    <w:p w14:paraId="5070AEB5" w14:textId="77777777" w:rsidR="00EA6BB5" w:rsidRPr="00EA6BB5" w:rsidRDefault="00EA6BB5" w:rsidP="00EA6BB5">
      <w:pPr>
        <w:rPr>
          <w:lang w:val="en-IN"/>
        </w:rPr>
      </w:pPr>
      <w:r w:rsidRPr="00EA6BB5">
        <w:rPr>
          <w:lang w:val="en-IN"/>
        </w:rPr>
        <w:t>Your project structure will look like this:</w:t>
      </w:r>
    </w:p>
    <w:p w14:paraId="0DEB3F08" w14:textId="77777777" w:rsidR="00EA6BB5" w:rsidRPr="00EA6BB5" w:rsidRDefault="00EA6BB5" w:rsidP="00EA6BB5">
      <w:pPr>
        <w:rPr>
          <w:lang w:val="en-IN"/>
        </w:rPr>
      </w:pPr>
      <w:proofErr w:type="spellStart"/>
      <w:r w:rsidRPr="00EA6BB5">
        <w:rPr>
          <w:lang w:val="en-IN"/>
        </w:rPr>
        <w:t>tds</w:t>
      </w:r>
      <w:proofErr w:type="spellEnd"/>
      <w:r w:rsidRPr="00EA6BB5">
        <w:rPr>
          <w:lang w:val="en-IN"/>
        </w:rPr>
        <w:t>-website/</w:t>
      </w:r>
    </w:p>
    <w:p w14:paraId="14DDD141" w14:textId="77777777" w:rsidR="00EA6BB5" w:rsidRPr="00EA6BB5" w:rsidRDefault="00EA6BB5" w:rsidP="00EA6BB5">
      <w:pPr>
        <w:rPr>
          <w:lang w:val="en-IN"/>
        </w:rPr>
      </w:pPr>
      <w:proofErr w:type="spellStart"/>
      <w:proofErr w:type="gramStart"/>
      <w:r w:rsidRPr="00EA6BB5">
        <w:rPr>
          <w:lang w:val="en-IN"/>
        </w:rPr>
        <w:t>package.json</w:t>
      </w:r>
      <w:proofErr w:type="spellEnd"/>
      <w:proofErr w:type="gramEnd"/>
    </w:p>
    <w:p w14:paraId="1CB158B2" w14:textId="77777777" w:rsidR="00EA6BB5" w:rsidRPr="00EA6BB5" w:rsidRDefault="00EA6BB5" w:rsidP="00EA6BB5">
      <w:pPr>
        <w:rPr>
          <w:lang w:val="en-IN"/>
        </w:rPr>
      </w:pPr>
      <w:r w:rsidRPr="00EA6BB5">
        <w:rPr>
          <w:lang w:val="en-IN"/>
        </w:rPr>
        <w:t>package-</w:t>
      </w:r>
      <w:proofErr w:type="spellStart"/>
      <w:proofErr w:type="gramStart"/>
      <w:r w:rsidRPr="00EA6BB5">
        <w:rPr>
          <w:lang w:val="en-IN"/>
        </w:rPr>
        <w:t>lock.json</w:t>
      </w:r>
      <w:proofErr w:type="spellEnd"/>
      <w:proofErr w:type="gramEnd"/>
    </w:p>
    <w:p w14:paraId="5AA47356" w14:textId="77777777" w:rsidR="00EA6BB5" w:rsidRPr="00EA6BB5" w:rsidRDefault="00EA6BB5" w:rsidP="00EA6BB5">
      <w:pPr>
        <w:rPr>
          <w:lang w:val="en-IN"/>
        </w:rPr>
      </w:pPr>
      <w:proofErr w:type="spellStart"/>
      <w:r w:rsidRPr="00EA6BB5">
        <w:rPr>
          <w:lang w:val="en-IN"/>
        </w:rPr>
        <w:t>node_modules</w:t>
      </w:r>
      <w:proofErr w:type="spellEnd"/>
      <w:r w:rsidRPr="00EA6BB5">
        <w:rPr>
          <w:lang w:val="en-IN"/>
        </w:rPr>
        <w:t>/</w:t>
      </w:r>
    </w:p>
    <w:p w14:paraId="71E99FCD" w14:textId="77777777" w:rsidR="00EA6BB5" w:rsidRPr="00EA6BB5" w:rsidRDefault="00EA6BB5" w:rsidP="00EA6BB5">
      <w:pPr>
        <w:rPr>
          <w:lang w:val="en-IN"/>
        </w:rPr>
      </w:pPr>
      <w:r w:rsidRPr="00EA6BB5">
        <w:rPr>
          <w:lang w:val="en-IN"/>
        </w:rPr>
        <w:t>Contains Express</w:t>
      </w:r>
    </w:p>
    <w:p w14:paraId="2AA47B74" w14:textId="77777777" w:rsidR="00EA6BB5" w:rsidRPr="00EA6BB5" w:rsidRDefault="00EA6BB5" w:rsidP="00EA6BB5">
      <w:pPr>
        <w:rPr>
          <w:lang w:val="en-IN"/>
        </w:rPr>
      </w:pPr>
      <w:r w:rsidRPr="00EA6BB5">
        <w:rPr>
          <w:lang w:val="en-IN"/>
        </w:rPr>
        <w:t>You can use Express in your application:</w:t>
      </w:r>
    </w:p>
    <w:p w14:paraId="0320CDE9" w14:textId="77777777" w:rsidR="00EA6BB5" w:rsidRPr="00EA6BB5" w:rsidRDefault="00EA6BB5" w:rsidP="00EA6BB5">
      <w:pPr>
        <w:rPr>
          <w:lang w:val="en-IN"/>
        </w:rPr>
      </w:pPr>
      <w:proofErr w:type="spellStart"/>
      <w:r w:rsidRPr="00EA6BB5">
        <w:rPr>
          <w:lang w:val="en-IN"/>
        </w:rPr>
        <w:lastRenderedPageBreak/>
        <w:t>const</w:t>
      </w:r>
      <w:proofErr w:type="spellEnd"/>
      <w:r w:rsidRPr="00EA6BB5">
        <w:rPr>
          <w:lang w:val="en-IN"/>
        </w:rPr>
        <w:t xml:space="preserve"> express = require('</w:t>
      </w:r>
      <w:proofErr w:type="spellStart"/>
      <w:r w:rsidRPr="00EA6BB5">
        <w:rPr>
          <w:lang w:val="en-IN"/>
        </w:rPr>
        <w:t>express'</w:t>
      </w:r>
      <w:proofErr w:type="spellEnd"/>
      <w:r w:rsidRPr="00EA6BB5">
        <w:rPr>
          <w:lang w:val="en-IN"/>
        </w:rPr>
        <w:t>);</w:t>
      </w:r>
    </w:p>
    <w:p w14:paraId="1C882309" w14:textId="77777777" w:rsidR="00EA6BB5" w:rsidRPr="00EA6BB5" w:rsidRDefault="00EA6BB5" w:rsidP="00EA6BB5">
      <w:pPr>
        <w:rPr>
          <w:lang w:val="en-IN"/>
        </w:rPr>
      </w:pPr>
    </w:p>
    <w:p w14:paraId="2DB4DD60" w14:textId="77777777" w:rsidR="00EA6BB5" w:rsidRPr="00EA6BB5" w:rsidRDefault="00EA6BB5" w:rsidP="00EA6BB5">
      <w:pPr>
        <w:rPr>
          <w:lang w:val="en-IN"/>
        </w:rPr>
      </w:pPr>
      <w:proofErr w:type="spellStart"/>
      <w:r w:rsidRPr="00EA6BB5">
        <w:rPr>
          <w:lang w:val="en-IN"/>
        </w:rPr>
        <w:t>const</w:t>
      </w:r>
      <w:proofErr w:type="spellEnd"/>
      <w:r w:rsidRPr="00EA6BB5">
        <w:rPr>
          <w:lang w:val="en-IN"/>
        </w:rPr>
        <w:t xml:space="preserve"> app = </w:t>
      </w:r>
      <w:proofErr w:type="gramStart"/>
      <w:r w:rsidRPr="00EA6BB5">
        <w:rPr>
          <w:lang w:val="en-IN"/>
        </w:rPr>
        <w:t>express(</w:t>
      </w:r>
      <w:proofErr w:type="gramEnd"/>
      <w:r w:rsidRPr="00EA6BB5">
        <w:rPr>
          <w:lang w:val="en-IN"/>
        </w:rPr>
        <w:t>);</w:t>
      </w:r>
    </w:p>
    <w:p w14:paraId="0E9D72D6" w14:textId="77777777" w:rsidR="00EA6BB5" w:rsidRPr="00EA6BB5" w:rsidRDefault="00EA6BB5" w:rsidP="00EA6BB5">
      <w:pPr>
        <w:rPr>
          <w:lang w:val="en-IN"/>
        </w:rPr>
      </w:pPr>
    </w:p>
    <w:p w14:paraId="494B2FBE" w14:textId="77777777" w:rsidR="00EA6BB5" w:rsidRPr="00EA6BB5" w:rsidRDefault="00EA6BB5" w:rsidP="00EA6BB5">
      <w:pPr>
        <w:rPr>
          <w:lang w:val="en-IN"/>
        </w:rPr>
      </w:pPr>
      <w:proofErr w:type="spellStart"/>
      <w:proofErr w:type="gramStart"/>
      <w:r w:rsidRPr="00EA6BB5">
        <w:rPr>
          <w:lang w:val="en-IN"/>
        </w:rPr>
        <w:t>app.get</w:t>
      </w:r>
      <w:proofErr w:type="spellEnd"/>
      <w:r w:rsidRPr="00EA6BB5">
        <w:rPr>
          <w:lang w:val="en-IN"/>
        </w:rPr>
        <w:t>(</w:t>
      </w:r>
      <w:proofErr w:type="gramEnd"/>
      <w:r w:rsidRPr="00EA6BB5">
        <w:rPr>
          <w:lang w:val="en-IN"/>
        </w:rPr>
        <w:t>'/', (</w:t>
      </w:r>
      <w:proofErr w:type="spellStart"/>
      <w:r w:rsidRPr="00EA6BB5">
        <w:rPr>
          <w:lang w:val="en-IN"/>
        </w:rPr>
        <w:t>req</w:t>
      </w:r>
      <w:proofErr w:type="spellEnd"/>
      <w:r w:rsidRPr="00EA6BB5">
        <w:rPr>
          <w:lang w:val="en-IN"/>
        </w:rPr>
        <w:t>, res) =&gt; {</w:t>
      </w:r>
    </w:p>
    <w:p w14:paraId="6473681C" w14:textId="77777777" w:rsidR="00EA6BB5" w:rsidRPr="00EA6BB5" w:rsidRDefault="00EA6BB5" w:rsidP="00EA6BB5">
      <w:pPr>
        <w:rPr>
          <w:lang w:val="en-IN"/>
        </w:rPr>
      </w:pPr>
      <w:r w:rsidRPr="00EA6BB5">
        <w:rPr>
          <w:lang w:val="en-IN"/>
        </w:rPr>
        <w:t xml:space="preserve">  </w:t>
      </w:r>
      <w:proofErr w:type="spellStart"/>
      <w:proofErr w:type="gramStart"/>
      <w:r w:rsidRPr="00EA6BB5">
        <w:rPr>
          <w:lang w:val="en-IN"/>
        </w:rPr>
        <w:t>res.send</w:t>
      </w:r>
      <w:proofErr w:type="spellEnd"/>
      <w:proofErr w:type="gramEnd"/>
      <w:r w:rsidRPr="00EA6BB5">
        <w:rPr>
          <w:lang w:val="en-IN"/>
        </w:rPr>
        <w:t>('Hello TDS!');</w:t>
      </w:r>
    </w:p>
    <w:p w14:paraId="3A6DDD14" w14:textId="77777777" w:rsidR="00EA6BB5" w:rsidRPr="00EA6BB5" w:rsidRDefault="00EA6BB5" w:rsidP="00EA6BB5">
      <w:pPr>
        <w:rPr>
          <w:lang w:val="en-IN"/>
        </w:rPr>
      </w:pPr>
      <w:r w:rsidRPr="00EA6BB5">
        <w:rPr>
          <w:lang w:val="en-IN"/>
        </w:rPr>
        <w:t>});</w:t>
      </w:r>
    </w:p>
    <w:p w14:paraId="23C7191E" w14:textId="77777777" w:rsidR="00EA6BB5" w:rsidRPr="00EA6BB5" w:rsidRDefault="00EA6BB5" w:rsidP="00EA6BB5">
      <w:pPr>
        <w:rPr>
          <w:lang w:val="en-IN"/>
        </w:rPr>
      </w:pPr>
    </w:p>
    <w:p w14:paraId="281B4700" w14:textId="77777777" w:rsidR="00EA6BB5" w:rsidRPr="00EA6BB5" w:rsidRDefault="00EA6BB5" w:rsidP="00EA6BB5">
      <w:pPr>
        <w:rPr>
          <w:lang w:val="en-IN"/>
        </w:rPr>
      </w:pPr>
      <w:proofErr w:type="spellStart"/>
      <w:proofErr w:type="gramStart"/>
      <w:r w:rsidRPr="00EA6BB5">
        <w:rPr>
          <w:lang w:val="en-IN"/>
        </w:rPr>
        <w:t>app.listen</w:t>
      </w:r>
      <w:proofErr w:type="spellEnd"/>
      <w:proofErr w:type="gramEnd"/>
      <w:r w:rsidRPr="00EA6BB5">
        <w:rPr>
          <w:lang w:val="en-IN"/>
        </w:rPr>
        <w:t>(3000);</w:t>
      </w:r>
    </w:p>
    <w:p w14:paraId="397FA032" w14:textId="77777777" w:rsidR="00EA6BB5" w:rsidRPr="00EA6BB5" w:rsidRDefault="00EA6BB5" w:rsidP="00EA6BB5">
      <w:pPr>
        <w:rPr>
          <w:lang w:val="en-IN"/>
        </w:rPr>
      </w:pPr>
      <w:r w:rsidRPr="00EA6BB5">
        <w:rPr>
          <w:lang w:val="en-IN"/>
        </w:rPr>
        <w:t>Key points:</w:t>
      </w:r>
    </w:p>
    <w:p w14:paraId="703165CB" w14:textId="77777777" w:rsidR="00EA6BB5" w:rsidRPr="00EA6BB5" w:rsidRDefault="00EA6BB5" w:rsidP="00EA6BB5">
      <w:pPr>
        <w:numPr>
          <w:ilvl w:val="0"/>
          <w:numId w:val="14"/>
        </w:numPr>
        <w:rPr>
          <w:lang w:val="en-IN"/>
        </w:rPr>
      </w:pPr>
      <w:r w:rsidRPr="00EA6BB5">
        <w:rPr>
          <w:lang w:val="en-IN"/>
        </w:rPr>
        <w:t>Installed for the current project.</w:t>
      </w:r>
    </w:p>
    <w:p w14:paraId="321B0F76" w14:textId="77777777" w:rsidR="00EA6BB5" w:rsidRPr="00EA6BB5" w:rsidRDefault="00EA6BB5" w:rsidP="00EA6BB5">
      <w:pPr>
        <w:numPr>
          <w:ilvl w:val="0"/>
          <w:numId w:val="14"/>
        </w:numPr>
        <w:rPr>
          <w:lang w:val="en-IN"/>
        </w:rPr>
      </w:pPr>
      <w:r w:rsidRPr="00EA6BB5">
        <w:rPr>
          <w:lang w:val="en-IN"/>
        </w:rPr>
        <w:t xml:space="preserve">Recorded in </w:t>
      </w:r>
      <w:proofErr w:type="spellStart"/>
      <w:proofErr w:type="gramStart"/>
      <w:r w:rsidRPr="00EA6BB5">
        <w:rPr>
          <w:lang w:val="en-IN"/>
        </w:rPr>
        <w:t>package.json</w:t>
      </w:r>
      <w:proofErr w:type="spellEnd"/>
      <w:proofErr w:type="gramEnd"/>
      <w:r w:rsidRPr="00EA6BB5">
        <w:rPr>
          <w:lang w:val="en-IN"/>
        </w:rPr>
        <w:t xml:space="preserve"> under dependencies by default.</w:t>
      </w:r>
    </w:p>
    <w:p w14:paraId="532CFF4D" w14:textId="77777777" w:rsidR="00EA6BB5" w:rsidRPr="00EA6BB5" w:rsidRDefault="00EA6BB5" w:rsidP="00EA6BB5">
      <w:pPr>
        <w:numPr>
          <w:ilvl w:val="0"/>
          <w:numId w:val="14"/>
        </w:numPr>
        <w:rPr>
          <w:lang w:val="en-IN"/>
        </w:rPr>
      </w:pPr>
      <w:r w:rsidRPr="00EA6BB5">
        <w:rPr>
          <w:lang w:val="en-IN"/>
        </w:rPr>
        <w:t>Other projects do not automatically get access to this project's installed package.</w:t>
      </w:r>
    </w:p>
    <w:p w14:paraId="004B1A39" w14:textId="77777777" w:rsidR="00EA6BB5" w:rsidRPr="00EA6BB5" w:rsidRDefault="00EA6BB5" w:rsidP="00EA6BB5">
      <w:pPr>
        <w:numPr>
          <w:ilvl w:val="0"/>
          <w:numId w:val="14"/>
        </w:numPr>
        <w:rPr>
          <w:lang w:val="en-IN"/>
        </w:rPr>
      </w:pPr>
      <w:r w:rsidRPr="00EA6BB5">
        <w:rPr>
          <w:lang w:val="en-IN"/>
        </w:rPr>
        <w:t>Recommended for application libraries such as Express, React and database drivers.</w:t>
      </w:r>
    </w:p>
    <w:p w14:paraId="5C39A9BD" w14:textId="77777777" w:rsidR="00EA6BB5" w:rsidRPr="00EA6BB5" w:rsidRDefault="00EA6BB5" w:rsidP="00EA6BB5">
      <w:pPr>
        <w:rPr>
          <w:b/>
          <w:bCs/>
          <w:lang w:val="en-IN"/>
        </w:rPr>
      </w:pPr>
      <w:r w:rsidRPr="00EA6BB5">
        <w:rPr>
          <w:b/>
          <w:bCs/>
          <w:lang w:val="en-IN"/>
        </w:rPr>
        <w:t>2. Global installation</w:t>
      </w:r>
    </w:p>
    <w:p w14:paraId="2B3197DF" w14:textId="77777777" w:rsidR="00EA6BB5" w:rsidRPr="00EA6BB5" w:rsidRDefault="00EA6BB5" w:rsidP="00EA6BB5">
      <w:pPr>
        <w:rPr>
          <w:lang w:val="en-IN"/>
        </w:rPr>
      </w:pPr>
      <w:r w:rsidRPr="00EA6BB5">
        <w:rPr>
          <w:lang w:val="en-IN"/>
        </w:rPr>
        <w:t xml:space="preserve">A global package is installed in </w:t>
      </w:r>
      <w:proofErr w:type="spellStart"/>
      <w:r w:rsidRPr="00EA6BB5">
        <w:rPr>
          <w:lang w:val="en-IN"/>
        </w:rPr>
        <w:t>npm's</w:t>
      </w:r>
      <w:proofErr w:type="spellEnd"/>
      <w:r w:rsidRPr="00EA6BB5">
        <w:rPr>
          <w:lang w:val="en-IN"/>
        </w:rPr>
        <w:t xml:space="preserve"> global package directory rather than the current project's </w:t>
      </w:r>
      <w:proofErr w:type="spellStart"/>
      <w:r w:rsidRPr="00EA6BB5">
        <w:rPr>
          <w:lang w:val="en-IN"/>
        </w:rPr>
        <w:t>node_modules</w:t>
      </w:r>
      <w:proofErr w:type="spellEnd"/>
      <w:r w:rsidRPr="00EA6BB5">
        <w:rPr>
          <w:lang w:val="en-IN"/>
        </w:rPr>
        <w:t>.</w:t>
      </w:r>
    </w:p>
    <w:p w14:paraId="289C1091" w14:textId="77777777" w:rsidR="00EA6BB5" w:rsidRPr="00EA6BB5" w:rsidRDefault="00EA6BB5" w:rsidP="00EA6BB5">
      <w:pPr>
        <w:rPr>
          <w:lang w:val="en-IN"/>
        </w:rPr>
      </w:pPr>
      <w:r w:rsidRPr="00EA6BB5">
        <w:rPr>
          <w:lang w:val="en-IN"/>
        </w:rPr>
        <w:t>For example:</w:t>
      </w:r>
    </w:p>
    <w:p w14:paraId="06345A41" w14:textId="77777777" w:rsidR="00EA6BB5" w:rsidRPr="00EA6BB5" w:rsidRDefault="00EA6BB5" w:rsidP="00EA6BB5">
      <w:pPr>
        <w:rPr>
          <w:lang w:val="en-IN"/>
        </w:rPr>
      </w:pPr>
      <w:proofErr w:type="spellStart"/>
      <w:r w:rsidRPr="00EA6BB5">
        <w:rPr>
          <w:lang w:val="en-IN"/>
        </w:rPr>
        <w:t>npm</w:t>
      </w:r>
      <w:proofErr w:type="spellEnd"/>
      <w:r w:rsidRPr="00EA6BB5">
        <w:rPr>
          <w:lang w:val="en-IN"/>
        </w:rPr>
        <w:t xml:space="preserve"> install -g </w:t>
      </w:r>
      <w:proofErr w:type="spellStart"/>
      <w:r w:rsidRPr="00EA6BB5">
        <w:rPr>
          <w:lang w:val="en-IN"/>
        </w:rPr>
        <w:t>nodemon</w:t>
      </w:r>
      <w:proofErr w:type="spellEnd"/>
    </w:p>
    <w:p w14:paraId="21771F58" w14:textId="77777777" w:rsidR="00EA6BB5" w:rsidRPr="00EA6BB5" w:rsidRDefault="00EA6BB5" w:rsidP="00EA6BB5">
      <w:pPr>
        <w:rPr>
          <w:lang w:val="en-IN"/>
        </w:rPr>
      </w:pPr>
      <w:r w:rsidRPr="00EA6BB5">
        <w:rPr>
          <w:lang w:val="en-IN"/>
        </w:rPr>
        <w:t>Now you can run:</w:t>
      </w:r>
    </w:p>
    <w:p w14:paraId="71FA417E" w14:textId="77777777" w:rsidR="00EA6BB5" w:rsidRPr="00EA6BB5" w:rsidRDefault="00EA6BB5" w:rsidP="00EA6BB5">
      <w:pPr>
        <w:rPr>
          <w:lang w:val="en-IN"/>
        </w:rPr>
      </w:pPr>
      <w:proofErr w:type="spellStart"/>
      <w:r w:rsidRPr="00EA6BB5">
        <w:rPr>
          <w:lang w:val="en-IN"/>
        </w:rPr>
        <w:t>nodemon</w:t>
      </w:r>
      <w:proofErr w:type="spellEnd"/>
      <w:r w:rsidRPr="00EA6BB5">
        <w:rPr>
          <w:lang w:val="en-IN"/>
        </w:rPr>
        <w:t xml:space="preserve"> app.js</w:t>
      </w:r>
    </w:p>
    <w:p w14:paraId="28AF6667" w14:textId="77777777" w:rsidR="00EA6BB5" w:rsidRPr="00EA6BB5" w:rsidRDefault="00EA6BB5" w:rsidP="00EA6BB5">
      <w:pPr>
        <w:rPr>
          <w:lang w:val="en-IN"/>
        </w:rPr>
      </w:pPr>
      <w:r w:rsidRPr="00EA6BB5">
        <w:rPr>
          <w:lang w:val="en-IN"/>
        </w:rPr>
        <w:t xml:space="preserve">You can use the </w:t>
      </w:r>
      <w:proofErr w:type="spellStart"/>
      <w:r w:rsidRPr="00EA6BB5">
        <w:rPr>
          <w:lang w:val="en-IN"/>
        </w:rPr>
        <w:t>nodemon</w:t>
      </w:r>
      <w:proofErr w:type="spellEnd"/>
      <w:r w:rsidRPr="00EA6BB5">
        <w:rPr>
          <w:lang w:val="en-IN"/>
        </w:rPr>
        <w:t xml:space="preserve"> command from different project directories, provided </w:t>
      </w:r>
      <w:proofErr w:type="spellStart"/>
      <w:r w:rsidRPr="00EA6BB5">
        <w:rPr>
          <w:lang w:val="en-IN"/>
        </w:rPr>
        <w:t>npm's</w:t>
      </w:r>
      <w:proofErr w:type="spellEnd"/>
      <w:r w:rsidRPr="00EA6BB5">
        <w:rPr>
          <w:lang w:val="en-IN"/>
        </w:rPr>
        <w:t xml:space="preserve"> global executable directory is on your PATH.</w:t>
      </w:r>
    </w:p>
    <w:p w14:paraId="6BF838FC" w14:textId="77777777" w:rsidR="00EA6BB5" w:rsidRPr="00EA6BB5" w:rsidRDefault="00EA6BB5" w:rsidP="00EA6BB5">
      <w:pPr>
        <w:rPr>
          <w:lang w:val="en-IN"/>
        </w:rPr>
      </w:pPr>
      <w:r w:rsidRPr="00EA6BB5">
        <w:rPr>
          <w:lang w:val="en-IN"/>
        </w:rPr>
        <w:t>Check the global package directory:</w:t>
      </w:r>
    </w:p>
    <w:p w14:paraId="2CAF04E6" w14:textId="77777777" w:rsidR="00EA6BB5" w:rsidRPr="00EA6BB5" w:rsidRDefault="00EA6BB5" w:rsidP="00EA6BB5">
      <w:pPr>
        <w:rPr>
          <w:lang w:val="en-IN"/>
        </w:rPr>
      </w:pPr>
      <w:proofErr w:type="spellStart"/>
      <w:r w:rsidRPr="00EA6BB5">
        <w:rPr>
          <w:lang w:val="en-IN"/>
        </w:rPr>
        <w:t>npm</w:t>
      </w:r>
      <w:proofErr w:type="spellEnd"/>
      <w:r w:rsidRPr="00EA6BB5">
        <w:rPr>
          <w:lang w:val="en-IN"/>
        </w:rPr>
        <w:t xml:space="preserve"> root -g</w:t>
      </w:r>
    </w:p>
    <w:p w14:paraId="515BAE04" w14:textId="77777777" w:rsidR="00EA6BB5" w:rsidRPr="00EA6BB5" w:rsidRDefault="00EA6BB5" w:rsidP="00EA6BB5">
      <w:pPr>
        <w:rPr>
          <w:lang w:val="en-IN"/>
        </w:rPr>
      </w:pPr>
      <w:r w:rsidRPr="00EA6BB5">
        <w:rPr>
          <w:lang w:val="en-IN"/>
        </w:rPr>
        <w:t xml:space="preserve">Check the global </w:t>
      </w:r>
      <w:proofErr w:type="spellStart"/>
      <w:r w:rsidRPr="00EA6BB5">
        <w:rPr>
          <w:lang w:val="en-IN"/>
        </w:rPr>
        <w:t>npm</w:t>
      </w:r>
      <w:proofErr w:type="spellEnd"/>
      <w:r w:rsidRPr="00EA6BB5">
        <w:rPr>
          <w:lang w:val="en-IN"/>
        </w:rPr>
        <w:t xml:space="preserve"> prefix:</w:t>
      </w:r>
    </w:p>
    <w:p w14:paraId="452FADB7" w14:textId="77777777" w:rsidR="00EA6BB5" w:rsidRPr="00EA6BB5" w:rsidRDefault="00EA6BB5" w:rsidP="00EA6BB5">
      <w:pPr>
        <w:rPr>
          <w:lang w:val="en-IN"/>
        </w:rPr>
      </w:pPr>
      <w:proofErr w:type="spellStart"/>
      <w:r w:rsidRPr="00EA6BB5">
        <w:rPr>
          <w:lang w:val="en-IN"/>
        </w:rPr>
        <w:t>npm</w:t>
      </w:r>
      <w:proofErr w:type="spellEnd"/>
      <w:r w:rsidRPr="00EA6BB5">
        <w:rPr>
          <w:lang w:val="en-IN"/>
        </w:rPr>
        <w:t xml:space="preserve"> prefix -g</w:t>
      </w:r>
    </w:p>
    <w:p w14:paraId="51280C49" w14:textId="77777777" w:rsidR="00EA6BB5" w:rsidRPr="00EA6BB5" w:rsidRDefault="00EA6BB5" w:rsidP="00EA6BB5">
      <w:pPr>
        <w:rPr>
          <w:lang w:val="en-IN"/>
        </w:rPr>
      </w:pPr>
      <w:r w:rsidRPr="00EA6BB5">
        <w:rPr>
          <w:lang w:val="en-IN"/>
        </w:rPr>
        <w:t>Key points:</w:t>
      </w:r>
    </w:p>
    <w:p w14:paraId="086C3F50" w14:textId="77777777" w:rsidR="00EA6BB5" w:rsidRPr="00EA6BB5" w:rsidRDefault="00EA6BB5" w:rsidP="00EA6BB5">
      <w:pPr>
        <w:numPr>
          <w:ilvl w:val="0"/>
          <w:numId w:val="15"/>
        </w:numPr>
        <w:rPr>
          <w:lang w:val="en-IN"/>
        </w:rPr>
      </w:pPr>
      <w:r w:rsidRPr="00EA6BB5">
        <w:rPr>
          <w:lang w:val="en-IN"/>
        </w:rPr>
        <w:t>Intended for command-line tools used across projects.</w:t>
      </w:r>
    </w:p>
    <w:p w14:paraId="3BC59E07" w14:textId="77777777" w:rsidR="00EA6BB5" w:rsidRPr="00EA6BB5" w:rsidRDefault="00EA6BB5" w:rsidP="00EA6BB5">
      <w:pPr>
        <w:numPr>
          <w:ilvl w:val="0"/>
          <w:numId w:val="15"/>
        </w:numPr>
        <w:rPr>
          <w:lang w:val="en-IN"/>
        </w:rPr>
      </w:pPr>
      <w:r w:rsidRPr="00EA6BB5">
        <w:rPr>
          <w:lang w:val="en-IN"/>
        </w:rPr>
        <w:t xml:space="preserve">Usually does not add the package to your project's </w:t>
      </w:r>
      <w:proofErr w:type="spellStart"/>
      <w:proofErr w:type="gramStart"/>
      <w:r w:rsidRPr="00EA6BB5">
        <w:rPr>
          <w:lang w:val="en-IN"/>
        </w:rPr>
        <w:t>package.json</w:t>
      </w:r>
      <w:proofErr w:type="spellEnd"/>
      <w:proofErr w:type="gramEnd"/>
      <w:r w:rsidRPr="00EA6BB5">
        <w:rPr>
          <w:lang w:val="en-IN"/>
        </w:rPr>
        <w:t>.</w:t>
      </w:r>
    </w:p>
    <w:p w14:paraId="274C54B3" w14:textId="77777777" w:rsidR="00EA6BB5" w:rsidRPr="00EA6BB5" w:rsidRDefault="00EA6BB5" w:rsidP="00EA6BB5">
      <w:pPr>
        <w:numPr>
          <w:ilvl w:val="0"/>
          <w:numId w:val="15"/>
        </w:numPr>
        <w:rPr>
          <w:lang w:val="en-IN"/>
        </w:rPr>
      </w:pPr>
      <w:r w:rsidRPr="00EA6BB5">
        <w:rPr>
          <w:lang w:val="en-IN"/>
        </w:rPr>
        <w:t>Other developers do not automatically receive your global installation.</w:t>
      </w:r>
    </w:p>
    <w:p w14:paraId="365A2EEB" w14:textId="77777777" w:rsidR="00EA6BB5" w:rsidRPr="00EA6BB5" w:rsidRDefault="00EA6BB5" w:rsidP="00EA6BB5">
      <w:pPr>
        <w:numPr>
          <w:ilvl w:val="0"/>
          <w:numId w:val="15"/>
        </w:numPr>
        <w:rPr>
          <w:lang w:val="en-IN"/>
        </w:rPr>
      </w:pPr>
      <w:r w:rsidRPr="00EA6BB5">
        <w:rPr>
          <w:lang w:val="en-IN"/>
        </w:rPr>
        <w:lastRenderedPageBreak/>
        <w:t>Global installation is convenient, but it can create version differences between developers.</w:t>
      </w:r>
    </w:p>
    <w:p w14:paraId="3CC6C9AF" w14:textId="77777777" w:rsidR="00EA6BB5" w:rsidRPr="00EA6BB5" w:rsidRDefault="00EA6BB5" w:rsidP="00EA6BB5">
      <w:pPr>
        <w:rPr>
          <w:b/>
          <w:bCs/>
          <w:lang w:val="en-IN"/>
        </w:rPr>
      </w:pPr>
      <w:r w:rsidRPr="00EA6BB5">
        <w:rPr>
          <w:b/>
          <w:bCs/>
          <w:lang w:val="en-IN"/>
        </w:rPr>
        <w:t>3. Local vs global installation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4"/>
        <w:gridCol w:w="2203"/>
        <w:gridCol w:w="2902"/>
      </w:tblGrid>
      <w:tr w:rsidR="00EA6BB5" w:rsidRPr="00EA6BB5" w14:paraId="253F6EF6" w14:textId="77777777">
        <w:trPr>
          <w:tblCellSpacing w:w="15" w:type="dxa"/>
        </w:trPr>
        <w:tc>
          <w:tcPr>
            <w:tcW w:w="0" w:type="auto"/>
            <w:vAlign w:val="center"/>
            <w:hideMark/>
          </w:tcPr>
          <w:p w14:paraId="31341006" w14:textId="77777777" w:rsidR="00EA6BB5" w:rsidRPr="00EA6BB5" w:rsidRDefault="00EA6BB5" w:rsidP="00EA6BB5">
            <w:pPr>
              <w:rPr>
                <w:b/>
                <w:bCs/>
                <w:lang w:val="en-IN"/>
              </w:rPr>
            </w:pPr>
            <w:r w:rsidRPr="00EA6BB5">
              <w:rPr>
                <w:b/>
                <w:bCs/>
                <w:lang w:val="en-IN"/>
              </w:rPr>
              <w:t>Feature</w:t>
            </w:r>
          </w:p>
        </w:tc>
        <w:tc>
          <w:tcPr>
            <w:tcW w:w="0" w:type="auto"/>
            <w:vAlign w:val="center"/>
            <w:hideMark/>
          </w:tcPr>
          <w:p w14:paraId="35577AAA" w14:textId="77777777" w:rsidR="00EA6BB5" w:rsidRPr="00EA6BB5" w:rsidRDefault="00EA6BB5" w:rsidP="00EA6BB5">
            <w:pPr>
              <w:rPr>
                <w:b/>
                <w:bCs/>
                <w:lang w:val="en-IN"/>
              </w:rPr>
            </w:pPr>
            <w:r w:rsidRPr="00EA6BB5">
              <w:rPr>
                <w:b/>
                <w:bCs/>
                <w:lang w:val="en-IN"/>
              </w:rPr>
              <w:t>Local</w:t>
            </w:r>
          </w:p>
        </w:tc>
        <w:tc>
          <w:tcPr>
            <w:tcW w:w="0" w:type="auto"/>
            <w:vAlign w:val="center"/>
            <w:hideMark/>
          </w:tcPr>
          <w:p w14:paraId="7809A658" w14:textId="77777777" w:rsidR="00EA6BB5" w:rsidRPr="00EA6BB5" w:rsidRDefault="00EA6BB5" w:rsidP="00EA6BB5">
            <w:pPr>
              <w:rPr>
                <w:b/>
                <w:bCs/>
                <w:lang w:val="en-IN"/>
              </w:rPr>
            </w:pPr>
            <w:r w:rsidRPr="00EA6BB5">
              <w:rPr>
                <w:b/>
                <w:bCs/>
                <w:lang w:val="en-IN"/>
              </w:rPr>
              <w:t>Global</w:t>
            </w:r>
          </w:p>
        </w:tc>
      </w:tr>
      <w:tr w:rsidR="00EA6BB5" w:rsidRPr="00EA6BB5" w14:paraId="4EE33CB7" w14:textId="77777777">
        <w:trPr>
          <w:tblCellSpacing w:w="15" w:type="dxa"/>
        </w:trPr>
        <w:tc>
          <w:tcPr>
            <w:tcW w:w="0" w:type="auto"/>
            <w:vAlign w:val="center"/>
            <w:hideMark/>
          </w:tcPr>
          <w:p w14:paraId="0D90A9EA" w14:textId="77777777" w:rsidR="00EA6BB5" w:rsidRPr="00EA6BB5" w:rsidRDefault="00EA6BB5" w:rsidP="00EA6BB5">
            <w:pPr>
              <w:rPr>
                <w:lang w:val="en-IN"/>
              </w:rPr>
            </w:pPr>
            <w:r w:rsidRPr="00EA6BB5">
              <w:rPr>
                <w:lang w:val="en-IN"/>
              </w:rPr>
              <w:t>Command</w:t>
            </w:r>
          </w:p>
        </w:tc>
        <w:tc>
          <w:tcPr>
            <w:tcW w:w="0" w:type="auto"/>
            <w:vAlign w:val="center"/>
            <w:hideMark/>
          </w:tcPr>
          <w:p w14:paraId="01D3219F" w14:textId="77777777" w:rsidR="00EA6BB5" w:rsidRPr="00EA6BB5" w:rsidRDefault="00EA6BB5" w:rsidP="00EA6BB5">
            <w:pPr>
              <w:rPr>
                <w:lang w:val="en-IN"/>
              </w:rPr>
            </w:pPr>
            <w:proofErr w:type="spellStart"/>
            <w:r w:rsidRPr="00EA6BB5">
              <w:rPr>
                <w:lang w:val="en-IN"/>
              </w:rPr>
              <w:t>npm</w:t>
            </w:r>
            <w:proofErr w:type="spellEnd"/>
            <w:r w:rsidRPr="00EA6BB5">
              <w:rPr>
                <w:lang w:val="en-IN"/>
              </w:rPr>
              <w:t xml:space="preserve"> install express</w:t>
            </w:r>
          </w:p>
        </w:tc>
        <w:tc>
          <w:tcPr>
            <w:tcW w:w="0" w:type="auto"/>
            <w:vAlign w:val="center"/>
            <w:hideMark/>
          </w:tcPr>
          <w:p w14:paraId="1BBD794D" w14:textId="77777777" w:rsidR="00EA6BB5" w:rsidRPr="00EA6BB5" w:rsidRDefault="00EA6BB5" w:rsidP="00EA6BB5">
            <w:pPr>
              <w:rPr>
                <w:lang w:val="en-IN"/>
              </w:rPr>
            </w:pPr>
            <w:proofErr w:type="spellStart"/>
            <w:r w:rsidRPr="00EA6BB5">
              <w:rPr>
                <w:lang w:val="en-IN"/>
              </w:rPr>
              <w:t>npm</w:t>
            </w:r>
            <w:proofErr w:type="spellEnd"/>
            <w:r w:rsidRPr="00EA6BB5">
              <w:rPr>
                <w:lang w:val="en-IN"/>
              </w:rPr>
              <w:t xml:space="preserve"> install -g </w:t>
            </w:r>
            <w:proofErr w:type="spellStart"/>
            <w:r w:rsidRPr="00EA6BB5">
              <w:rPr>
                <w:lang w:val="en-IN"/>
              </w:rPr>
              <w:t>nodemon</w:t>
            </w:r>
            <w:proofErr w:type="spellEnd"/>
          </w:p>
        </w:tc>
      </w:tr>
      <w:tr w:rsidR="00EA6BB5" w:rsidRPr="00EA6BB5" w14:paraId="41971355" w14:textId="77777777">
        <w:trPr>
          <w:tblCellSpacing w:w="15" w:type="dxa"/>
        </w:trPr>
        <w:tc>
          <w:tcPr>
            <w:tcW w:w="0" w:type="auto"/>
            <w:vAlign w:val="center"/>
            <w:hideMark/>
          </w:tcPr>
          <w:p w14:paraId="7E9D1CBB" w14:textId="77777777" w:rsidR="00EA6BB5" w:rsidRPr="00EA6BB5" w:rsidRDefault="00EA6BB5" w:rsidP="00EA6BB5">
            <w:pPr>
              <w:rPr>
                <w:lang w:val="en-IN"/>
              </w:rPr>
            </w:pPr>
            <w:r w:rsidRPr="00EA6BB5">
              <w:rPr>
                <w:lang w:val="en-IN"/>
              </w:rPr>
              <w:t>Installation location</w:t>
            </w:r>
          </w:p>
        </w:tc>
        <w:tc>
          <w:tcPr>
            <w:tcW w:w="0" w:type="auto"/>
            <w:vAlign w:val="center"/>
            <w:hideMark/>
          </w:tcPr>
          <w:p w14:paraId="6C64337B" w14:textId="77777777" w:rsidR="00EA6BB5" w:rsidRPr="00EA6BB5" w:rsidRDefault="00EA6BB5" w:rsidP="00EA6BB5">
            <w:pPr>
              <w:rPr>
                <w:lang w:val="en-IN"/>
              </w:rPr>
            </w:pPr>
            <w:r w:rsidRPr="00EA6BB5">
              <w:rPr>
                <w:lang w:val="en-IN"/>
              </w:rPr>
              <w:t xml:space="preserve">Project's </w:t>
            </w:r>
            <w:proofErr w:type="spellStart"/>
            <w:r w:rsidRPr="00EA6BB5">
              <w:rPr>
                <w:lang w:val="en-IN"/>
              </w:rPr>
              <w:t>node_modules</w:t>
            </w:r>
            <w:proofErr w:type="spellEnd"/>
          </w:p>
        </w:tc>
        <w:tc>
          <w:tcPr>
            <w:tcW w:w="0" w:type="auto"/>
            <w:vAlign w:val="center"/>
            <w:hideMark/>
          </w:tcPr>
          <w:p w14:paraId="5B17F822" w14:textId="77777777" w:rsidR="00EA6BB5" w:rsidRPr="00EA6BB5" w:rsidRDefault="00EA6BB5" w:rsidP="00EA6BB5">
            <w:pPr>
              <w:rPr>
                <w:lang w:val="en-IN"/>
              </w:rPr>
            </w:pPr>
            <w:r w:rsidRPr="00EA6BB5">
              <w:rPr>
                <w:lang w:val="en-IN"/>
              </w:rPr>
              <w:t xml:space="preserve">Global </w:t>
            </w:r>
            <w:proofErr w:type="spellStart"/>
            <w:r w:rsidRPr="00EA6BB5">
              <w:rPr>
                <w:lang w:val="en-IN"/>
              </w:rPr>
              <w:t>npm</w:t>
            </w:r>
            <w:proofErr w:type="spellEnd"/>
            <w:r w:rsidRPr="00EA6BB5">
              <w:rPr>
                <w:lang w:val="en-IN"/>
              </w:rPr>
              <w:t xml:space="preserve"> directory</w:t>
            </w:r>
          </w:p>
        </w:tc>
      </w:tr>
      <w:tr w:rsidR="00EA6BB5" w:rsidRPr="00EA6BB5" w14:paraId="1103FADF" w14:textId="77777777">
        <w:trPr>
          <w:tblCellSpacing w:w="15" w:type="dxa"/>
        </w:trPr>
        <w:tc>
          <w:tcPr>
            <w:tcW w:w="0" w:type="auto"/>
            <w:vAlign w:val="center"/>
            <w:hideMark/>
          </w:tcPr>
          <w:p w14:paraId="5BCD7BB2" w14:textId="77777777" w:rsidR="00EA6BB5" w:rsidRPr="00EA6BB5" w:rsidRDefault="00EA6BB5" w:rsidP="00EA6BB5">
            <w:pPr>
              <w:rPr>
                <w:lang w:val="en-IN"/>
              </w:rPr>
            </w:pPr>
            <w:r w:rsidRPr="00EA6BB5">
              <w:rPr>
                <w:lang w:val="en-IN"/>
              </w:rPr>
              <w:t>Scope</w:t>
            </w:r>
          </w:p>
        </w:tc>
        <w:tc>
          <w:tcPr>
            <w:tcW w:w="0" w:type="auto"/>
            <w:vAlign w:val="center"/>
            <w:hideMark/>
          </w:tcPr>
          <w:p w14:paraId="750F3101" w14:textId="77777777" w:rsidR="00EA6BB5" w:rsidRPr="00EA6BB5" w:rsidRDefault="00EA6BB5" w:rsidP="00EA6BB5">
            <w:pPr>
              <w:rPr>
                <w:lang w:val="en-IN"/>
              </w:rPr>
            </w:pPr>
            <w:r w:rsidRPr="00EA6BB5">
              <w:rPr>
                <w:lang w:val="en-IN"/>
              </w:rPr>
              <w:t>One project</w:t>
            </w:r>
          </w:p>
        </w:tc>
        <w:tc>
          <w:tcPr>
            <w:tcW w:w="0" w:type="auto"/>
            <w:vAlign w:val="center"/>
            <w:hideMark/>
          </w:tcPr>
          <w:p w14:paraId="62D7EF4B" w14:textId="77777777" w:rsidR="00EA6BB5" w:rsidRPr="00EA6BB5" w:rsidRDefault="00EA6BB5" w:rsidP="00EA6BB5">
            <w:pPr>
              <w:rPr>
                <w:lang w:val="en-IN"/>
              </w:rPr>
            </w:pPr>
            <w:r w:rsidRPr="00EA6BB5">
              <w:rPr>
                <w:lang w:val="en-IN"/>
              </w:rPr>
              <w:t>Available across projects</w:t>
            </w:r>
          </w:p>
        </w:tc>
      </w:tr>
      <w:tr w:rsidR="00EA6BB5" w:rsidRPr="00EA6BB5" w14:paraId="4231B750" w14:textId="77777777">
        <w:trPr>
          <w:tblCellSpacing w:w="15" w:type="dxa"/>
        </w:trPr>
        <w:tc>
          <w:tcPr>
            <w:tcW w:w="0" w:type="auto"/>
            <w:vAlign w:val="center"/>
            <w:hideMark/>
          </w:tcPr>
          <w:p w14:paraId="60BC02B2" w14:textId="77777777" w:rsidR="00EA6BB5" w:rsidRPr="00EA6BB5" w:rsidRDefault="00EA6BB5" w:rsidP="00EA6BB5">
            <w:pPr>
              <w:rPr>
                <w:lang w:val="en-IN"/>
              </w:rPr>
            </w:pPr>
            <w:r w:rsidRPr="00EA6BB5">
              <w:rPr>
                <w:lang w:val="en-IN"/>
              </w:rPr>
              <w:t xml:space="preserve">Recorded in project </w:t>
            </w:r>
            <w:proofErr w:type="spellStart"/>
            <w:proofErr w:type="gramStart"/>
            <w:r w:rsidRPr="00EA6BB5">
              <w:rPr>
                <w:lang w:val="en-IN"/>
              </w:rPr>
              <w:t>package.json</w:t>
            </w:r>
            <w:proofErr w:type="spellEnd"/>
            <w:proofErr w:type="gramEnd"/>
          </w:p>
        </w:tc>
        <w:tc>
          <w:tcPr>
            <w:tcW w:w="0" w:type="auto"/>
            <w:vAlign w:val="center"/>
            <w:hideMark/>
          </w:tcPr>
          <w:p w14:paraId="27C03DA8" w14:textId="77777777" w:rsidR="00EA6BB5" w:rsidRPr="00EA6BB5" w:rsidRDefault="00EA6BB5" w:rsidP="00EA6BB5">
            <w:pPr>
              <w:rPr>
                <w:lang w:val="en-IN"/>
              </w:rPr>
            </w:pPr>
            <w:r w:rsidRPr="00EA6BB5">
              <w:rPr>
                <w:lang w:val="en-IN"/>
              </w:rPr>
              <w:t>Usually yes</w:t>
            </w:r>
          </w:p>
        </w:tc>
        <w:tc>
          <w:tcPr>
            <w:tcW w:w="0" w:type="auto"/>
            <w:vAlign w:val="center"/>
            <w:hideMark/>
          </w:tcPr>
          <w:p w14:paraId="150A2B74" w14:textId="77777777" w:rsidR="00EA6BB5" w:rsidRPr="00EA6BB5" w:rsidRDefault="00EA6BB5" w:rsidP="00EA6BB5">
            <w:pPr>
              <w:rPr>
                <w:lang w:val="en-IN"/>
              </w:rPr>
            </w:pPr>
            <w:r w:rsidRPr="00EA6BB5">
              <w:rPr>
                <w:lang w:val="en-IN"/>
              </w:rPr>
              <w:t>Usually no</w:t>
            </w:r>
          </w:p>
        </w:tc>
      </w:tr>
      <w:tr w:rsidR="00EA6BB5" w:rsidRPr="00EA6BB5" w14:paraId="4BF29EF9" w14:textId="77777777">
        <w:trPr>
          <w:tblCellSpacing w:w="15" w:type="dxa"/>
        </w:trPr>
        <w:tc>
          <w:tcPr>
            <w:tcW w:w="0" w:type="auto"/>
            <w:vAlign w:val="center"/>
            <w:hideMark/>
          </w:tcPr>
          <w:p w14:paraId="08525E6B" w14:textId="77777777" w:rsidR="00EA6BB5" w:rsidRPr="00EA6BB5" w:rsidRDefault="00EA6BB5" w:rsidP="00EA6BB5">
            <w:pPr>
              <w:rPr>
                <w:lang w:val="en-IN"/>
              </w:rPr>
            </w:pPr>
            <w:r w:rsidRPr="00EA6BB5">
              <w:rPr>
                <w:lang w:val="en-IN"/>
              </w:rPr>
              <w:t>Best use</w:t>
            </w:r>
          </w:p>
        </w:tc>
        <w:tc>
          <w:tcPr>
            <w:tcW w:w="0" w:type="auto"/>
            <w:vAlign w:val="center"/>
            <w:hideMark/>
          </w:tcPr>
          <w:p w14:paraId="5AFCE6FE" w14:textId="77777777" w:rsidR="00EA6BB5" w:rsidRPr="00EA6BB5" w:rsidRDefault="00EA6BB5" w:rsidP="00EA6BB5">
            <w:pPr>
              <w:rPr>
                <w:lang w:val="en-IN"/>
              </w:rPr>
            </w:pPr>
            <w:r w:rsidRPr="00EA6BB5">
              <w:rPr>
                <w:lang w:val="en-IN"/>
              </w:rPr>
              <w:t>Application dependencies</w:t>
            </w:r>
          </w:p>
        </w:tc>
        <w:tc>
          <w:tcPr>
            <w:tcW w:w="0" w:type="auto"/>
            <w:vAlign w:val="center"/>
            <w:hideMark/>
          </w:tcPr>
          <w:p w14:paraId="333679FD" w14:textId="77777777" w:rsidR="00EA6BB5" w:rsidRPr="00EA6BB5" w:rsidRDefault="00EA6BB5" w:rsidP="00EA6BB5">
            <w:pPr>
              <w:rPr>
                <w:lang w:val="en-IN"/>
              </w:rPr>
            </w:pPr>
            <w:r w:rsidRPr="00EA6BB5">
              <w:rPr>
                <w:lang w:val="en-IN"/>
              </w:rPr>
              <w:t>CLI tools</w:t>
            </w:r>
          </w:p>
        </w:tc>
      </w:tr>
      <w:tr w:rsidR="00EA6BB5" w:rsidRPr="00EA6BB5" w14:paraId="59B0FC83" w14:textId="77777777">
        <w:trPr>
          <w:tblCellSpacing w:w="15" w:type="dxa"/>
        </w:trPr>
        <w:tc>
          <w:tcPr>
            <w:tcW w:w="0" w:type="auto"/>
            <w:vAlign w:val="center"/>
            <w:hideMark/>
          </w:tcPr>
          <w:p w14:paraId="35C99BE9" w14:textId="77777777" w:rsidR="00EA6BB5" w:rsidRPr="00EA6BB5" w:rsidRDefault="00EA6BB5" w:rsidP="00EA6BB5">
            <w:pPr>
              <w:rPr>
                <w:lang w:val="en-IN"/>
              </w:rPr>
            </w:pPr>
            <w:r w:rsidRPr="00EA6BB5">
              <w:rPr>
                <w:lang w:val="en-IN"/>
              </w:rPr>
              <w:t>Reproducibility</w:t>
            </w:r>
          </w:p>
        </w:tc>
        <w:tc>
          <w:tcPr>
            <w:tcW w:w="0" w:type="auto"/>
            <w:vAlign w:val="center"/>
            <w:hideMark/>
          </w:tcPr>
          <w:p w14:paraId="126F113D" w14:textId="77777777" w:rsidR="00EA6BB5" w:rsidRPr="00EA6BB5" w:rsidRDefault="00EA6BB5" w:rsidP="00EA6BB5">
            <w:pPr>
              <w:rPr>
                <w:lang w:val="en-IN"/>
              </w:rPr>
            </w:pPr>
            <w:r w:rsidRPr="00EA6BB5">
              <w:rPr>
                <w:lang w:val="en-IN"/>
              </w:rPr>
              <w:t xml:space="preserve">Easier with a </w:t>
            </w:r>
            <w:proofErr w:type="spellStart"/>
            <w:r w:rsidRPr="00EA6BB5">
              <w:rPr>
                <w:lang w:val="en-IN"/>
              </w:rPr>
              <w:t>lockfile</w:t>
            </w:r>
            <w:proofErr w:type="spellEnd"/>
          </w:p>
        </w:tc>
        <w:tc>
          <w:tcPr>
            <w:tcW w:w="0" w:type="auto"/>
            <w:vAlign w:val="center"/>
            <w:hideMark/>
          </w:tcPr>
          <w:p w14:paraId="49F51199" w14:textId="77777777" w:rsidR="00EA6BB5" w:rsidRPr="00EA6BB5" w:rsidRDefault="00EA6BB5" w:rsidP="00EA6BB5">
            <w:pPr>
              <w:rPr>
                <w:lang w:val="en-IN"/>
              </w:rPr>
            </w:pPr>
            <w:r w:rsidRPr="00EA6BB5">
              <w:rPr>
                <w:lang w:val="en-IN"/>
              </w:rPr>
              <w:t>Depends on each machine's setup</w:t>
            </w:r>
          </w:p>
        </w:tc>
      </w:tr>
    </w:tbl>
    <w:p w14:paraId="75D416F0" w14:textId="77777777" w:rsidR="00EA6BB5" w:rsidRPr="00EA6BB5" w:rsidRDefault="00EA6BB5" w:rsidP="00EA6BB5">
      <w:pPr>
        <w:rPr>
          <w:b/>
          <w:bCs/>
          <w:lang w:val="en-IN"/>
        </w:rPr>
      </w:pPr>
      <w:r w:rsidRPr="00EA6BB5">
        <w:rPr>
          <w:b/>
          <w:bCs/>
          <w:lang w:val="en-IN"/>
        </w:rPr>
        <w:t>4. Interview question: When should you use local or global installation?</w:t>
      </w:r>
    </w:p>
    <w:p w14:paraId="6480DDDC" w14:textId="77777777" w:rsidR="00EA6BB5" w:rsidRPr="00EA6BB5" w:rsidRDefault="00EA6BB5" w:rsidP="00EA6BB5">
      <w:pPr>
        <w:rPr>
          <w:lang w:val="en-IN"/>
        </w:rPr>
      </w:pPr>
      <w:r w:rsidRPr="00EA6BB5">
        <w:rPr>
          <w:lang w:val="en-IN"/>
        </w:rPr>
        <w:t>Example 1 — Express</w:t>
      </w:r>
    </w:p>
    <w:p w14:paraId="3ECC37AF" w14:textId="77777777" w:rsidR="00EA6BB5" w:rsidRPr="00EA6BB5" w:rsidRDefault="00EA6BB5" w:rsidP="00EA6BB5">
      <w:pPr>
        <w:rPr>
          <w:lang w:val="en-IN"/>
        </w:rPr>
      </w:pPr>
      <w:proofErr w:type="spellStart"/>
      <w:r w:rsidRPr="00EA6BB5">
        <w:rPr>
          <w:lang w:val="en-IN"/>
        </w:rPr>
        <w:t>npm</w:t>
      </w:r>
      <w:proofErr w:type="spellEnd"/>
      <w:r w:rsidRPr="00EA6BB5">
        <w:rPr>
          <w:lang w:val="en-IN"/>
        </w:rPr>
        <w:t xml:space="preserve"> install express</w:t>
      </w:r>
    </w:p>
    <w:p w14:paraId="3B810A98" w14:textId="77777777" w:rsidR="00EA6BB5" w:rsidRPr="00EA6BB5" w:rsidRDefault="00EA6BB5" w:rsidP="00EA6BB5">
      <w:pPr>
        <w:rPr>
          <w:lang w:val="en-IN"/>
        </w:rPr>
      </w:pPr>
      <w:r w:rsidRPr="00EA6BB5">
        <w:rPr>
          <w:lang w:val="en-IN"/>
        </w:rPr>
        <w:t>Use local installation because Express is a library required by your application.</w:t>
      </w:r>
    </w:p>
    <w:p w14:paraId="608030C6" w14:textId="77777777" w:rsidR="00EA6BB5" w:rsidRPr="00EA6BB5" w:rsidRDefault="00EA6BB5" w:rsidP="00EA6BB5">
      <w:pPr>
        <w:rPr>
          <w:lang w:val="en-IN"/>
        </w:rPr>
      </w:pPr>
      <w:r w:rsidRPr="00EA6BB5">
        <w:rPr>
          <w:lang w:val="en-IN"/>
        </w:rPr>
        <w:t xml:space="preserve">Example 2 — </w:t>
      </w:r>
      <w:proofErr w:type="spellStart"/>
      <w:r w:rsidRPr="00EA6BB5">
        <w:rPr>
          <w:lang w:val="en-IN"/>
        </w:rPr>
        <w:t>Nodemon</w:t>
      </w:r>
      <w:proofErr w:type="spellEnd"/>
    </w:p>
    <w:p w14:paraId="30DC07AE" w14:textId="77777777" w:rsidR="00EA6BB5" w:rsidRPr="00EA6BB5" w:rsidRDefault="00EA6BB5" w:rsidP="00EA6BB5">
      <w:pPr>
        <w:rPr>
          <w:lang w:val="en-IN"/>
        </w:rPr>
      </w:pPr>
      <w:proofErr w:type="spellStart"/>
      <w:r w:rsidRPr="00EA6BB5">
        <w:rPr>
          <w:lang w:val="en-IN"/>
        </w:rPr>
        <w:t>npm</w:t>
      </w:r>
      <w:proofErr w:type="spellEnd"/>
      <w:r w:rsidRPr="00EA6BB5">
        <w:rPr>
          <w:lang w:val="en-IN"/>
        </w:rPr>
        <w:t xml:space="preserve"> install --save-dev </w:t>
      </w:r>
      <w:proofErr w:type="spellStart"/>
      <w:r w:rsidRPr="00EA6BB5">
        <w:rPr>
          <w:lang w:val="en-IN"/>
        </w:rPr>
        <w:t>nodemon</w:t>
      </w:r>
      <w:proofErr w:type="spellEnd"/>
    </w:p>
    <w:p w14:paraId="041F5955" w14:textId="77777777" w:rsidR="00EA6BB5" w:rsidRPr="00EA6BB5" w:rsidRDefault="00EA6BB5" w:rsidP="00EA6BB5">
      <w:pPr>
        <w:rPr>
          <w:lang w:val="en-IN"/>
        </w:rPr>
      </w:pPr>
      <w:r w:rsidRPr="00EA6BB5">
        <w:rPr>
          <w:lang w:val="en-IN"/>
        </w:rPr>
        <w:t xml:space="preserve">This installs </w:t>
      </w:r>
      <w:proofErr w:type="spellStart"/>
      <w:r w:rsidRPr="00EA6BB5">
        <w:rPr>
          <w:lang w:val="en-IN"/>
        </w:rPr>
        <w:t>Nodemon</w:t>
      </w:r>
      <w:proofErr w:type="spellEnd"/>
      <w:r w:rsidRPr="00EA6BB5">
        <w:rPr>
          <w:lang w:val="en-IN"/>
        </w:rPr>
        <w:t xml:space="preserve"> locally as a development dependency. You can run it through </w:t>
      </w:r>
      <w:proofErr w:type="gramStart"/>
      <w:r w:rsidRPr="00EA6BB5">
        <w:rPr>
          <w:lang w:val="en-IN"/>
        </w:rPr>
        <w:t>an</w:t>
      </w:r>
      <w:proofErr w:type="gramEnd"/>
      <w:r w:rsidRPr="00EA6BB5">
        <w:rPr>
          <w:lang w:val="en-IN"/>
        </w:rPr>
        <w:t xml:space="preserve"> </w:t>
      </w:r>
      <w:proofErr w:type="spellStart"/>
      <w:r w:rsidRPr="00EA6BB5">
        <w:rPr>
          <w:lang w:val="en-IN"/>
        </w:rPr>
        <w:t>npm</w:t>
      </w:r>
      <w:proofErr w:type="spellEnd"/>
      <w:r w:rsidRPr="00EA6BB5">
        <w:rPr>
          <w:lang w:val="en-IN"/>
        </w:rPr>
        <w:t xml:space="preserve"> script, for example:</w:t>
      </w:r>
    </w:p>
    <w:p w14:paraId="41B2D16B" w14:textId="77777777" w:rsidR="00EA6BB5" w:rsidRPr="00EA6BB5" w:rsidRDefault="00EA6BB5" w:rsidP="00EA6BB5">
      <w:pPr>
        <w:rPr>
          <w:lang w:val="en-IN"/>
        </w:rPr>
      </w:pPr>
      <w:r w:rsidRPr="00EA6BB5">
        <w:rPr>
          <w:lang w:val="en-IN"/>
        </w:rPr>
        <w:t>{</w:t>
      </w:r>
    </w:p>
    <w:p w14:paraId="0418D0EA" w14:textId="77777777" w:rsidR="00EA6BB5" w:rsidRPr="00EA6BB5" w:rsidRDefault="00EA6BB5" w:rsidP="00EA6BB5">
      <w:pPr>
        <w:rPr>
          <w:lang w:val="en-IN"/>
        </w:rPr>
      </w:pPr>
      <w:r w:rsidRPr="00EA6BB5">
        <w:rPr>
          <w:lang w:val="en-IN"/>
        </w:rPr>
        <w:t xml:space="preserve">  "scripts": {</w:t>
      </w:r>
    </w:p>
    <w:p w14:paraId="471348B8" w14:textId="77777777" w:rsidR="00EA6BB5" w:rsidRPr="00EA6BB5" w:rsidRDefault="00EA6BB5" w:rsidP="00EA6BB5">
      <w:pPr>
        <w:rPr>
          <w:lang w:val="en-IN"/>
        </w:rPr>
      </w:pPr>
      <w:r w:rsidRPr="00EA6BB5">
        <w:rPr>
          <w:lang w:val="en-IN"/>
        </w:rPr>
        <w:t xml:space="preserve">    "dev": "</w:t>
      </w:r>
      <w:proofErr w:type="spellStart"/>
      <w:r w:rsidRPr="00EA6BB5">
        <w:rPr>
          <w:lang w:val="en-IN"/>
        </w:rPr>
        <w:t>nodemon</w:t>
      </w:r>
      <w:proofErr w:type="spellEnd"/>
      <w:r w:rsidRPr="00EA6BB5">
        <w:rPr>
          <w:lang w:val="en-IN"/>
        </w:rPr>
        <w:t xml:space="preserve"> app.js"</w:t>
      </w:r>
    </w:p>
    <w:p w14:paraId="49D99F06" w14:textId="77777777" w:rsidR="00EA6BB5" w:rsidRPr="00EA6BB5" w:rsidRDefault="00EA6BB5" w:rsidP="00EA6BB5">
      <w:pPr>
        <w:rPr>
          <w:lang w:val="en-IN"/>
        </w:rPr>
      </w:pPr>
      <w:r w:rsidRPr="00EA6BB5">
        <w:rPr>
          <w:lang w:val="en-IN"/>
        </w:rPr>
        <w:t xml:space="preserve">  }</w:t>
      </w:r>
    </w:p>
    <w:p w14:paraId="3CB67D66" w14:textId="77777777" w:rsidR="00EA6BB5" w:rsidRPr="00EA6BB5" w:rsidRDefault="00EA6BB5" w:rsidP="00EA6BB5">
      <w:pPr>
        <w:rPr>
          <w:lang w:val="en-IN"/>
        </w:rPr>
      </w:pPr>
      <w:r w:rsidRPr="00EA6BB5">
        <w:rPr>
          <w:lang w:val="en-IN"/>
        </w:rPr>
        <w:t>}</w:t>
      </w:r>
    </w:p>
    <w:p w14:paraId="3FF59230" w14:textId="77777777" w:rsidR="00EA6BB5" w:rsidRPr="00EA6BB5" w:rsidRDefault="00EA6BB5" w:rsidP="00EA6BB5">
      <w:pPr>
        <w:rPr>
          <w:lang w:val="en-IN"/>
        </w:rPr>
      </w:pPr>
      <w:r w:rsidRPr="00EA6BB5">
        <w:rPr>
          <w:lang w:val="en-IN"/>
        </w:rPr>
        <w:t>Then execute:</w:t>
      </w:r>
    </w:p>
    <w:p w14:paraId="4AF61700" w14:textId="77777777" w:rsidR="00EA6BB5" w:rsidRPr="00EA6BB5" w:rsidRDefault="00EA6BB5" w:rsidP="00EA6BB5">
      <w:pPr>
        <w:rPr>
          <w:lang w:val="en-IN"/>
        </w:rPr>
      </w:pPr>
      <w:proofErr w:type="spellStart"/>
      <w:r w:rsidRPr="00EA6BB5">
        <w:rPr>
          <w:lang w:val="en-IN"/>
        </w:rPr>
        <w:t>npm</w:t>
      </w:r>
      <w:proofErr w:type="spellEnd"/>
      <w:r w:rsidRPr="00EA6BB5">
        <w:rPr>
          <w:lang w:val="en-IN"/>
        </w:rPr>
        <w:t xml:space="preserve"> run dev</w:t>
      </w:r>
    </w:p>
    <w:p w14:paraId="5DDD337D" w14:textId="77777777" w:rsidR="00EA6BB5" w:rsidRPr="00EA6BB5" w:rsidRDefault="00EA6BB5" w:rsidP="00EA6BB5">
      <w:pPr>
        <w:rPr>
          <w:lang w:val="en-IN"/>
        </w:rPr>
      </w:pPr>
      <w:r w:rsidRPr="00EA6BB5">
        <w:rPr>
          <w:lang w:val="en-IN"/>
        </w:rPr>
        <w:t xml:space="preserve">This approach is often better for teams because the </w:t>
      </w:r>
      <w:proofErr w:type="spellStart"/>
      <w:r w:rsidRPr="00EA6BB5">
        <w:rPr>
          <w:lang w:val="en-IN"/>
        </w:rPr>
        <w:t>Nodemon</w:t>
      </w:r>
      <w:proofErr w:type="spellEnd"/>
      <w:r w:rsidRPr="00EA6BB5">
        <w:rPr>
          <w:lang w:val="en-IN"/>
        </w:rPr>
        <w:t xml:space="preserve"> version can be managed through the project's package files.</w:t>
      </w:r>
    </w:p>
    <w:p w14:paraId="0A0D301C" w14:textId="77777777" w:rsidR="00EA6BB5" w:rsidRPr="00EA6BB5" w:rsidRDefault="00EA6BB5" w:rsidP="00EA6BB5">
      <w:pPr>
        <w:rPr>
          <w:lang w:val="en-IN"/>
        </w:rPr>
      </w:pPr>
      <w:r w:rsidRPr="00EA6BB5">
        <w:rPr>
          <w:lang w:val="en-IN"/>
        </w:rPr>
        <w:t>Example 3 — TypeScript CLI</w:t>
      </w:r>
    </w:p>
    <w:p w14:paraId="36FB52A7" w14:textId="77777777" w:rsidR="00EA6BB5" w:rsidRPr="00EA6BB5" w:rsidRDefault="00EA6BB5" w:rsidP="00EA6BB5">
      <w:pPr>
        <w:rPr>
          <w:lang w:val="en-IN"/>
        </w:rPr>
      </w:pPr>
      <w:proofErr w:type="spellStart"/>
      <w:r w:rsidRPr="00EA6BB5">
        <w:rPr>
          <w:lang w:val="en-IN"/>
        </w:rPr>
        <w:t>npm</w:t>
      </w:r>
      <w:proofErr w:type="spellEnd"/>
      <w:r w:rsidRPr="00EA6BB5">
        <w:rPr>
          <w:lang w:val="en-IN"/>
        </w:rPr>
        <w:t xml:space="preserve"> install -g typescript</w:t>
      </w:r>
    </w:p>
    <w:p w14:paraId="629E9826" w14:textId="77777777" w:rsidR="00EA6BB5" w:rsidRPr="00EA6BB5" w:rsidRDefault="00EA6BB5" w:rsidP="00EA6BB5">
      <w:pPr>
        <w:rPr>
          <w:lang w:val="en-IN"/>
        </w:rPr>
      </w:pPr>
      <w:r w:rsidRPr="00EA6BB5">
        <w:rPr>
          <w:lang w:val="en-IN"/>
        </w:rPr>
        <w:t>This makes the TypeScript compiler command available globally, though a project-local TypeScript version is often preferable for consistent builds.</w:t>
      </w:r>
    </w:p>
    <w:p w14:paraId="793FCE94" w14:textId="77777777" w:rsidR="00EA6BB5" w:rsidRPr="00EA6BB5" w:rsidRDefault="00EA6BB5" w:rsidP="00EA6BB5">
      <w:pPr>
        <w:rPr>
          <w:b/>
          <w:bCs/>
          <w:lang w:val="en-IN"/>
        </w:rPr>
      </w:pPr>
      <w:r w:rsidRPr="00EA6BB5">
        <w:rPr>
          <w:b/>
          <w:bCs/>
          <w:lang w:val="en-IN"/>
        </w:rPr>
        <w:t>5. Important interview hook</w:t>
      </w:r>
    </w:p>
    <w:p w14:paraId="1FE50FBC" w14:textId="77777777" w:rsidR="00EA6BB5" w:rsidRPr="00EA6BB5" w:rsidRDefault="00EA6BB5" w:rsidP="00EA6BB5">
      <w:pPr>
        <w:rPr>
          <w:lang w:val="en-IN"/>
        </w:rPr>
      </w:pPr>
      <w:r w:rsidRPr="00EA6BB5">
        <w:rPr>
          <w:lang w:val="en-IN"/>
        </w:rPr>
        <w:lastRenderedPageBreak/>
        <w:t xml:space="preserve">“Local dependencies belong to a project and make its environment reproducible through </w:t>
      </w:r>
      <w:proofErr w:type="spellStart"/>
      <w:proofErr w:type="gramStart"/>
      <w:r w:rsidRPr="00EA6BB5">
        <w:rPr>
          <w:lang w:val="en-IN"/>
        </w:rPr>
        <w:t>package.json</w:t>
      </w:r>
      <w:proofErr w:type="spellEnd"/>
      <w:proofErr w:type="gramEnd"/>
      <w:r w:rsidRPr="00EA6BB5">
        <w:rPr>
          <w:lang w:val="en-IN"/>
        </w:rPr>
        <w:t xml:space="preserve"> and the </w:t>
      </w:r>
      <w:proofErr w:type="spellStart"/>
      <w:r w:rsidRPr="00EA6BB5">
        <w:rPr>
          <w:lang w:val="en-IN"/>
        </w:rPr>
        <w:t>lockfile</w:t>
      </w:r>
      <w:proofErr w:type="spellEnd"/>
      <w:r w:rsidRPr="00EA6BB5">
        <w:rPr>
          <w:lang w:val="en-IN"/>
        </w:rPr>
        <w:t>. Global installations are primarily useful for command-line tools that I want to invoke across projects.”</w:t>
      </w:r>
    </w:p>
    <w:p w14:paraId="31995E76" w14:textId="77777777" w:rsidR="00EA6BB5" w:rsidRPr="00EA6BB5" w:rsidRDefault="00EA6BB5" w:rsidP="00EA6BB5">
      <w:pPr>
        <w:rPr>
          <w:lang w:val="en-IN"/>
        </w:rPr>
      </w:pPr>
      <w:r w:rsidRPr="00EA6BB5">
        <w:rPr>
          <w:lang w:val="en-IN"/>
        </w:rPr>
        <w:t xml:space="preserve">One more useful command to know is </w:t>
      </w:r>
      <w:proofErr w:type="spellStart"/>
      <w:r w:rsidRPr="00EA6BB5">
        <w:rPr>
          <w:lang w:val="en-IN"/>
        </w:rPr>
        <w:t>npx</w:t>
      </w:r>
      <w:proofErr w:type="spellEnd"/>
      <w:r w:rsidRPr="00EA6BB5">
        <w:rPr>
          <w:lang w:val="en-IN"/>
        </w:rPr>
        <w:t>: it can execute a package's CLI without requiring a permanent global installation.</w:t>
      </w:r>
    </w:p>
    <w:p w14:paraId="63C9B36D" w14:textId="77777777" w:rsidR="00EA6BB5" w:rsidRPr="00EA6BB5" w:rsidRDefault="00EA6BB5" w:rsidP="00EA6BB5">
      <w:pPr>
        <w:rPr>
          <w:lang w:val="en-IN"/>
        </w:rPr>
      </w:pPr>
      <w:r w:rsidRPr="00EA6BB5">
        <w:rPr>
          <w:lang w:val="en-IN"/>
        </w:rPr>
        <w:t>For example:</w:t>
      </w:r>
    </w:p>
    <w:p w14:paraId="4BF53F47" w14:textId="77777777" w:rsidR="00EA6BB5" w:rsidRPr="00EA6BB5" w:rsidRDefault="00EA6BB5" w:rsidP="00EA6BB5">
      <w:pPr>
        <w:rPr>
          <w:lang w:val="en-IN"/>
        </w:rPr>
      </w:pPr>
      <w:proofErr w:type="spellStart"/>
      <w:r w:rsidRPr="00EA6BB5">
        <w:rPr>
          <w:lang w:val="en-IN"/>
        </w:rPr>
        <w:t>npx</w:t>
      </w:r>
      <w:proofErr w:type="spellEnd"/>
      <w:r w:rsidRPr="00EA6BB5">
        <w:rPr>
          <w:lang w:val="en-IN"/>
        </w:rPr>
        <w:t xml:space="preserve"> </w:t>
      </w:r>
      <w:proofErr w:type="spellStart"/>
      <w:r w:rsidRPr="00EA6BB5">
        <w:rPr>
          <w:lang w:val="en-IN"/>
        </w:rPr>
        <w:t>create-strapi-app@latest</w:t>
      </w:r>
      <w:proofErr w:type="spellEnd"/>
      <w:r w:rsidRPr="00EA6BB5">
        <w:rPr>
          <w:lang w:val="en-IN"/>
        </w:rPr>
        <w:t xml:space="preserve"> </w:t>
      </w:r>
      <w:proofErr w:type="spellStart"/>
      <w:r w:rsidRPr="00EA6BB5">
        <w:rPr>
          <w:lang w:val="en-IN"/>
        </w:rPr>
        <w:t>tds-cms</w:t>
      </w:r>
      <w:proofErr w:type="spellEnd"/>
    </w:p>
    <w:p w14:paraId="1A89691A" w14:textId="77777777" w:rsidR="00EA6BB5" w:rsidRPr="00EA6BB5" w:rsidRDefault="00EA6BB5" w:rsidP="00EA6BB5">
      <w:pPr>
        <w:rPr>
          <w:lang w:val="en-IN"/>
        </w:rPr>
      </w:pPr>
      <w:r w:rsidRPr="00EA6BB5">
        <w:rPr>
          <w:lang w:val="en-IN"/>
        </w:rPr>
        <w:t xml:space="preserve">This is useful when creating your </w:t>
      </w:r>
      <w:proofErr w:type="spellStart"/>
      <w:r w:rsidRPr="00EA6BB5">
        <w:rPr>
          <w:lang w:val="en-IN"/>
        </w:rPr>
        <w:t>Strapi</w:t>
      </w:r>
      <w:proofErr w:type="spellEnd"/>
      <w:r w:rsidRPr="00EA6BB5">
        <w:rPr>
          <w:lang w:val="en-IN"/>
        </w:rPr>
        <w:t xml:space="preserve"> CMS project because you don't need to install the </w:t>
      </w:r>
      <w:proofErr w:type="spellStart"/>
      <w:r w:rsidRPr="00EA6BB5">
        <w:rPr>
          <w:lang w:val="en-IN"/>
        </w:rPr>
        <w:t>Strapi</w:t>
      </w:r>
      <w:proofErr w:type="spellEnd"/>
      <w:r w:rsidRPr="00EA6BB5">
        <w:rPr>
          <w:lang w:val="en-IN"/>
        </w:rPr>
        <w:t xml:space="preserve"> CLI globally</w:t>
      </w:r>
    </w:p>
    <w:p w14:paraId="44A7CD75" w14:textId="267B35D1" w:rsidR="00EA6BB5" w:rsidRDefault="005F2123" w:rsidP="00EA6BB5">
      <w:pPr>
        <w:rPr>
          <w:lang w:val="en-IN"/>
        </w:rPr>
      </w:pPr>
      <w:r>
        <w:rPr>
          <w:lang w:val="en-IN"/>
        </w:rPr>
        <w:t xml:space="preserve">Importance of package </w:t>
      </w:r>
      <w:proofErr w:type="spellStart"/>
      <w:r>
        <w:rPr>
          <w:lang w:val="en-IN"/>
        </w:rPr>
        <w:t>json</w:t>
      </w:r>
      <w:proofErr w:type="spellEnd"/>
    </w:p>
    <w:p w14:paraId="3FF412B2" w14:textId="0C09220D" w:rsidR="005F2123" w:rsidRDefault="005F2123" w:rsidP="00EA6BB5">
      <w:pPr>
        <w:rPr>
          <w:lang w:val="en-IN"/>
        </w:rPr>
      </w:pPr>
      <w:hyperlink r:id="rId9" w:history="1">
        <w:r w:rsidRPr="005F2123">
          <w:rPr>
            <w:rStyle w:val="Hyperlink"/>
          </w:rPr>
          <w:t xml:space="preserve">The Basics of </w:t>
        </w:r>
        <w:proofErr w:type="spellStart"/>
        <w:r w:rsidRPr="005F2123">
          <w:rPr>
            <w:rStyle w:val="Hyperlink"/>
          </w:rPr>
          <w:t>Package.json</w:t>
        </w:r>
        <w:proofErr w:type="spellEnd"/>
        <w:r w:rsidRPr="005F2123">
          <w:rPr>
            <w:rStyle w:val="Hyperlink"/>
          </w:rPr>
          <w:t xml:space="preserve"> in Node.js and </w:t>
        </w:r>
        <w:proofErr w:type="spellStart"/>
        <w:r w:rsidRPr="005F2123">
          <w:rPr>
            <w:rStyle w:val="Hyperlink"/>
          </w:rPr>
          <w:t>npm</w:t>
        </w:r>
        <w:proofErr w:type="spellEnd"/>
      </w:hyperlink>
    </w:p>
    <w:p w14:paraId="4274498C" w14:textId="77777777" w:rsidR="00615A9E" w:rsidRDefault="00615A9E" w:rsidP="00EA6BB5">
      <w:pPr>
        <w:rPr>
          <w:lang w:val="en-IN"/>
        </w:rPr>
      </w:pPr>
    </w:p>
    <w:p w14:paraId="7B7AA9EB" w14:textId="36594505" w:rsidR="00615A9E" w:rsidRDefault="00615A9E" w:rsidP="00EA6BB5">
      <w:pPr>
        <w:rPr>
          <w:lang w:val="en-IN"/>
        </w:rPr>
      </w:pPr>
      <w:r>
        <w:rPr>
          <w:lang w:val="en-IN"/>
        </w:rPr>
        <w:t xml:space="preserve">Node </w:t>
      </w:r>
      <w:proofErr w:type="spellStart"/>
      <w:r>
        <w:rPr>
          <w:lang w:val="en-IN"/>
        </w:rPr>
        <w:t>js</w:t>
      </w:r>
      <w:proofErr w:type="spellEnd"/>
      <w:r>
        <w:rPr>
          <w:lang w:val="en-IN"/>
        </w:rPr>
        <w:t xml:space="preserve"> event loop</w:t>
      </w:r>
    </w:p>
    <w:p w14:paraId="027E8496" w14:textId="04BF82B4" w:rsidR="00615A9E" w:rsidRDefault="00615A9E" w:rsidP="00EA6BB5">
      <w:pPr>
        <w:rPr>
          <w:lang w:val="en-IN"/>
        </w:rPr>
      </w:pPr>
      <w:hyperlink r:id="rId10" w:history="1">
        <w:r w:rsidRPr="00615A9E">
          <w:rPr>
            <w:rStyle w:val="Hyperlink"/>
          </w:rPr>
          <w:t>A Complete Visual Guide to Understanding the Node.js Event Loop</w:t>
        </w:r>
      </w:hyperlink>
    </w:p>
    <w:p w14:paraId="4F87276E" w14:textId="18B9A17B" w:rsidR="00615A9E" w:rsidRPr="00152345" w:rsidRDefault="00615A9E" w:rsidP="00EA6BB5">
      <w:pPr>
        <w:rPr>
          <w:lang w:val="en-IN"/>
        </w:rPr>
      </w:pPr>
      <w:hyperlink r:id="rId11" w:history="1">
        <w:r w:rsidRPr="00615A9E">
          <w:rPr>
            <w:rStyle w:val="Hyperlink"/>
          </w:rPr>
          <w:t>Node.js Event Loop Explained - DEV Community</w:t>
        </w:r>
      </w:hyperlink>
    </w:p>
    <w:p w14:paraId="7A430D6D" w14:textId="1ECCC34C" w:rsidR="00152345" w:rsidRDefault="00AB734F" w:rsidP="00E34541">
      <w:r w:rsidRPr="00AB734F">
        <w:t xml:space="preserve">difference in Node, </w:t>
      </w:r>
      <w:proofErr w:type="spellStart"/>
      <w:proofErr w:type="gramStart"/>
      <w:r w:rsidRPr="00AB734F">
        <w:t>react,express</w:t>
      </w:r>
      <w:proofErr w:type="gramEnd"/>
      <w:r w:rsidRPr="00AB734F">
        <w:t>,</w:t>
      </w:r>
      <w:proofErr w:type="gramStart"/>
      <w:r w:rsidRPr="00AB734F">
        <w:t>next,vite</w:t>
      </w:r>
      <w:proofErr w:type="spellEnd"/>
      <w:proofErr w:type="gramEnd"/>
    </w:p>
    <w:p w14:paraId="24232DE2" w14:textId="77777777" w:rsidR="00AB734F" w:rsidRPr="00AB734F" w:rsidRDefault="00AB734F" w:rsidP="00AB734F">
      <w:pPr>
        <w:rPr>
          <w:lang w:val="en-IN"/>
        </w:rPr>
      </w:pPr>
      <w:r w:rsidRPr="00AB734F">
        <w:rPr>
          <w:lang w:val="en-IN"/>
        </w:rPr>
        <w:t>Node.js, React, Express.js, Next.js, and Vite are all part of the JavaScript ecosystem, but they solve different problems.</w:t>
      </w:r>
    </w:p>
    <w:p w14:paraId="74A407A6" w14:textId="77777777" w:rsidR="00AB734F" w:rsidRPr="00AB734F" w:rsidRDefault="00AB734F" w:rsidP="00AB734F">
      <w:pPr>
        <w:rPr>
          <w:lang w:val="en-IN"/>
        </w:rPr>
      </w:pPr>
      <w:r w:rsidRPr="00AB734F">
        <w:rPr>
          <w:lang w:val="en-IN"/>
        </w:rPr>
        <w:t>Since you already know Java and Spring Boot, I'll compare them with technologies you're familiar with and explain how they work together.</w:t>
      </w:r>
    </w:p>
    <w:p w14:paraId="53C64F42" w14:textId="77777777" w:rsidR="00AB734F" w:rsidRPr="00AB734F" w:rsidRDefault="00AB734F" w:rsidP="00AB734F">
      <w:pPr>
        <w:rPr>
          <w:b/>
          <w:bCs/>
          <w:lang w:val="en-IN"/>
        </w:rPr>
      </w:pPr>
      <w:r w:rsidRPr="00AB734F">
        <w:rPr>
          <w:b/>
          <w:bCs/>
          <w:lang w:val="en-IN"/>
        </w:rPr>
        <w:t>1. Main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2082"/>
        <w:gridCol w:w="3631"/>
        <w:gridCol w:w="2990"/>
      </w:tblGrid>
      <w:tr w:rsidR="00AB734F" w:rsidRPr="00AB734F" w14:paraId="0295CF06" w14:textId="77777777">
        <w:trPr>
          <w:tblCellSpacing w:w="15" w:type="dxa"/>
        </w:trPr>
        <w:tc>
          <w:tcPr>
            <w:tcW w:w="0" w:type="auto"/>
            <w:vAlign w:val="center"/>
            <w:hideMark/>
          </w:tcPr>
          <w:p w14:paraId="79DB7CCD" w14:textId="77777777" w:rsidR="00AB734F" w:rsidRPr="00AB734F" w:rsidRDefault="00AB734F" w:rsidP="00AB734F">
            <w:pPr>
              <w:rPr>
                <w:b/>
                <w:bCs/>
                <w:lang w:val="en-IN"/>
              </w:rPr>
            </w:pPr>
            <w:r w:rsidRPr="00AB734F">
              <w:rPr>
                <w:b/>
                <w:bCs/>
                <w:lang w:val="en-IN"/>
              </w:rPr>
              <w:t>Technology</w:t>
            </w:r>
          </w:p>
        </w:tc>
        <w:tc>
          <w:tcPr>
            <w:tcW w:w="0" w:type="auto"/>
            <w:vAlign w:val="center"/>
            <w:hideMark/>
          </w:tcPr>
          <w:p w14:paraId="744FBEE7" w14:textId="77777777" w:rsidR="00AB734F" w:rsidRPr="00AB734F" w:rsidRDefault="00AB734F" w:rsidP="00AB734F">
            <w:pPr>
              <w:rPr>
                <w:b/>
                <w:bCs/>
                <w:lang w:val="en-IN"/>
              </w:rPr>
            </w:pPr>
            <w:r w:rsidRPr="00AB734F">
              <w:rPr>
                <w:b/>
                <w:bCs/>
                <w:lang w:val="en-IN"/>
              </w:rPr>
              <w:t>What is it?</w:t>
            </w:r>
          </w:p>
        </w:tc>
        <w:tc>
          <w:tcPr>
            <w:tcW w:w="0" w:type="auto"/>
            <w:vAlign w:val="center"/>
            <w:hideMark/>
          </w:tcPr>
          <w:p w14:paraId="325B9CA1" w14:textId="77777777" w:rsidR="00AB734F" w:rsidRPr="00AB734F" w:rsidRDefault="00AB734F" w:rsidP="00AB734F">
            <w:pPr>
              <w:rPr>
                <w:b/>
                <w:bCs/>
                <w:lang w:val="en-IN"/>
              </w:rPr>
            </w:pPr>
            <w:r w:rsidRPr="00AB734F">
              <w:rPr>
                <w:b/>
                <w:bCs/>
                <w:lang w:val="en-IN"/>
              </w:rPr>
              <w:t>Main purpose</w:t>
            </w:r>
          </w:p>
        </w:tc>
        <w:tc>
          <w:tcPr>
            <w:tcW w:w="0" w:type="auto"/>
            <w:vAlign w:val="center"/>
            <w:hideMark/>
          </w:tcPr>
          <w:p w14:paraId="7F9497F0" w14:textId="77777777" w:rsidR="00AB734F" w:rsidRPr="00AB734F" w:rsidRDefault="00AB734F" w:rsidP="00AB734F">
            <w:pPr>
              <w:rPr>
                <w:b/>
                <w:bCs/>
                <w:lang w:val="en-IN"/>
              </w:rPr>
            </w:pPr>
            <w:r w:rsidRPr="00AB734F">
              <w:rPr>
                <w:b/>
                <w:bCs/>
                <w:lang w:val="en-IN"/>
              </w:rPr>
              <w:t>Runs where?</w:t>
            </w:r>
          </w:p>
        </w:tc>
      </w:tr>
      <w:tr w:rsidR="00AB734F" w:rsidRPr="00AB734F" w14:paraId="3E4213F7" w14:textId="77777777">
        <w:trPr>
          <w:tblCellSpacing w:w="15" w:type="dxa"/>
        </w:trPr>
        <w:tc>
          <w:tcPr>
            <w:tcW w:w="0" w:type="auto"/>
            <w:vAlign w:val="center"/>
            <w:hideMark/>
          </w:tcPr>
          <w:p w14:paraId="4833BDF8" w14:textId="77777777" w:rsidR="00AB734F" w:rsidRPr="00AB734F" w:rsidRDefault="00AB734F" w:rsidP="00AB734F">
            <w:pPr>
              <w:rPr>
                <w:lang w:val="en-IN"/>
              </w:rPr>
            </w:pPr>
            <w:r w:rsidRPr="00AB734F">
              <w:rPr>
                <w:lang w:val="en-IN"/>
              </w:rPr>
              <w:t>Node.js</w:t>
            </w:r>
          </w:p>
        </w:tc>
        <w:tc>
          <w:tcPr>
            <w:tcW w:w="0" w:type="auto"/>
            <w:vAlign w:val="center"/>
            <w:hideMark/>
          </w:tcPr>
          <w:p w14:paraId="040BB40F" w14:textId="77777777" w:rsidR="00AB734F" w:rsidRPr="00AB734F" w:rsidRDefault="00AB734F" w:rsidP="00AB734F">
            <w:pPr>
              <w:rPr>
                <w:lang w:val="en-IN"/>
              </w:rPr>
            </w:pPr>
            <w:r w:rsidRPr="00AB734F">
              <w:rPr>
                <w:lang w:val="en-IN"/>
              </w:rPr>
              <w:t>JavaScript runtime</w:t>
            </w:r>
          </w:p>
        </w:tc>
        <w:tc>
          <w:tcPr>
            <w:tcW w:w="0" w:type="auto"/>
            <w:vAlign w:val="center"/>
            <w:hideMark/>
          </w:tcPr>
          <w:p w14:paraId="50074936" w14:textId="77777777" w:rsidR="00AB734F" w:rsidRPr="00AB734F" w:rsidRDefault="00AB734F" w:rsidP="00AB734F">
            <w:pPr>
              <w:rPr>
                <w:lang w:val="en-IN"/>
              </w:rPr>
            </w:pPr>
            <w:r w:rsidRPr="00AB734F">
              <w:rPr>
                <w:lang w:val="en-IN"/>
              </w:rPr>
              <w:t>Execute JavaScript outside the browser</w:t>
            </w:r>
          </w:p>
        </w:tc>
        <w:tc>
          <w:tcPr>
            <w:tcW w:w="0" w:type="auto"/>
            <w:vAlign w:val="center"/>
            <w:hideMark/>
          </w:tcPr>
          <w:p w14:paraId="42908B70" w14:textId="77777777" w:rsidR="00AB734F" w:rsidRPr="00AB734F" w:rsidRDefault="00AB734F" w:rsidP="00AB734F">
            <w:pPr>
              <w:rPr>
                <w:lang w:val="en-IN"/>
              </w:rPr>
            </w:pPr>
            <w:r w:rsidRPr="00AB734F">
              <w:rPr>
                <w:lang w:val="en-IN"/>
              </w:rPr>
              <w:t>Server / local machine</w:t>
            </w:r>
          </w:p>
        </w:tc>
      </w:tr>
      <w:tr w:rsidR="00AB734F" w:rsidRPr="00AB734F" w14:paraId="71A8D4EB" w14:textId="77777777">
        <w:trPr>
          <w:tblCellSpacing w:w="15" w:type="dxa"/>
        </w:trPr>
        <w:tc>
          <w:tcPr>
            <w:tcW w:w="0" w:type="auto"/>
            <w:vAlign w:val="center"/>
            <w:hideMark/>
          </w:tcPr>
          <w:p w14:paraId="0804C120" w14:textId="77777777" w:rsidR="00AB734F" w:rsidRPr="00AB734F" w:rsidRDefault="00AB734F" w:rsidP="00AB734F">
            <w:pPr>
              <w:rPr>
                <w:lang w:val="en-IN"/>
              </w:rPr>
            </w:pPr>
            <w:r w:rsidRPr="00AB734F">
              <w:rPr>
                <w:lang w:val="en-IN"/>
              </w:rPr>
              <w:t>React</w:t>
            </w:r>
          </w:p>
        </w:tc>
        <w:tc>
          <w:tcPr>
            <w:tcW w:w="0" w:type="auto"/>
            <w:vAlign w:val="center"/>
            <w:hideMark/>
          </w:tcPr>
          <w:p w14:paraId="3971ACA9" w14:textId="77777777" w:rsidR="00AB734F" w:rsidRPr="00AB734F" w:rsidRDefault="00AB734F" w:rsidP="00AB734F">
            <w:pPr>
              <w:rPr>
                <w:lang w:val="en-IN"/>
              </w:rPr>
            </w:pPr>
            <w:r w:rsidRPr="00AB734F">
              <w:rPr>
                <w:lang w:val="en-IN"/>
              </w:rPr>
              <w:t>UI library</w:t>
            </w:r>
          </w:p>
        </w:tc>
        <w:tc>
          <w:tcPr>
            <w:tcW w:w="0" w:type="auto"/>
            <w:vAlign w:val="center"/>
            <w:hideMark/>
          </w:tcPr>
          <w:p w14:paraId="58F9A689" w14:textId="77777777" w:rsidR="00AB734F" w:rsidRPr="00AB734F" w:rsidRDefault="00AB734F" w:rsidP="00AB734F">
            <w:pPr>
              <w:rPr>
                <w:lang w:val="en-IN"/>
              </w:rPr>
            </w:pPr>
            <w:r w:rsidRPr="00AB734F">
              <w:rPr>
                <w:lang w:val="en-IN"/>
              </w:rPr>
              <w:t>Build interactive frontend interfaces</w:t>
            </w:r>
          </w:p>
        </w:tc>
        <w:tc>
          <w:tcPr>
            <w:tcW w:w="0" w:type="auto"/>
            <w:vAlign w:val="center"/>
            <w:hideMark/>
          </w:tcPr>
          <w:p w14:paraId="7C76B91F" w14:textId="77777777" w:rsidR="00AB734F" w:rsidRPr="00AB734F" w:rsidRDefault="00AB734F" w:rsidP="00AB734F">
            <w:pPr>
              <w:rPr>
                <w:lang w:val="en-IN"/>
              </w:rPr>
            </w:pPr>
            <w:r w:rsidRPr="00AB734F">
              <w:rPr>
                <w:lang w:val="en-IN"/>
              </w:rPr>
              <w:t>Primarily browser</w:t>
            </w:r>
          </w:p>
        </w:tc>
      </w:tr>
      <w:tr w:rsidR="00AB734F" w:rsidRPr="00AB734F" w14:paraId="55A3D38F" w14:textId="77777777">
        <w:trPr>
          <w:tblCellSpacing w:w="15" w:type="dxa"/>
        </w:trPr>
        <w:tc>
          <w:tcPr>
            <w:tcW w:w="0" w:type="auto"/>
            <w:vAlign w:val="center"/>
            <w:hideMark/>
          </w:tcPr>
          <w:p w14:paraId="74FD228B" w14:textId="77777777" w:rsidR="00AB734F" w:rsidRPr="00AB734F" w:rsidRDefault="00AB734F" w:rsidP="00AB734F">
            <w:pPr>
              <w:rPr>
                <w:lang w:val="en-IN"/>
              </w:rPr>
            </w:pPr>
            <w:r w:rsidRPr="00AB734F">
              <w:rPr>
                <w:lang w:val="en-IN"/>
              </w:rPr>
              <w:t>Express.js</w:t>
            </w:r>
          </w:p>
        </w:tc>
        <w:tc>
          <w:tcPr>
            <w:tcW w:w="0" w:type="auto"/>
            <w:vAlign w:val="center"/>
            <w:hideMark/>
          </w:tcPr>
          <w:p w14:paraId="2E233358" w14:textId="77777777" w:rsidR="00AB734F" w:rsidRPr="00AB734F" w:rsidRDefault="00AB734F" w:rsidP="00AB734F">
            <w:pPr>
              <w:rPr>
                <w:lang w:val="en-IN"/>
              </w:rPr>
            </w:pPr>
            <w:r w:rsidRPr="00AB734F">
              <w:rPr>
                <w:lang w:val="en-IN"/>
              </w:rPr>
              <w:t>Backend web framework</w:t>
            </w:r>
          </w:p>
        </w:tc>
        <w:tc>
          <w:tcPr>
            <w:tcW w:w="0" w:type="auto"/>
            <w:vAlign w:val="center"/>
            <w:hideMark/>
          </w:tcPr>
          <w:p w14:paraId="177592C2" w14:textId="77777777" w:rsidR="00AB734F" w:rsidRPr="00AB734F" w:rsidRDefault="00AB734F" w:rsidP="00AB734F">
            <w:pPr>
              <w:rPr>
                <w:lang w:val="en-IN"/>
              </w:rPr>
            </w:pPr>
            <w:r w:rsidRPr="00AB734F">
              <w:rPr>
                <w:lang w:val="en-IN"/>
              </w:rPr>
              <w:t>Build REST APIs and web servers</w:t>
            </w:r>
          </w:p>
        </w:tc>
        <w:tc>
          <w:tcPr>
            <w:tcW w:w="0" w:type="auto"/>
            <w:vAlign w:val="center"/>
            <w:hideMark/>
          </w:tcPr>
          <w:p w14:paraId="148BE383" w14:textId="77777777" w:rsidR="00AB734F" w:rsidRPr="00AB734F" w:rsidRDefault="00AB734F" w:rsidP="00AB734F">
            <w:pPr>
              <w:rPr>
                <w:lang w:val="en-IN"/>
              </w:rPr>
            </w:pPr>
            <w:r w:rsidRPr="00AB734F">
              <w:rPr>
                <w:lang w:val="en-IN"/>
              </w:rPr>
              <w:t>Node.js server</w:t>
            </w:r>
          </w:p>
        </w:tc>
      </w:tr>
      <w:tr w:rsidR="00AB734F" w:rsidRPr="00AB734F" w14:paraId="3C5C7F63" w14:textId="77777777">
        <w:trPr>
          <w:tblCellSpacing w:w="15" w:type="dxa"/>
        </w:trPr>
        <w:tc>
          <w:tcPr>
            <w:tcW w:w="0" w:type="auto"/>
            <w:vAlign w:val="center"/>
            <w:hideMark/>
          </w:tcPr>
          <w:p w14:paraId="08F7ECEB" w14:textId="77777777" w:rsidR="00AB734F" w:rsidRPr="00AB734F" w:rsidRDefault="00AB734F" w:rsidP="00AB734F">
            <w:pPr>
              <w:rPr>
                <w:lang w:val="en-IN"/>
              </w:rPr>
            </w:pPr>
            <w:r w:rsidRPr="00AB734F">
              <w:rPr>
                <w:lang w:val="en-IN"/>
              </w:rPr>
              <w:t>Next.js</w:t>
            </w:r>
          </w:p>
        </w:tc>
        <w:tc>
          <w:tcPr>
            <w:tcW w:w="0" w:type="auto"/>
            <w:vAlign w:val="center"/>
            <w:hideMark/>
          </w:tcPr>
          <w:p w14:paraId="2A48B04A" w14:textId="77777777" w:rsidR="00AB734F" w:rsidRPr="00AB734F" w:rsidRDefault="00AB734F" w:rsidP="00AB734F">
            <w:pPr>
              <w:rPr>
                <w:lang w:val="en-IN"/>
              </w:rPr>
            </w:pPr>
            <w:r w:rsidRPr="00AB734F">
              <w:rPr>
                <w:lang w:val="en-IN"/>
              </w:rPr>
              <w:t>React framework</w:t>
            </w:r>
          </w:p>
        </w:tc>
        <w:tc>
          <w:tcPr>
            <w:tcW w:w="0" w:type="auto"/>
            <w:vAlign w:val="center"/>
            <w:hideMark/>
          </w:tcPr>
          <w:p w14:paraId="419FD436" w14:textId="77777777" w:rsidR="00AB734F" w:rsidRPr="00AB734F" w:rsidRDefault="00AB734F" w:rsidP="00AB734F">
            <w:pPr>
              <w:rPr>
                <w:lang w:val="en-IN"/>
              </w:rPr>
            </w:pPr>
            <w:r w:rsidRPr="00AB734F">
              <w:rPr>
                <w:lang w:val="en-IN"/>
              </w:rPr>
              <w:t>Build frontend and server-side web features</w:t>
            </w:r>
          </w:p>
        </w:tc>
        <w:tc>
          <w:tcPr>
            <w:tcW w:w="0" w:type="auto"/>
            <w:vAlign w:val="center"/>
            <w:hideMark/>
          </w:tcPr>
          <w:p w14:paraId="2B9CE07A" w14:textId="77777777" w:rsidR="00AB734F" w:rsidRPr="00AB734F" w:rsidRDefault="00AB734F" w:rsidP="00AB734F">
            <w:pPr>
              <w:rPr>
                <w:lang w:val="en-IN"/>
              </w:rPr>
            </w:pPr>
            <w:r w:rsidRPr="00AB734F">
              <w:rPr>
                <w:lang w:val="en-IN"/>
              </w:rPr>
              <w:t>Browser + server/build environment</w:t>
            </w:r>
          </w:p>
        </w:tc>
      </w:tr>
      <w:tr w:rsidR="00AB734F" w:rsidRPr="00AB734F" w14:paraId="18AFC54C" w14:textId="77777777">
        <w:trPr>
          <w:tblCellSpacing w:w="15" w:type="dxa"/>
        </w:trPr>
        <w:tc>
          <w:tcPr>
            <w:tcW w:w="0" w:type="auto"/>
            <w:vAlign w:val="center"/>
            <w:hideMark/>
          </w:tcPr>
          <w:p w14:paraId="438FD55A" w14:textId="77777777" w:rsidR="00AB734F" w:rsidRPr="00AB734F" w:rsidRDefault="00AB734F" w:rsidP="00AB734F">
            <w:pPr>
              <w:rPr>
                <w:lang w:val="en-IN"/>
              </w:rPr>
            </w:pPr>
            <w:r w:rsidRPr="00AB734F">
              <w:rPr>
                <w:lang w:val="en-IN"/>
              </w:rPr>
              <w:t>Vite</w:t>
            </w:r>
          </w:p>
        </w:tc>
        <w:tc>
          <w:tcPr>
            <w:tcW w:w="0" w:type="auto"/>
            <w:vAlign w:val="center"/>
            <w:hideMark/>
          </w:tcPr>
          <w:p w14:paraId="7FF8B61B" w14:textId="77777777" w:rsidR="00AB734F" w:rsidRPr="00AB734F" w:rsidRDefault="00AB734F" w:rsidP="00AB734F">
            <w:pPr>
              <w:rPr>
                <w:lang w:val="en-IN"/>
              </w:rPr>
            </w:pPr>
            <w:r w:rsidRPr="00AB734F">
              <w:rPr>
                <w:lang w:val="en-IN"/>
              </w:rPr>
              <w:t>Frontend build tool</w:t>
            </w:r>
          </w:p>
        </w:tc>
        <w:tc>
          <w:tcPr>
            <w:tcW w:w="0" w:type="auto"/>
            <w:vAlign w:val="center"/>
            <w:hideMark/>
          </w:tcPr>
          <w:p w14:paraId="036F36E7" w14:textId="77777777" w:rsidR="00AB734F" w:rsidRPr="00AB734F" w:rsidRDefault="00AB734F" w:rsidP="00AB734F">
            <w:pPr>
              <w:rPr>
                <w:lang w:val="en-IN"/>
              </w:rPr>
            </w:pPr>
            <w:r w:rsidRPr="00AB734F">
              <w:rPr>
                <w:lang w:val="en-IN"/>
              </w:rPr>
              <w:t>Start, develop and bundle frontend projects</w:t>
            </w:r>
          </w:p>
        </w:tc>
        <w:tc>
          <w:tcPr>
            <w:tcW w:w="0" w:type="auto"/>
            <w:vAlign w:val="center"/>
            <w:hideMark/>
          </w:tcPr>
          <w:p w14:paraId="5C99F097" w14:textId="77777777" w:rsidR="00AB734F" w:rsidRPr="00AB734F" w:rsidRDefault="00AB734F" w:rsidP="00AB734F">
            <w:pPr>
              <w:rPr>
                <w:lang w:val="en-IN"/>
              </w:rPr>
            </w:pPr>
            <w:r w:rsidRPr="00AB734F">
              <w:rPr>
                <w:lang w:val="en-IN"/>
              </w:rPr>
              <w:t>Development/build environment</w:t>
            </w:r>
          </w:p>
        </w:tc>
      </w:tr>
    </w:tbl>
    <w:p w14:paraId="2A30B26D" w14:textId="77777777" w:rsidR="00AB734F" w:rsidRPr="00AB734F" w:rsidRDefault="00AB734F" w:rsidP="00AB734F">
      <w:pPr>
        <w:rPr>
          <w:lang w:val="en-IN"/>
        </w:rPr>
      </w:pPr>
      <w:r w:rsidRPr="00AB734F">
        <w:rPr>
          <w:lang w:val="en-IN"/>
        </w:rPr>
        <w:t>Important: Vite is not a replacement for React, and Node.js is not a replacement for Express. They belong to different layers.</w:t>
      </w:r>
    </w:p>
    <w:p w14:paraId="11FBCB12" w14:textId="77777777" w:rsidR="00AB734F" w:rsidRDefault="00AB734F" w:rsidP="00E34541"/>
    <w:p w14:paraId="416470DA" w14:textId="5D3C3A5C" w:rsidR="00AB734F" w:rsidRDefault="00AB734F" w:rsidP="00E34541">
      <w:r w:rsidRPr="00AB734F">
        <w:t>2. How these technologies work together</w:t>
      </w:r>
    </w:p>
    <w:p w14:paraId="48D083BD" w14:textId="1755BA8A" w:rsidR="00AB734F" w:rsidRDefault="00AB734F" w:rsidP="00E34541">
      <w:r w:rsidRPr="00AB734F">
        <w:rPr>
          <w:noProof/>
        </w:rPr>
        <w:lastRenderedPageBreak/>
        <w:drawing>
          <wp:inline distT="0" distB="0" distL="0" distR="0" wp14:anchorId="4EE1EC61" wp14:editId="7746ABDA">
            <wp:extent cx="6400800" cy="3737610"/>
            <wp:effectExtent l="0" t="0" r="0" b="0"/>
            <wp:docPr id="101727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78815" name=""/>
                    <pic:cNvPicPr/>
                  </pic:nvPicPr>
                  <pic:blipFill>
                    <a:blip r:embed="rId12"/>
                    <a:stretch>
                      <a:fillRect/>
                    </a:stretch>
                  </pic:blipFill>
                  <pic:spPr>
                    <a:xfrm>
                      <a:off x="0" y="0"/>
                      <a:ext cx="6400800" cy="3737610"/>
                    </a:xfrm>
                    <a:prstGeom prst="rect">
                      <a:avLst/>
                    </a:prstGeom>
                  </pic:spPr>
                </pic:pic>
              </a:graphicData>
            </a:graphic>
          </wp:inline>
        </w:drawing>
      </w:r>
    </w:p>
    <w:p w14:paraId="6B096314" w14:textId="77777777" w:rsidR="00AB734F" w:rsidRPr="00AB734F" w:rsidRDefault="00AB734F" w:rsidP="00AB734F">
      <w:pPr>
        <w:rPr>
          <w:lang w:val="en-IN"/>
        </w:rPr>
      </w:pPr>
      <w:r w:rsidRPr="00AB734F">
        <w:rPr>
          <w:lang w:val="en-IN"/>
        </w:rPr>
        <w:t xml:space="preserve">Next.js is another approach: it uses React for the UI </w:t>
      </w:r>
      <w:proofErr w:type="gramStart"/>
      <w:r w:rsidRPr="00AB734F">
        <w:rPr>
          <w:lang w:val="en-IN"/>
        </w:rPr>
        <w:t>and also</w:t>
      </w:r>
      <w:proofErr w:type="gramEnd"/>
      <w:r w:rsidRPr="00AB734F">
        <w:rPr>
          <w:lang w:val="en-IN"/>
        </w:rPr>
        <w:t xml:space="preserve"> provides server-side features such as route handlers, server rendering and data fetching. You don't necessarily need a separate Express backend.</w:t>
      </w:r>
    </w:p>
    <w:p w14:paraId="622AF8B7" w14:textId="77777777" w:rsidR="00AB734F" w:rsidRPr="00AB734F" w:rsidRDefault="00AB734F" w:rsidP="00AB734F">
      <w:pPr>
        <w:rPr>
          <w:b/>
          <w:bCs/>
          <w:lang w:val="en-IN"/>
        </w:rPr>
      </w:pPr>
      <w:r w:rsidRPr="00AB734F">
        <w:rPr>
          <w:b/>
          <w:bCs/>
          <w:lang w:val="en-IN"/>
        </w:rPr>
        <w:t>3. Understand each with examples</w:t>
      </w:r>
    </w:p>
    <w:p w14:paraId="25946776" w14:textId="77777777" w:rsidR="00AB734F" w:rsidRPr="00AB734F" w:rsidRDefault="00AB734F" w:rsidP="00AB734F">
      <w:pPr>
        <w:rPr>
          <w:b/>
          <w:bCs/>
          <w:lang w:val="en-IN"/>
        </w:rPr>
      </w:pPr>
      <w:r w:rsidRPr="00AB734F">
        <w:rPr>
          <w:b/>
          <w:bCs/>
          <w:lang w:val="en-IN"/>
        </w:rPr>
        <w:t>A. Node.js — JavaScript runtime</w:t>
      </w:r>
    </w:p>
    <w:p w14:paraId="4951F1AF" w14:textId="77777777" w:rsidR="00AB734F" w:rsidRPr="00AB734F" w:rsidRDefault="00AB734F" w:rsidP="00AB734F">
      <w:pPr>
        <w:rPr>
          <w:lang w:val="en-IN"/>
        </w:rPr>
      </w:pPr>
      <w:r w:rsidRPr="00AB734F">
        <w:rPr>
          <w:lang w:val="en-IN"/>
        </w:rPr>
        <w:t>In Java, you use the JVM to run Java applications. Similarly, Node.js provides a runtime for JavaScript outside the browser.</w:t>
      </w:r>
    </w:p>
    <w:p w14:paraId="67B19BEA" w14:textId="77777777" w:rsidR="00AB734F" w:rsidRPr="00AB734F" w:rsidRDefault="00AB734F" w:rsidP="00AB734F">
      <w:pPr>
        <w:rPr>
          <w:lang w:val="en-IN"/>
        </w:rPr>
      </w:pPr>
      <w:r w:rsidRPr="00AB734F">
        <w:rPr>
          <w:lang w:val="en-IN"/>
        </w:rPr>
        <w:t>// app.js</w:t>
      </w:r>
    </w:p>
    <w:p w14:paraId="23B75BF1" w14:textId="77777777" w:rsidR="00AB734F" w:rsidRPr="00AB734F" w:rsidRDefault="00AB734F" w:rsidP="00AB734F">
      <w:pPr>
        <w:rPr>
          <w:lang w:val="en-IN"/>
        </w:rPr>
      </w:pPr>
      <w:proofErr w:type="gramStart"/>
      <w:r w:rsidRPr="00AB734F">
        <w:rPr>
          <w:lang w:val="en-IN"/>
        </w:rPr>
        <w:t>console.log(</w:t>
      </w:r>
      <w:proofErr w:type="gramEnd"/>
      <w:r w:rsidRPr="00AB734F">
        <w:rPr>
          <w:lang w:val="en-IN"/>
        </w:rPr>
        <w:t>"Hello from Node.js");</w:t>
      </w:r>
    </w:p>
    <w:p w14:paraId="4C4EF0A9" w14:textId="77777777" w:rsidR="00AB734F" w:rsidRPr="00AB734F" w:rsidRDefault="00AB734F" w:rsidP="00AB734F">
      <w:pPr>
        <w:rPr>
          <w:lang w:val="en-IN"/>
        </w:rPr>
      </w:pPr>
      <w:r w:rsidRPr="00AB734F">
        <w:rPr>
          <w:lang w:val="en-IN"/>
        </w:rPr>
        <w:t>Run:</w:t>
      </w:r>
    </w:p>
    <w:p w14:paraId="0B736182" w14:textId="77777777" w:rsidR="00AB734F" w:rsidRPr="00AB734F" w:rsidRDefault="00AB734F" w:rsidP="00AB734F">
      <w:pPr>
        <w:rPr>
          <w:lang w:val="en-IN"/>
        </w:rPr>
      </w:pPr>
      <w:r w:rsidRPr="00AB734F">
        <w:rPr>
          <w:lang w:val="en-IN"/>
        </w:rPr>
        <w:t>node app.js</w:t>
      </w:r>
    </w:p>
    <w:p w14:paraId="64707118" w14:textId="77777777" w:rsidR="00AB734F" w:rsidRPr="00AB734F" w:rsidRDefault="00AB734F" w:rsidP="00AB734F">
      <w:pPr>
        <w:rPr>
          <w:lang w:val="en-IN"/>
        </w:rPr>
      </w:pPr>
      <w:r w:rsidRPr="00AB734F">
        <w:rPr>
          <w:lang w:val="en-IN"/>
        </w:rPr>
        <w:t>Node.js also provides built-in APIs for files, networking, streams and processes.</w:t>
      </w:r>
    </w:p>
    <w:p w14:paraId="48AFA0C0" w14:textId="77777777" w:rsidR="00AB734F" w:rsidRPr="00AB734F" w:rsidRDefault="00AB734F" w:rsidP="00AB734F">
      <w:pPr>
        <w:rPr>
          <w:b/>
          <w:bCs/>
          <w:lang w:val="en-IN"/>
        </w:rPr>
      </w:pPr>
      <w:r w:rsidRPr="00AB734F">
        <w:rPr>
          <w:b/>
          <w:bCs/>
          <w:lang w:val="en-IN"/>
        </w:rPr>
        <w:t>B. Express.js — Backend framework</w:t>
      </w:r>
    </w:p>
    <w:p w14:paraId="14B6C955" w14:textId="77777777" w:rsidR="00AB734F" w:rsidRPr="00AB734F" w:rsidRDefault="00AB734F" w:rsidP="00AB734F">
      <w:pPr>
        <w:rPr>
          <w:lang w:val="en-IN"/>
        </w:rPr>
      </w:pPr>
      <w:r w:rsidRPr="00AB734F">
        <w:rPr>
          <w:lang w:val="en-IN"/>
        </w:rPr>
        <w:t>Express helps you build REST APIs using Node.js.</w:t>
      </w:r>
    </w:p>
    <w:p w14:paraId="435684B7" w14:textId="77777777" w:rsidR="00AB734F" w:rsidRPr="00AB734F" w:rsidRDefault="00AB734F" w:rsidP="00AB734F">
      <w:pPr>
        <w:rPr>
          <w:lang w:val="en-IN"/>
        </w:rPr>
      </w:pPr>
      <w:proofErr w:type="spellStart"/>
      <w:r w:rsidRPr="00AB734F">
        <w:rPr>
          <w:lang w:val="en-IN"/>
        </w:rPr>
        <w:t>const</w:t>
      </w:r>
      <w:proofErr w:type="spellEnd"/>
      <w:r w:rsidRPr="00AB734F">
        <w:rPr>
          <w:lang w:val="en-IN"/>
        </w:rPr>
        <w:t xml:space="preserve"> express = require("express");</w:t>
      </w:r>
    </w:p>
    <w:p w14:paraId="692E3B37" w14:textId="77777777" w:rsidR="00AB734F" w:rsidRPr="00AB734F" w:rsidRDefault="00AB734F" w:rsidP="00AB734F">
      <w:pPr>
        <w:rPr>
          <w:lang w:val="en-IN"/>
        </w:rPr>
      </w:pPr>
      <w:proofErr w:type="spellStart"/>
      <w:r w:rsidRPr="00AB734F">
        <w:rPr>
          <w:lang w:val="en-IN"/>
        </w:rPr>
        <w:t>const</w:t>
      </w:r>
      <w:proofErr w:type="spellEnd"/>
      <w:r w:rsidRPr="00AB734F">
        <w:rPr>
          <w:lang w:val="en-IN"/>
        </w:rPr>
        <w:t xml:space="preserve"> app = </w:t>
      </w:r>
      <w:proofErr w:type="gramStart"/>
      <w:r w:rsidRPr="00AB734F">
        <w:rPr>
          <w:lang w:val="en-IN"/>
        </w:rPr>
        <w:t>express(</w:t>
      </w:r>
      <w:proofErr w:type="gramEnd"/>
      <w:r w:rsidRPr="00AB734F">
        <w:rPr>
          <w:lang w:val="en-IN"/>
        </w:rPr>
        <w:t>);</w:t>
      </w:r>
    </w:p>
    <w:p w14:paraId="2DA2ABE9" w14:textId="77777777" w:rsidR="00AB734F" w:rsidRPr="00AB734F" w:rsidRDefault="00AB734F" w:rsidP="00AB734F">
      <w:pPr>
        <w:rPr>
          <w:lang w:val="en-IN"/>
        </w:rPr>
      </w:pPr>
    </w:p>
    <w:p w14:paraId="54A9D7F2" w14:textId="77777777" w:rsidR="00AB734F" w:rsidRPr="00AB734F" w:rsidRDefault="00AB734F" w:rsidP="00AB734F">
      <w:pPr>
        <w:rPr>
          <w:lang w:val="en-IN"/>
        </w:rPr>
      </w:pPr>
      <w:proofErr w:type="spellStart"/>
      <w:proofErr w:type="gramStart"/>
      <w:r w:rsidRPr="00AB734F">
        <w:rPr>
          <w:lang w:val="en-IN"/>
        </w:rPr>
        <w:t>app.get</w:t>
      </w:r>
      <w:proofErr w:type="spellEnd"/>
      <w:r w:rsidRPr="00AB734F">
        <w:rPr>
          <w:lang w:val="en-IN"/>
        </w:rPr>
        <w:t>(</w:t>
      </w:r>
      <w:proofErr w:type="gramEnd"/>
      <w:r w:rsidRPr="00AB734F">
        <w:rPr>
          <w:lang w:val="en-IN"/>
        </w:rPr>
        <w:t>"/</w:t>
      </w:r>
      <w:proofErr w:type="spellStart"/>
      <w:r w:rsidRPr="00AB734F">
        <w:rPr>
          <w:lang w:val="en-IN"/>
        </w:rPr>
        <w:t>api</w:t>
      </w:r>
      <w:proofErr w:type="spellEnd"/>
      <w:r w:rsidRPr="00AB734F">
        <w:rPr>
          <w:lang w:val="en-IN"/>
        </w:rPr>
        <w:t>/users", (</w:t>
      </w:r>
      <w:proofErr w:type="spellStart"/>
      <w:r w:rsidRPr="00AB734F">
        <w:rPr>
          <w:lang w:val="en-IN"/>
        </w:rPr>
        <w:t>req</w:t>
      </w:r>
      <w:proofErr w:type="spellEnd"/>
      <w:r w:rsidRPr="00AB734F">
        <w:rPr>
          <w:lang w:val="en-IN"/>
        </w:rPr>
        <w:t>, res) =&gt; {</w:t>
      </w:r>
    </w:p>
    <w:p w14:paraId="12CE31A3" w14:textId="77777777" w:rsidR="00AB734F" w:rsidRPr="00AB734F" w:rsidRDefault="00AB734F" w:rsidP="00AB734F">
      <w:pPr>
        <w:rPr>
          <w:lang w:val="en-IN"/>
        </w:rPr>
      </w:pPr>
      <w:r w:rsidRPr="00AB734F">
        <w:rPr>
          <w:lang w:val="en-IN"/>
        </w:rPr>
        <w:t xml:space="preserve">  </w:t>
      </w:r>
      <w:proofErr w:type="spellStart"/>
      <w:proofErr w:type="gramStart"/>
      <w:r w:rsidRPr="00AB734F">
        <w:rPr>
          <w:lang w:val="en-IN"/>
        </w:rPr>
        <w:t>res.json</w:t>
      </w:r>
      <w:proofErr w:type="spellEnd"/>
      <w:proofErr w:type="gramEnd"/>
      <w:r w:rsidRPr="00AB734F">
        <w:rPr>
          <w:lang w:val="en-IN"/>
        </w:rPr>
        <w:t>([</w:t>
      </w:r>
    </w:p>
    <w:p w14:paraId="0B530213" w14:textId="77777777" w:rsidR="00AB734F" w:rsidRPr="00AB734F" w:rsidRDefault="00AB734F" w:rsidP="00AB734F">
      <w:pPr>
        <w:rPr>
          <w:lang w:val="en-IN"/>
        </w:rPr>
      </w:pPr>
      <w:r w:rsidRPr="00AB734F">
        <w:rPr>
          <w:lang w:val="en-IN"/>
        </w:rPr>
        <w:lastRenderedPageBreak/>
        <w:t xml:space="preserve">    </w:t>
      </w:r>
      <w:proofErr w:type="gramStart"/>
      <w:r w:rsidRPr="00AB734F">
        <w:rPr>
          <w:lang w:val="en-IN"/>
        </w:rPr>
        <w:t>{ id</w:t>
      </w:r>
      <w:proofErr w:type="gramEnd"/>
      <w:r w:rsidRPr="00AB734F">
        <w:rPr>
          <w:lang w:val="en-IN"/>
        </w:rPr>
        <w:t>: 1, name: "Vicky</w:t>
      </w:r>
      <w:proofErr w:type="gramStart"/>
      <w:r w:rsidRPr="00AB734F">
        <w:rPr>
          <w:lang w:val="en-IN"/>
        </w:rPr>
        <w:t>" }</w:t>
      </w:r>
      <w:proofErr w:type="gramEnd"/>
    </w:p>
    <w:p w14:paraId="0A834DCD" w14:textId="77777777" w:rsidR="00AB734F" w:rsidRPr="00AB734F" w:rsidRDefault="00AB734F" w:rsidP="00AB734F">
      <w:pPr>
        <w:rPr>
          <w:lang w:val="en-IN"/>
        </w:rPr>
      </w:pPr>
      <w:r w:rsidRPr="00AB734F">
        <w:rPr>
          <w:lang w:val="en-IN"/>
        </w:rPr>
        <w:t xml:space="preserve">  ]);</w:t>
      </w:r>
    </w:p>
    <w:p w14:paraId="6A4C5C1B" w14:textId="77777777" w:rsidR="00AB734F" w:rsidRPr="00AB734F" w:rsidRDefault="00AB734F" w:rsidP="00AB734F">
      <w:pPr>
        <w:rPr>
          <w:lang w:val="en-IN"/>
        </w:rPr>
      </w:pPr>
      <w:r w:rsidRPr="00AB734F">
        <w:rPr>
          <w:lang w:val="en-IN"/>
        </w:rPr>
        <w:t>});</w:t>
      </w:r>
    </w:p>
    <w:p w14:paraId="0E765F37" w14:textId="77777777" w:rsidR="00AB734F" w:rsidRPr="00AB734F" w:rsidRDefault="00AB734F" w:rsidP="00AB734F">
      <w:pPr>
        <w:rPr>
          <w:lang w:val="en-IN"/>
        </w:rPr>
      </w:pPr>
    </w:p>
    <w:p w14:paraId="6E2F6791" w14:textId="77777777" w:rsidR="00AB734F" w:rsidRPr="00AB734F" w:rsidRDefault="00AB734F" w:rsidP="00AB734F">
      <w:pPr>
        <w:rPr>
          <w:lang w:val="en-IN"/>
        </w:rPr>
      </w:pPr>
      <w:proofErr w:type="spellStart"/>
      <w:proofErr w:type="gramStart"/>
      <w:r w:rsidRPr="00AB734F">
        <w:rPr>
          <w:lang w:val="en-IN"/>
        </w:rPr>
        <w:t>app.listen</w:t>
      </w:r>
      <w:proofErr w:type="spellEnd"/>
      <w:proofErr w:type="gramEnd"/>
      <w:r w:rsidRPr="00AB734F">
        <w:rPr>
          <w:lang w:val="en-IN"/>
        </w:rPr>
        <w:t>(3000);</w:t>
      </w:r>
    </w:p>
    <w:p w14:paraId="2BA5146C" w14:textId="77777777" w:rsidR="00AB734F" w:rsidRPr="00AB734F" w:rsidRDefault="00AB734F" w:rsidP="00AB734F">
      <w:pPr>
        <w:rPr>
          <w:lang w:val="en-IN"/>
        </w:rPr>
      </w:pPr>
      <w:r w:rsidRPr="00AB734F">
        <w:rPr>
          <w:lang w:val="en-IN"/>
        </w:rPr>
        <w:t>This is conceptually similar to a Spring Boot controller:</w:t>
      </w:r>
    </w:p>
    <w:p w14:paraId="770D38B1" w14:textId="77777777" w:rsidR="00AB734F" w:rsidRPr="00AB734F" w:rsidRDefault="00AB734F" w:rsidP="00AB734F">
      <w:pPr>
        <w:rPr>
          <w:lang w:val="en-IN"/>
        </w:rPr>
      </w:pPr>
      <w:r w:rsidRPr="00AB734F">
        <w:rPr>
          <w:lang w:val="en-IN"/>
        </w:rPr>
        <w:t>@RestController</w:t>
      </w:r>
    </w:p>
    <w:p w14:paraId="5144C6C0" w14:textId="77777777" w:rsidR="00AB734F" w:rsidRPr="00AB734F" w:rsidRDefault="00AB734F" w:rsidP="00AB734F">
      <w:pPr>
        <w:rPr>
          <w:lang w:val="en-IN"/>
        </w:rPr>
      </w:pPr>
      <w:r w:rsidRPr="00AB734F">
        <w:rPr>
          <w:lang w:val="en-IN"/>
        </w:rPr>
        <w:t xml:space="preserve">public class </w:t>
      </w:r>
      <w:proofErr w:type="spellStart"/>
      <w:r w:rsidRPr="00AB734F">
        <w:rPr>
          <w:lang w:val="en-IN"/>
        </w:rPr>
        <w:t>UserController</w:t>
      </w:r>
      <w:proofErr w:type="spellEnd"/>
      <w:r w:rsidRPr="00AB734F">
        <w:rPr>
          <w:lang w:val="en-IN"/>
        </w:rPr>
        <w:t xml:space="preserve"> {</w:t>
      </w:r>
    </w:p>
    <w:p w14:paraId="568995AE" w14:textId="77777777" w:rsidR="00AB734F" w:rsidRPr="00AB734F" w:rsidRDefault="00AB734F" w:rsidP="00AB734F">
      <w:pPr>
        <w:rPr>
          <w:lang w:val="en-IN"/>
        </w:rPr>
      </w:pPr>
    </w:p>
    <w:p w14:paraId="77401D8F" w14:textId="77777777" w:rsidR="00AB734F" w:rsidRPr="00AB734F" w:rsidRDefault="00AB734F" w:rsidP="00AB734F">
      <w:pPr>
        <w:rPr>
          <w:lang w:val="en-IN"/>
        </w:rPr>
      </w:pPr>
      <w:r w:rsidRPr="00AB734F">
        <w:rPr>
          <w:lang w:val="en-IN"/>
        </w:rPr>
        <w:t xml:space="preserve">    @GetMapping("/api/users")</w:t>
      </w:r>
    </w:p>
    <w:p w14:paraId="71BADF9F" w14:textId="77777777" w:rsidR="00AB734F" w:rsidRPr="00AB734F" w:rsidRDefault="00AB734F" w:rsidP="00AB734F">
      <w:pPr>
        <w:rPr>
          <w:lang w:val="en-IN"/>
        </w:rPr>
      </w:pPr>
      <w:r w:rsidRPr="00AB734F">
        <w:rPr>
          <w:lang w:val="en-IN"/>
        </w:rPr>
        <w:t xml:space="preserve">    public List&lt;String&gt; </w:t>
      </w:r>
      <w:proofErr w:type="gramStart"/>
      <w:r w:rsidRPr="00AB734F">
        <w:rPr>
          <w:lang w:val="en-IN"/>
        </w:rPr>
        <w:t>users(</w:t>
      </w:r>
      <w:proofErr w:type="gramEnd"/>
      <w:r w:rsidRPr="00AB734F">
        <w:rPr>
          <w:lang w:val="en-IN"/>
        </w:rPr>
        <w:t>) {</w:t>
      </w:r>
    </w:p>
    <w:p w14:paraId="2921CD86" w14:textId="77777777" w:rsidR="00AB734F" w:rsidRPr="00AB734F" w:rsidRDefault="00AB734F" w:rsidP="00AB734F">
      <w:pPr>
        <w:rPr>
          <w:lang w:val="en-IN"/>
        </w:rPr>
      </w:pPr>
      <w:r w:rsidRPr="00AB734F">
        <w:rPr>
          <w:lang w:val="en-IN"/>
        </w:rPr>
        <w:t xml:space="preserve">        return </w:t>
      </w:r>
      <w:proofErr w:type="spellStart"/>
      <w:r w:rsidRPr="00AB734F">
        <w:rPr>
          <w:lang w:val="en-IN"/>
        </w:rPr>
        <w:t>List.of</w:t>
      </w:r>
      <w:proofErr w:type="spellEnd"/>
      <w:r w:rsidRPr="00AB734F">
        <w:rPr>
          <w:lang w:val="en-IN"/>
        </w:rPr>
        <w:t>("Vicky");</w:t>
      </w:r>
    </w:p>
    <w:p w14:paraId="10D663C7" w14:textId="77777777" w:rsidR="00AB734F" w:rsidRPr="00AB734F" w:rsidRDefault="00AB734F" w:rsidP="00AB734F">
      <w:pPr>
        <w:rPr>
          <w:lang w:val="en-IN"/>
        </w:rPr>
      </w:pPr>
      <w:r w:rsidRPr="00AB734F">
        <w:rPr>
          <w:lang w:val="en-IN"/>
        </w:rPr>
        <w:t xml:space="preserve">    }</w:t>
      </w:r>
    </w:p>
    <w:p w14:paraId="0BBE7175" w14:textId="77777777" w:rsidR="00AB734F" w:rsidRPr="00AB734F" w:rsidRDefault="00AB734F" w:rsidP="00AB734F">
      <w:pPr>
        <w:rPr>
          <w:lang w:val="en-IN"/>
        </w:rPr>
      </w:pPr>
      <w:r w:rsidRPr="00AB734F">
        <w:rPr>
          <w:lang w:val="en-IN"/>
        </w:rPr>
        <w:t>}</w:t>
      </w:r>
    </w:p>
    <w:p w14:paraId="241356C5" w14:textId="77777777" w:rsidR="00AB734F" w:rsidRPr="00AB734F" w:rsidRDefault="00AB734F" w:rsidP="00AB734F">
      <w:pPr>
        <w:rPr>
          <w:lang w:val="en-IN"/>
        </w:rPr>
      </w:pPr>
      <w:r w:rsidRPr="00AB734F">
        <w:rPr>
          <w:lang w:val="en-IN"/>
        </w:rPr>
        <w:t>Express is much more minimal than Spring Boot, so you typically choose additional libraries for database access, validation, security and other capabilities.</w:t>
      </w:r>
    </w:p>
    <w:p w14:paraId="14F47F10" w14:textId="77777777" w:rsidR="00AB734F" w:rsidRPr="00AB734F" w:rsidRDefault="00AB734F" w:rsidP="00AB734F">
      <w:pPr>
        <w:rPr>
          <w:b/>
          <w:bCs/>
          <w:lang w:val="en-IN"/>
        </w:rPr>
      </w:pPr>
      <w:r w:rsidRPr="00AB734F">
        <w:rPr>
          <w:b/>
          <w:bCs/>
          <w:lang w:val="en-IN"/>
        </w:rPr>
        <w:t>C. React — Frontend UI library</w:t>
      </w:r>
    </w:p>
    <w:p w14:paraId="02BB44D6" w14:textId="77777777" w:rsidR="00AB734F" w:rsidRPr="00AB734F" w:rsidRDefault="00AB734F" w:rsidP="00AB734F">
      <w:pPr>
        <w:rPr>
          <w:lang w:val="en-IN"/>
        </w:rPr>
      </w:pPr>
      <w:r w:rsidRPr="00AB734F">
        <w:rPr>
          <w:lang w:val="en-IN"/>
        </w:rPr>
        <w:t>React creates reusable UI components.</w:t>
      </w:r>
    </w:p>
    <w:p w14:paraId="654C65CF" w14:textId="77777777" w:rsidR="00AB734F" w:rsidRPr="00AB734F" w:rsidRDefault="00AB734F" w:rsidP="00AB734F">
      <w:pPr>
        <w:rPr>
          <w:lang w:val="en-IN"/>
        </w:rPr>
      </w:pPr>
      <w:r w:rsidRPr="00AB734F">
        <w:rPr>
          <w:lang w:val="en-IN"/>
        </w:rPr>
        <w:t xml:space="preserve">function </w:t>
      </w:r>
      <w:proofErr w:type="gramStart"/>
      <w:r w:rsidRPr="00AB734F">
        <w:rPr>
          <w:lang w:val="en-IN"/>
        </w:rPr>
        <w:t>Welcome(</w:t>
      </w:r>
      <w:proofErr w:type="gramEnd"/>
      <w:r w:rsidRPr="00AB734F">
        <w:rPr>
          <w:lang w:val="en-IN"/>
        </w:rPr>
        <w:t>) {</w:t>
      </w:r>
    </w:p>
    <w:p w14:paraId="3EEAAC84" w14:textId="77777777" w:rsidR="00AB734F" w:rsidRPr="00AB734F" w:rsidRDefault="00AB734F" w:rsidP="00AB734F">
      <w:pPr>
        <w:rPr>
          <w:lang w:val="en-IN"/>
        </w:rPr>
      </w:pPr>
      <w:r w:rsidRPr="00AB734F">
        <w:rPr>
          <w:lang w:val="en-IN"/>
        </w:rPr>
        <w:t xml:space="preserve">  return &lt;h1&gt;Welcome to Tejasvi Digital Solutions&lt;/h1&gt;;</w:t>
      </w:r>
    </w:p>
    <w:p w14:paraId="4BE9072A" w14:textId="77777777" w:rsidR="00AB734F" w:rsidRPr="00AB734F" w:rsidRDefault="00AB734F" w:rsidP="00AB734F">
      <w:pPr>
        <w:rPr>
          <w:lang w:val="en-IN"/>
        </w:rPr>
      </w:pPr>
      <w:r w:rsidRPr="00AB734F">
        <w:rPr>
          <w:lang w:val="en-IN"/>
        </w:rPr>
        <w:t>}</w:t>
      </w:r>
    </w:p>
    <w:p w14:paraId="45C4AD79" w14:textId="77777777" w:rsidR="00AB734F" w:rsidRPr="00AB734F" w:rsidRDefault="00AB734F" w:rsidP="00AB734F">
      <w:pPr>
        <w:rPr>
          <w:lang w:val="en-IN"/>
        </w:rPr>
      </w:pPr>
    </w:p>
    <w:p w14:paraId="253FE548" w14:textId="77777777" w:rsidR="00AB734F" w:rsidRPr="00AB734F" w:rsidRDefault="00AB734F" w:rsidP="00AB734F">
      <w:pPr>
        <w:rPr>
          <w:lang w:val="en-IN"/>
        </w:rPr>
      </w:pPr>
      <w:r w:rsidRPr="00AB734F">
        <w:rPr>
          <w:lang w:val="en-IN"/>
        </w:rPr>
        <w:t>export default Welcome;</w:t>
      </w:r>
    </w:p>
    <w:p w14:paraId="1F4BCB55" w14:textId="77777777" w:rsidR="00AB734F" w:rsidRPr="00AB734F" w:rsidRDefault="00AB734F" w:rsidP="00AB734F">
      <w:pPr>
        <w:rPr>
          <w:lang w:val="en-IN"/>
        </w:rPr>
      </w:pPr>
      <w:r w:rsidRPr="00AB734F">
        <w:rPr>
          <w:lang w:val="en-IN"/>
        </w:rPr>
        <w:t>React handles UI rendering, component state, and user interactions. It is not a complete backend framework.</w:t>
      </w:r>
    </w:p>
    <w:p w14:paraId="39C43CFE" w14:textId="77777777" w:rsidR="00AB734F" w:rsidRPr="00AB734F" w:rsidRDefault="00AB734F" w:rsidP="00AB734F">
      <w:pPr>
        <w:rPr>
          <w:b/>
          <w:bCs/>
          <w:lang w:val="en-IN"/>
        </w:rPr>
      </w:pPr>
      <w:r w:rsidRPr="00AB734F">
        <w:rPr>
          <w:b/>
          <w:bCs/>
          <w:lang w:val="en-IN"/>
        </w:rPr>
        <w:t>D. Next.js — React framework</w:t>
      </w:r>
    </w:p>
    <w:p w14:paraId="3864B032" w14:textId="77777777" w:rsidR="00AB734F" w:rsidRPr="00AB734F" w:rsidRDefault="00AB734F" w:rsidP="00AB734F">
      <w:pPr>
        <w:rPr>
          <w:lang w:val="en-IN"/>
        </w:rPr>
      </w:pPr>
      <w:r w:rsidRPr="00AB734F">
        <w:rPr>
          <w:lang w:val="en-IN"/>
        </w:rPr>
        <w:t>Next.js builds on React and provides routing, rendering strategies, server components, route handlers and other application features.</w:t>
      </w:r>
    </w:p>
    <w:p w14:paraId="09C8326D" w14:textId="77777777" w:rsidR="00AB734F" w:rsidRPr="00AB734F" w:rsidRDefault="00AB734F" w:rsidP="00AB734F">
      <w:pPr>
        <w:rPr>
          <w:lang w:val="en-IN"/>
        </w:rPr>
      </w:pPr>
      <w:r w:rsidRPr="00AB734F">
        <w:rPr>
          <w:lang w:val="en-IN"/>
        </w:rPr>
        <w:t>Example using the App Router:</w:t>
      </w:r>
    </w:p>
    <w:p w14:paraId="60434548" w14:textId="77777777" w:rsidR="00AB734F" w:rsidRPr="00AB734F" w:rsidRDefault="00AB734F" w:rsidP="00AB734F">
      <w:pPr>
        <w:rPr>
          <w:lang w:val="en-IN"/>
        </w:rPr>
      </w:pPr>
      <w:r w:rsidRPr="00AB734F">
        <w:rPr>
          <w:lang w:val="en-IN"/>
        </w:rPr>
        <w:t>// app/</w:t>
      </w:r>
      <w:proofErr w:type="spellStart"/>
      <w:r w:rsidRPr="00AB734F">
        <w:rPr>
          <w:lang w:val="en-IN"/>
        </w:rPr>
        <w:t>page.jsx</w:t>
      </w:r>
      <w:proofErr w:type="spellEnd"/>
    </w:p>
    <w:p w14:paraId="0FC5B227" w14:textId="77777777" w:rsidR="00AB734F" w:rsidRPr="00AB734F" w:rsidRDefault="00AB734F" w:rsidP="00AB734F">
      <w:pPr>
        <w:rPr>
          <w:lang w:val="en-IN"/>
        </w:rPr>
      </w:pPr>
      <w:r w:rsidRPr="00AB734F">
        <w:rPr>
          <w:lang w:val="en-IN"/>
        </w:rPr>
        <w:t xml:space="preserve">export default function </w:t>
      </w:r>
      <w:proofErr w:type="gramStart"/>
      <w:r w:rsidRPr="00AB734F">
        <w:rPr>
          <w:lang w:val="en-IN"/>
        </w:rPr>
        <w:t>Home(</w:t>
      </w:r>
      <w:proofErr w:type="gramEnd"/>
      <w:r w:rsidRPr="00AB734F">
        <w:rPr>
          <w:lang w:val="en-IN"/>
        </w:rPr>
        <w:t>) {</w:t>
      </w:r>
    </w:p>
    <w:p w14:paraId="2E503139" w14:textId="77777777" w:rsidR="00AB734F" w:rsidRPr="00AB734F" w:rsidRDefault="00AB734F" w:rsidP="00AB734F">
      <w:pPr>
        <w:rPr>
          <w:lang w:val="en-IN"/>
        </w:rPr>
      </w:pPr>
      <w:r w:rsidRPr="00AB734F">
        <w:rPr>
          <w:lang w:val="en-IN"/>
        </w:rPr>
        <w:t xml:space="preserve">  return &lt;h1&gt;Welcome to TDS&lt;/h1&gt;;</w:t>
      </w:r>
    </w:p>
    <w:p w14:paraId="557D343E" w14:textId="77777777" w:rsidR="00AB734F" w:rsidRPr="00AB734F" w:rsidRDefault="00AB734F" w:rsidP="00AB734F">
      <w:pPr>
        <w:rPr>
          <w:lang w:val="en-IN"/>
        </w:rPr>
      </w:pPr>
      <w:r w:rsidRPr="00AB734F">
        <w:rPr>
          <w:lang w:val="en-IN"/>
        </w:rPr>
        <w:lastRenderedPageBreak/>
        <w:t>}</w:t>
      </w:r>
    </w:p>
    <w:p w14:paraId="3F4A14E0" w14:textId="77777777" w:rsidR="00AB734F" w:rsidRPr="00AB734F" w:rsidRDefault="00AB734F" w:rsidP="00AB734F">
      <w:pPr>
        <w:rPr>
          <w:lang w:val="en-IN"/>
        </w:rPr>
      </w:pPr>
      <w:r w:rsidRPr="00AB734F">
        <w:rPr>
          <w:lang w:val="en-IN"/>
        </w:rPr>
        <w:t>This automatically represents the / page.</w:t>
      </w:r>
    </w:p>
    <w:p w14:paraId="180FB3DD" w14:textId="77777777" w:rsidR="00AB734F" w:rsidRPr="00AB734F" w:rsidRDefault="00AB734F" w:rsidP="00AB734F">
      <w:pPr>
        <w:rPr>
          <w:lang w:val="en-IN"/>
        </w:rPr>
      </w:pPr>
      <w:r w:rsidRPr="00AB734F">
        <w:rPr>
          <w:lang w:val="en-IN"/>
        </w:rPr>
        <w:t>You can also implement backend endpoints using Next.js route handlers.</w:t>
      </w:r>
    </w:p>
    <w:p w14:paraId="2D73DAA3" w14:textId="77777777" w:rsidR="00AB734F" w:rsidRPr="00AB734F" w:rsidRDefault="00AB734F" w:rsidP="00AB734F">
      <w:pPr>
        <w:rPr>
          <w:b/>
          <w:bCs/>
          <w:lang w:val="en-IN"/>
        </w:rPr>
      </w:pPr>
      <w:r w:rsidRPr="00AB734F">
        <w:rPr>
          <w:b/>
          <w:bCs/>
          <w:lang w:val="en-IN"/>
        </w:rPr>
        <w:t>E. Vite — Frontend development/build tool</w:t>
      </w:r>
    </w:p>
    <w:p w14:paraId="50975F47" w14:textId="77777777" w:rsidR="00AB734F" w:rsidRPr="00AB734F" w:rsidRDefault="00AB734F" w:rsidP="00AB734F">
      <w:pPr>
        <w:rPr>
          <w:lang w:val="en-IN"/>
        </w:rPr>
      </w:pPr>
      <w:r w:rsidRPr="00AB734F">
        <w:rPr>
          <w:lang w:val="en-IN"/>
        </w:rPr>
        <w:t>Vite helps you develop and build frontend applications quickly.</w:t>
      </w:r>
    </w:p>
    <w:p w14:paraId="5A2F0C3F" w14:textId="77777777" w:rsidR="00AB734F" w:rsidRPr="00AB734F" w:rsidRDefault="00AB734F" w:rsidP="00AB734F">
      <w:pPr>
        <w:rPr>
          <w:lang w:val="en-IN"/>
        </w:rPr>
      </w:pPr>
      <w:r w:rsidRPr="00AB734F">
        <w:rPr>
          <w:lang w:val="en-IN"/>
        </w:rPr>
        <w:t>For example:</w:t>
      </w:r>
    </w:p>
    <w:p w14:paraId="59F5A47A" w14:textId="77777777" w:rsidR="00AB734F" w:rsidRPr="00AB734F" w:rsidRDefault="00AB734F" w:rsidP="00AB734F">
      <w:pPr>
        <w:rPr>
          <w:lang w:val="en-IN"/>
        </w:rPr>
      </w:pPr>
      <w:proofErr w:type="spellStart"/>
      <w:r w:rsidRPr="00AB734F">
        <w:rPr>
          <w:lang w:val="en-IN"/>
        </w:rPr>
        <w:t>npm</w:t>
      </w:r>
      <w:proofErr w:type="spellEnd"/>
      <w:r w:rsidRPr="00AB734F">
        <w:rPr>
          <w:lang w:val="en-IN"/>
        </w:rPr>
        <w:t xml:space="preserve"> create </w:t>
      </w:r>
      <w:proofErr w:type="spellStart"/>
      <w:r w:rsidRPr="00AB734F">
        <w:rPr>
          <w:lang w:val="en-IN"/>
        </w:rPr>
        <w:t>vite@latest</w:t>
      </w:r>
      <w:proofErr w:type="spellEnd"/>
      <w:r w:rsidRPr="00AB734F">
        <w:rPr>
          <w:lang w:val="en-IN"/>
        </w:rPr>
        <w:t xml:space="preserve"> </w:t>
      </w:r>
      <w:proofErr w:type="spellStart"/>
      <w:r w:rsidRPr="00AB734F">
        <w:rPr>
          <w:lang w:val="en-IN"/>
        </w:rPr>
        <w:t>tds</w:t>
      </w:r>
      <w:proofErr w:type="spellEnd"/>
      <w:r w:rsidRPr="00AB734F">
        <w:rPr>
          <w:lang w:val="en-IN"/>
        </w:rPr>
        <w:t>-frontend</w:t>
      </w:r>
    </w:p>
    <w:p w14:paraId="3FB3C31F" w14:textId="77777777" w:rsidR="00AB734F" w:rsidRPr="00AB734F" w:rsidRDefault="00AB734F" w:rsidP="00AB734F">
      <w:pPr>
        <w:rPr>
          <w:lang w:val="en-IN"/>
        </w:rPr>
      </w:pPr>
      <w:r w:rsidRPr="00AB734F">
        <w:rPr>
          <w:lang w:val="en-IN"/>
        </w:rPr>
        <w:t>Select React and JavaScript or TypeScript during setup.</w:t>
      </w:r>
    </w:p>
    <w:p w14:paraId="6E515E31" w14:textId="77777777" w:rsidR="00AB734F" w:rsidRPr="00AB734F" w:rsidRDefault="00AB734F" w:rsidP="00AB734F">
      <w:pPr>
        <w:rPr>
          <w:lang w:val="en-IN"/>
        </w:rPr>
      </w:pPr>
      <w:r w:rsidRPr="00AB734F">
        <w:rPr>
          <w:lang w:val="en-IN"/>
        </w:rPr>
        <w:t>Then:</w:t>
      </w:r>
    </w:p>
    <w:p w14:paraId="42976726" w14:textId="77777777" w:rsidR="00AB734F" w:rsidRPr="00AB734F" w:rsidRDefault="00AB734F" w:rsidP="00AB734F">
      <w:pPr>
        <w:rPr>
          <w:lang w:val="en-IN"/>
        </w:rPr>
      </w:pPr>
      <w:r w:rsidRPr="00AB734F">
        <w:rPr>
          <w:lang w:val="en-IN"/>
        </w:rPr>
        <w:t xml:space="preserve">cd </w:t>
      </w:r>
      <w:proofErr w:type="spellStart"/>
      <w:r w:rsidRPr="00AB734F">
        <w:rPr>
          <w:lang w:val="en-IN"/>
        </w:rPr>
        <w:t>tds</w:t>
      </w:r>
      <w:proofErr w:type="spellEnd"/>
      <w:r w:rsidRPr="00AB734F">
        <w:rPr>
          <w:lang w:val="en-IN"/>
        </w:rPr>
        <w:t>-frontend</w:t>
      </w:r>
    </w:p>
    <w:p w14:paraId="455D05A1" w14:textId="77777777" w:rsidR="00AB734F" w:rsidRPr="00AB734F" w:rsidRDefault="00AB734F" w:rsidP="00AB734F">
      <w:pPr>
        <w:rPr>
          <w:lang w:val="en-IN"/>
        </w:rPr>
      </w:pPr>
      <w:proofErr w:type="spellStart"/>
      <w:r w:rsidRPr="00AB734F">
        <w:rPr>
          <w:lang w:val="en-IN"/>
        </w:rPr>
        <w:t>npm</w:t>
      </w:r>
      <w:proofErr w:type="spellEnd"/>
      <w:r w:rsidRPr="00AB734F">
        <w:rPr>
          <w:lang w:val="en-IN"/>
        </w:rPr>
        <w:t xml:space="preserve"> install</w:t>
      </w:r>
    </w:p>
    <w:p w14:paraId="1CADCFC0" w14:textId="77777777" w:rsidR="00AB734F" w:rsidRPr="00AB734F" w:rsidRDefault="00AB734F" w:rsidP="00AB734F">
      <w:pPr>
        <w:rPr>
          <w:lang w:val="en-IN"/>
        </w:rPr>
      </w:pPr>
      <w:proofErr w:type="spellStart"/>
      <w:r w:rsidRPr="00AB734F">
        <w:rPr>
          <w:lang w:val="en-IN"/>
        </w:rPr>
        <w:t>npm</w:t>
      </w:r>
      <w:proofErr w:type="spellEnd"/>
      <w:r w:rsidRPr="00AB734F">
        <w:rPr>
          <w:lang w:val="en-IN"/>
        </w:rPr>
        <w:t xml:space="preserve"> run dev</w:t>
      </w:r>
    </w:p>
    <w:p w14:paraId="5307BF8E" w14:textId="77777777" w:rsidR="00AB734F" w:rsidRPr="00AB734F" w:rsidRDefault="00AB734F" w:rsidP="00AB734F">
      <w:pPr>
        <w:rPr>
          <w:lang w:val="en-IN"/>
        </w:rPr>
      </w:pPr>
      <w:r w:rsidRPr="00AB734F">
        <w:rPr>
          <w:lang w:val="en-IN"/>
        </w:rPr>
        <w:t>Vite provides a fast development server and a production build pipeline. It does not automatically provide backend APIs.</w:t>
      </w:r>
    </w:p>
    <w:p w14:paraId="6B4C9D60" w14:textId="77777777" w:rsidR="00AB734F" w:rsidRPr="00AB734F" w:rsidRDefault="00AB734F" w:rsidP="00AB734F">
      <w:pPr>
        <w:rPr>
          <w:b/>
          <w:bCs/>
          <w:lang w:val="en-IN"/>
        </w:rPr>
      </w:pPr>
      <w:r w:rsidRPr="00AB734F">
        <w:rPr>
          <w:b/>
          <w:bCs/>
          <w:lang w:val="en-IN"/>
        </w:rPr>
        <w:t>4. React + Vite vs Next.js</w:t>
      </w:r>
    </w:p>
    <w:p w14:paraId="753E5033" w14:textId="77777777" w:rsidR="00AB734F" w:rsidRPr="00AB734F" w:rsidRDefault="00AB734F" w:rsidP="00AB734F">
      <w:pPr>
        <w:rPr>
          <w:lang w:val="en-IN"/>
        </w:rPr>
      </w:pPr>
      <w:r w:rsidRPr="00AB734F">
        <w:rPr>
          <w:lang w:val="en-IN"/>
        </w:rPr>
        <w:t>This is one of the most important comparisons for frontend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2837"/>
        <w:gridCol w:w="2146"/>
      </w:tblGrid>
      <w:tr w:rsidR="00AB734F" w:rsidRPr="00AB734F" w14:paraId="32233BBA" w14:textId="77777777">
        <w:trPr>
          <w:tblCellSpacing w:w="15" w:type="dxa"/>
        </w:trPr>
        <w:tc>
          <w:tcPr>
            <w:tcW w:w="0" w:type="auto"/>
            <w:vAlign w:val="center"/>
            <w:hideMark/>
          </w:tcPr>
          <w:p w14:paraId="7297BD1E" w14:textId="77777777" w:rsidR="00AB734F" w:rsidRPr="00AB734F" w:rsidRDefault="00AB734F" w:rsidP="00AB734F">
            <w:pPr>
              <w:rPr>
                <w:b/>
                <w:bCs/>
                <w:lang w:val="en-IN"/>
              </w:rPr>
            </w:pPr>
            <w:r w:rsidRPr="00AB734F">
              <w:rPr>
                <w:b/>
                <w:bCs/>
                <w:lang w:val="en-IN"/>
              </w:rPr>
              <w:t>Feature</w:t>
            </w:r>
          </w:p>
        </w:tc>
        <w:tc>
          <w:tcPr>
            <w:tcW w:w="0" w:type="auto"/>
            <w:vAlign w:val="center"/>
            <w:hideMark/>
          </w:tcPr>
          <w:p w14:paraId="423F2D32" w14:textId="77777777" w:rsidR="00AB734F" w:rsidRPr="00AB734F" w:rsidRDefault="00AB734F" w:rsidP="00AB734F">
            <w:pPr>
              <w:rPr>
                <w:b/>
                <w:bCs/>
                <w:lang w:val="en-IN"/>
              </w:rPr>
            </w:pPr>
            <w:r w:rsidRPr="00AB734F">
              <w:rPr>
                <w:b/>
                <w:bCs/>
                <w:lang w:val="en-IN"/>
              </w:rPr>
              <w:t>React + Vite</w:t>
            </w:r>
          </w:p>
        </w:tc>
        <w:tc>
          <w:tcPr>
            <w:tcW w:w="0" w:type="auto"/>
            <w:vAlign w:val="center"/>
            <w:hideMark/>
          </w:tcPr>
          <w:p w14:paraId="0CB5B667" w14:textId="77777777" w:rsidR="00AB734F" w:rsidRPr="00AB734F" w:rsidRDefault="00AB734F" w:rsidP="00AB734F">
            <w:pPr>
              <w:rPr>
                <w:b/>
                <w:bCs/>
                <w:lang w:val="en-IN"/>
              </w:rPr>
            </w:pPr>
            <w:r w:rsidRPr="00AB734F">
              <w:rPr>
                <w:b/>
                <w:bCs/>
                <w:lang w:val="en-IN"/>
              </w:rPr>
              <w:t>Next.js</w:t>
            </w:r>
          </w:p>
        </w:tc>
      </w:tr>
      <w:tr w:rsidR="00AB734F" w:rsidRPr="00AB734F" w14:paraId="7BFE6031" w14:textId="77777777">
        <w:trPr>
          <w:tblCellSpacing w:w="15" w:type="dxa"/>
        </w:trPr>
        <w:tc>
          <w:tcPr>
            <w:tcW w:w="0" w:type="auto"/>
            <w:vAlign w:val="center"/>
            <w:hideMark/>
          </w:tcPr>
          <w:p w14:paraId="0CB70BCA" w14:textId="77777777" w:rsidR="00AB734F" w:rsidRPr="00AB734F" w:rsidRDefault="00AB734F" w:rsidP="00AB734F">
            <w:pPr>
              <w:rPr>
                <w:lang w:val="en-IN"/>
              </w:rPr>
            </w:pPr>
            <w:r w:rsidRPr="00AB734F">
              <w:rPr>
                <w:lang w:val="en-IN"/>
              </w:rPr>
              <w:t>UI components</w:t>
            </w:r>
          </w:p>
        </w:tc>
        <w:tc>
          <w:tcPr>
            <w:tcW w:w="0" w:type="auto"/>
            <w:vAlign w:val="center"/>
            <w:hideMark/>
          </w:tcPr>
          <w:p w14:paraId="654C0738" w14:textId="77777777" w:rsidR="00AB734F" w:rsidRPr="00AB734F" w:rsidRDefault="00AB734F" w:rsidP="00AB734F">
            <w:pPr>
              <w:rPr>
                <w:lang w:val="en-IN"/>
              </w:rPr>
            </w:pPr>
            <w:r w:rsidRPr="00AB734F">
              <w:rPr>
                <w:lang w:val="en-IN"/>
              </w:rPr>
              <w:t>React</w:t>
            </w:r>
          </w:p>
        </w:tc>
        <w:tc>
          <w:tcPr>
            <w:tcW w:w="0" w:type="auto"/>
            <w:vAlign w:val="center"/>
            <w:hideMark/>
          </w:tcPr>
          <w:p w14:paraId="30BDCA15" w14:textId="77777777" w:rsidR="00AB734F" w:rsidRPr="00AB734F" w:rsidRDefault="00AB734F" w:rsidP="00AB734F">
            <w:pPr>
              <w:rPr>
                <w:lang w:val="en-IN"/>
              </w:rPr>
            </w:pPr>
            <w:r w:rsidRPr="00AB734F">
              <w:rPr>
                <w:lang w:val="en-IN"/>
              </w:rPr>
              <w:t>React</w:t>
            </w:r>
          </w:p>
        </w:tc>
      </w:tr>
      <w:tr w:rsidR="00AB734F" w:rsidRPr="00AB734F" w14:paraId="5CD14648" w14:textId="77777777">
        <w:trPr>
          <w:tblCellSpacing w:w="15" w:type="dxa"/>
        </w:trPr>
        <w:tc>
          <w:tcPr>
            <w:tcW w:w="0" w:type="auto"/>
            <w:vAlign w:val="center"/>
            <w:hideMark/>
          </w:tcPr>
          <w:p w14:paraId="68BD2C76" w14:textId="77777777" w:rsidR="00AB734F" w:rsidRPr="00AB734F" w:rsidRDefault="00AB734F" w:rsidP="00AB734F">
            <w:pPr>
              <w:rPr>
                <w:lang w:val="en-IN"/>
              </w:rPr>
            </w:pPr>
            <w:r w:rsidRPr="00AB734F">
              <w:rPr>
                <w:lang w:val="en-IN"/>
              </w:rPr>
              <w:t>Development server</w:t>
            </w:r>
          </w:p>
        </w:tc>
        <w:tc>
          <w:tcPr>
            <w:tcW w:w="0" w:type="auto"/>
            <w:vAlign w:val="center"/>
            <w:hideMark/>
          </w:tcPr>
          <w:p w14:paraId="3C5FA407" w14:textId="77777777" w:rsidR="00AB734F" w:rsidRPr="00AB734F" w:rsidRDefault="00AB734F" w:rsidP="00AB734F">
            <w:pPr>
              <w:rPr>
                <w:lang w:val="en-IN"/>
              </w:rPr>
            </w:pPr>
            <w:r w:rsidRPr="00AB734F">
              <w:rPr>
                <w:lang w:val="en-IN"/>
              </w:rPr>
              <w:t>Vite</w:t>
            </w:r>
          </w:p>
        </w:tc>
        <w:tc>
          <w:tcPr>
            <w:tcW w:w="0" w:type="auto"/>
            <w:vAlign w:val="center"/>
            <w:hideMark/>
          </w:tcPr>
          <w:p w14:paraId="3C246F5E" w14:textId="77777777" w:rsidR="00AB734F" w:rsidRPr="00AB734F" w:rsidRDefault="00AB734F" w:rsidP="00AB734F">
            <w:pPr>
              <w:rPr>
                <w:lang w:val="en-IN"/>
              </w:rPr>
            </w:pPr>
            <w:r w:rsidRPr="00AB734F">
              <w:rPr>
                <w:lang w:val="en-IN"/>
              </w:rPr>
              <w:t>Next.js tooling</w:t>
            </w:r>
          </w:p>
        </w:tc>
      </w:tr>
      <w:tr w:rsidR="00AB734F" w:rsidRPr="00AB734F" w14:paraId="52E4CE7C" w14:textId="77777777">
        <w:trPr>
          <w:tblCellSpacing w:w="15" w:type="dxa"/>
        </w:trPr>
        <w:tc>
          <w:tcPr>
            <w:tcW w:w="0" w:type="auto"/>
            <w:vAlign w:val="center"/>
            <w:hideMark/>
          </w:tcPr>
          <w:p w14:paraId="63822FE4" w14:textId="77777777" w:rsidR="00AB734F" w:rsidRPr="00AB734F" w:rsidRDefault="00AB734F" w:rsidP="00AB734F">
            <w:pPr>
              <w:rPr>
                <w:lang w:val="en-IN"/>
              </w:rPr>
            </w:pPr>
            <w:r w:rsidRPr="00AB734F">
              <w:rPr>
                <w:lang w:val="en-IN"/>
              </w:rPr>
              <w:t>Routing</w:t>
            </w:r>
          </w:p>
        </w:tc>
        <w:tc>
          <w:tcPr>
            <w:tcW w:w="0" w:type="auto"/>
            <w:vAlign w:val="center"/>
            <w:hideMark/>
          </w:tcPr>
          <w:p w14:paraId="147421B6" w14:textId="77777777" w:rsidR="00AB734F" w:rsidRPr="00AB734F" w:rsidRDefault="00AB734F" w:rsidP="00AB734F">
            <w:pPr>
              <w:rPr>
                <w:lang w:val="en-IN"/>
              </w:rPr>
            </w:pPr>
            <w:r w:rsidRPr="00AB734F">
              <w:rPr>
                <w:lang w:val="en-IN"/>
              </w:rPr>
              <w:t>Add a routing library</w:t>
            </w:r>
          </w:p>
        </w:tc>
        <w:tc>
          <w:tcPr>
            <w:tcW w:w="0" w:type="auto"/>
            <w:vAlign w:val="center"/>
            <w:hideMark/>
          </w:tcPr>
          <w:p w14:paraId="463DFB77" w14:textId="77777777" w:rsidR="00AB734F" w:rsidRPr="00AB734F" w:rsidRDefault="00AB734F" w:rsidP="00AB734F">
            <w:pPr>
              <w:rPr>
                <w:lang w:val="en-IN"/>
              </w:rPr>
            </w:pPr>
            <w:r w:rsidRPr="00AB734F">
              <w:rPr>
                <w:lang w:val="en-IN"/>
              </w:rPr>
              <w:t>Built-in file-based routing</w:t>
            </w:r>
          </w:p>
        </w:tc>
      </w:tr>
      <w:tr w:rsidR="00AB734F" w:rsidRPr="00AB734F" w14:paraId="7B17DCA4" w14:textId="77777777">
        <w:trPr>
          <w:tblCellSpacing w:w="15" w:type="dxa"/>
        </w:trPr>
        <w:tc>
          <w:tcPr>
            <w:tcW w:w="0" w:type="auto"/>
            <w:vAlign w:val="center"/>
            <w:hideMark/>
          </w:tcPr>
          <w:p w14:paraId="2ED2451D" w14:textId="77777777" w:rsidR="00AB734F" w:rsidRPr="00AB734F" w:rsidRDefault="00AB734F" w:rsidP="00AB734F">
            <w:pPr>
              <w:rPr>
                <w:lang w:val="en-IN"/>
              </w:rPr>
            </w:pPr>
            <w:r w:rsidRPr="00AB734F">
              <w:rPr>
                <w:lang w:val="en-IN"/>
              </w:rPr>
              <w:t>Backend API</w:t>
            </w:r>
          </w:p>
        </w:tc>
        <w:tc>
          <w:tcPr>
            <w:tcW w:w="0" w:type="auto"/>
            <w:vAlign w:val="center"/>
            <w:hideMark/>
          </w:tcPr>
          <w:p w14:paraId="53B229BF" w14:textId="77777777" w:rsidR="00AB734F" w:rsidRPr="00AB734F" w:rsidRDefault="00AB734F" w:rsidP="00AB734F">
            <w:pPr>
              <w:rPr>
                <w:lang w:val="en-IN"/>
              </w:rPr>
            </w:pPr>
            <w:r w:rsidRPr="00AB734F">
              <w:rPr>
                <w:lang w:val="en-IN"/>
              </w:rPr>
              <w:t>Separate backend usually needed</w:t>
            </w:r>
          </w:p>
        </w:tc>
        <w:tc>
          <w:tcPr>
            <w:tcW w:w="0" w:type="auto"/>
            <w:vAlign w:val="center"/>
            <w:hideMark/>
          </w:tcPr>
          <w:p w14:paraId="74F877C6" w14:textId="77777777" w:rsidR="00AB734F" w:rsidRPr="00AB734F" w:rsidRDefault="00AB734F" w:rsidP="00AB734F">
            <w:pPr>
              <w:rPr>
                <w:lang w:val="en-IN"/>
              </w:rPr>
            </w:pPr>
            <w:r w:rsidRPr="00AB734F">
              <w:rPr>
                <w:lang w:val="en-IN"/>
              </w:rPr>
              <w:t>Built-in route handlers</w:t>
            </w:r>
          </w:p>
        </w:tc>
      </w:tr>
      <w:tr w:rsidR="00AB734F" w:rsidRPr="00AB734F" w14:paraId="33B3A20A" w14:textId="77777777">
        <w:trPr>
          <w:tblCellSpacing w:w="15" w:type="dxa"/>
        </w:trPr>
        <w:tc>
          <w:tcPr>
            <w:tcW w:w="0" w:type="auto"/>
            <w:vAlign w:val="center"/>
            <w:hideMark/>
          </w:tcPr>
          <w:p w14:paraId="5D786734" w14:textId="77777777" w:rsidR="00AB734F" w:rsidRPr="00AB734F" w:rsidRDefault="00AB734F" w:rsidP="00AB734F">
            <w:pPr>
              <w:rPr>
                <w:lang w:val="en-IN"/>
              </w:rPr>
            </w:pPr>
            <w:r w:rsidRPr="00AB734F">
              <w:rPr>
                <w:lang w:val="en-IN"/>
              </w:rPr>
              <w:t>Server-side rendering</w:t>
            </w:r>
          </w:p>
        </w:tc>
        <w:tc>
          <w:tcPr>
            <w:tcW w:w="0" w:type="auto"/>
            <w:vAlign w:val="center"/>
            <w:hideMark/>
          </w:tcPr>
          <w:p w14:paraId="6F1C17D2" w14:textId="77777777" w:rsidR="00AB734F" w:rsidRPr="00AB734F" w:rsidRDefault="00AB734F" w:rsidP="00AB734F">
            <w:pPr>
              <w:rPr>
                <w:lang w:val="en-IN"/>
              </w:rPr>
            </w:pPr>
            <w:r w:rsidRPr="00AB734F">
              <w:rPr>
                <w:lang w:val="en-IN"/>
              </w:rPr>
              <w:t>Requires additional setup</w:t>
            </w:r>
          </w:p>
        </w:tc>
        <w:tc>
          <w:tcPr>
            <w:tcW w:w="0" w:type="auto"/>
            <w:vAlign w:val="center"/>
            <w:hideMark/>
          </w:tcPr>
          <w:p w14:paraId="23CABCA4" w14:textId="77777777" w:rsidR="00AB734F" w:rsidRPr="00AB734F" w:rsidRDefault="00AB734F" w:rsidP="00AB734F">
            <w:pPr>
              <w:rPr>
                <w:lang w:val="en-IN"/>
              </w:rPr>
            </w:pPr>
            <w:r w:rsidRPr="00AB734F">
              <w:rPr>
                <w:lang w:val="en-IN"/>
              </w:rPr>
              <w:t>Built in</w:t>
            </w:r>
          </w:p>
        </w:tc>
      </w:tr>
      <w:tr w:rsidR="00AB734F" w:rsidRPr="00AB734F" w14:paraId="7C8240EC" w14:textId="77777777">
        <w:trPr>
          <w:tblCellSpacing w:w="15" w:type="dxa"/>
        </w:trPr>
        <w:tc>
          <w:tcPr>
            <w:tcW w:w="0" w:type="auto"/>
            <w:vAlign w:val="center"/>
            <w:hideMark/>
          </w:tcPr>
          <w:p w14:paraId="0D5C37E5" w14:textId="77777777" w:rsidR="00AB734F" w:rsidRPr="00AB734F" w:rsidRDefault="00AB734F" w:rsidP="00AB734F">
            <w:pPr>
              <w:rPr>
                <w:lang w:val="en-IN"/>
              </w:rPr>
            </w:pPr>
            <w:r w:rsidRPr="00AB734F">
              <w:rPr>
                <w:lang w:val="en-IN"/>
              </w:rPr>
              <w:t>SEO-oriented pages</w:t>
            </w:r>
          </w:p>
        </w:tc>
        <w:tc>
          <w:tcPr>
            <w:tcW w:w="0" w:type="auto"/>
            <w:vAlign w:val="center"/>
            <w:hideMark/>
          </w:tcPr>
          <w:p w14:paraId="25D91300" w14:textId="77777777" w:rsidR="00AB734F" w:rsidRPr="00AB734F" w:rsidRDefault="00AB734F" w:rsidP="00AB734F">
            <w:pPr>
              <w:rPr>
                <w:lang w:val="en-IN"/>
              </w:rPr>
            </w:pPr>
            <w:r w:rsidRPr="00AB734F">
              <w:rPr>
                <w:lang w:val="en-IN"/>
              </w:rPr>
              <w:t>Possible with extra setup</w:t>
            </w:r>
          </w:p>
        </w:tc>
        <w:tc>
          <w:tcPr>
            <w:tcW w:w="0" w:type="auto"/>
            <w:vAlign w:val="center"/>
            <w:hideMark/>
          </w:tcPr>
          <w:p w14:paraId="13BAB36E" w14:textId="77777777" w:rsidR="00AB734F" w:rsidRPr="00AB734F" w:rsidRDefault="00AB734F" w:rsidP="00AB734F">
            <w:pPr>
              <w:rPr>
                <w:lang w:val="en-IN"/>
              </w:rPr>
            </w:pPr>
            <w:r w:rsidRPr="00AB734F">
              <w:rPr>
                <w:lang w:val="en-IN"/>
              </w:rPr>
              <w:t>Built-in rendering options</w:t>
            </w:r>
          </w:p>
        </w:tc>
      </w:tr>
      <w:tr w:rsidR="00AB734F" w:rsidRPr="00AB734F" w14:paraId="2D0C6B94" w14:textId="77777777">
        <w:trPr>
          <w:tblCellSpacing w:w="15" w:type="dxa"/>
        </w:trPr>
        <w:tc>
          <w:tcPr>
            <w:tcW w:w="0" w:type="auto"/>
            <w:vAlign w:val="center"/>
            <w:hideMark/>
          </w:tcPr>
          <w:p w14:paraId="2C01A641" w14:textId="77777777" w:rsidR="00AB734F" w:rsidRPr="00AB734F" w:rsidRDefault="00AB734F" w:rsidP="00AB734F">
            <w:pPr>
              <w:rPr>
                <w:lang w:val="en-IN"/>
              </w:rPr>
            </w:pPr>
            <w:r w:rsidRPr="00AB734F">
              <w:rPr>
                <w:lang w:val="en-IN"/>
              </w:rPr>
              <w:t>Static websites</w:t>
            </w:r>
          </w:p>
        </w:tc>
        <w:tc>
          <w:tcPr>
            <w:tcW w:w="0" w:type="auto"/>
            <w:vAlign w:val="center"/>
            <w:hideMark/>
          </w:tcPr>
          <w:p w14:paraId="5653E3A7" w14:textId="77777777" w:rsidR="00AB734F" w:rsidRPr="00AB734F" w:rsidRDefault="00AB734F" w:rsidP="00AB734F">
            <w:pPr>
              <w:rPr>
                <w:lang w:val="en-IN"/>
              </w:rPr>
            </w:pPr>
            <w:r w:rsidRPr="00AB734F">
              <w:rPr>
                <w:lang w:val="en-IN"/>
              </w:rPr>
              <w:t>Yes</w:t>
            </w:r>
          </w:p>
        </w:tc>
        <w:tc>
          <w:tcPr>
            <w:tcW w:w="0" w:type="auto"/>
            <w:vAlign w:val="center"/>
            <w:hideMark/>
          </w:tcPr>
          <w:p w14:paraId="6B5167EA" w14:textId="77777777" w:rsidR="00AB734F" w:rsidRPr="00AB734F" w:rsidRDefault="00AB734F" w:rsidP="00AB734F">
            <w:pPr>
              <w:rPr>
                <w:lang w:val="en-IN"/>
              </w:rPr>
            </w:pPr>
            <w:r w:rsidRPr="00AB734F">
              <w:rPr>
                <w:lang w:val="en-IN"/>
              </w:rPr>
              <w:t>Yes</w:t>
            </w:r>
          </w:p>
        </w:tc>
      </w:tr>
      <w:tr w:rsidR="00AB734F" w:rsidRPr="00AB734F" w14:paraId="6310FD11" w14:textId="77777777">
        <w:trPr>
          <w:tblCellSpacing w:w="15" w:type="dxa"/>
        </w:trPr>
        <w:tc>
          <w:tcPr>
            <w:tcW w:w="0" w:type="auto"/>
            <w:vAlign w:val="center"/>
            <w:hideMark/>
          </w:tcPr>
          <w:p w14:paraId="5087D213" w14:textId="77777777" w:rsidR="00AB734F" w:rsidRPr="00AB734F" w:rsidRDefault="00AB734F" w:rsidP="00AB734F">
            <w:pPr>
              <w:rPr>
                <w:lang w:val="en-IN"/>
              </w:rPr>
            </w:pPr>
            <w:r w:rsidRPr="00AB734F">
              <w:rPr>
                <w:lang w:val="en-IN"/>
              </w:rPr>
              <w:t>Learning complexity</w:t>
            </w:r>
          </w:p>
        </w:tc>
        <w:tc>
          <w:tcPr>
            <w:tcW w:w="0" w:type="auto"/>
            <w:vAlign w:val="center"/>
            <w:hideMark/>
          </w:tcPr>
          <w:p w14:paraId="0592FD6B" w14:textId="77777777" w:rsidR="00AB734F" w:rsidRPr="00AB734F" w:rsidRDefault="00AB734F" w:rsidP="00AB734F">
            <w:pPr>
              <w:rPr>
                <w:lang w:val="en-IN"/>
              </w:rPr>
            </w:pPr>
            <w:r w:rsidRPr="00AB734F">
              <w:rPr>
                <w:lang w:val="en-IN"/>
              </w:rPr>
              <w:t>Generally simpler</w:t>
            </w:r>
          </w:p>
        </w:tc>
        <w:tc>
          <w:tcPr>
            <w:tcW w:w="0" w:type="auto"/>
            <w:vAlign w:val="center"/>
            <w:hideMark/>
          </w:tcPr>
          <w:p w14:paraId="7310B587" w14:textId="77777777" w:rsidR="00AB734F" w:rsidRPr="00AB734F" w:rsidRDefault="00AB734F" w:rsidP="00AB734F">
            <w:pPr>
              <w:rPr>
                <w:lang w:val="en-IN"/>
              </w:rPr>
            </w:pPr>
            <w:r w:rsidRPr="00AB734F">
              <w:rPr>
                <w:lang w:val="en-IN"/>
              </w:rPr>
              <w:t>More concepts to learn</w:t>
            </w:r>
          </w:p>
        </w:tc>
      </w:tr>
    </w:tbl>
    <w:p w14:paraId="1DC96D4A" w14:textId="77777777" w:rsidR="00AB734F" w:rsidRPr="00AB734F" w:rsidRDefault="00AB734F" w:rsidP="00AB734F">
      <w:pPr>
        <w:rPr>
          <w:lang w:val="en-IN"/>
        </w:rPr>
      </w:pPr>
      <w:r w:rsidRPr="00AB734F">
        <w:rPr>
          <w:lang w:val="en-IN"/>
        </w:rPr>
        <w:t>Both are good choices. The better option depends on your application requirements.</w:t>
      </w:r>
    </w:p>
    <w:p w14:paraId="676C5174" w14:textId="77777777" w:rsidR="00AB734F" w:rsidRDefault="00AB734F" w:rsidP="00E34541"/>
    <w:p w14:paraId="54B2E995" w14:textId="77777777" w:rsidR="00AB734F" w:rsidRPr="00AB734F" w:rsidRDefault="00AB734F" w:rsidP="00AB734F">
      <w:pPr>
        <w:rPr>
          <w:b/>
          <w:bCs/>
          <w:lang w:val="en-IN"/>
        </w:rPr>
      </w:pPr>
      <w:r w:rsidRPr="00AB734F">
        <w:rPr>
          <w:b/>
          <w:bCs/>
          <w:lang w:val="en-IN"/>
        </w:rPr>
        <w:t>6. Interview questions and hooks</w:t>
      </w:r>
    </w:p>
    <w:p w14:paraId="6EB7DFDA" w14:textId="77777777" w:rsidR="00AB734F" w:rsidRPr="00AB734F" w:rsidRDefault="00AB734F" w:rsidP="00AB734F">
      <w:pPr>
        <w:rPr>
          <w:lang w:val="en-IN"/>
        </w:rPr>
      </w:pPr>
      <w:r w:rsidRPr="00AB734F">
        <w:rPr>
          <w:lang w:val="en-IN"/>
        </w:rPr>
        <w:t>Q1. Is Node.js a framework?</w:t>
      </w:r>
    </w:p>
    <w:p w14:paraId="1F13AF86" w14:textId="77777777" w:rsidR="00AB734F" w:rsidRPr="00AB734F" w:rsidRDefault="00AB734F" w:rsidP="00AB734F">
      <w:pPr>
        <w:rPr>
          <w:lang w:val="en-IN"/>
        </w:rPr>
      </w:pPr>
      <w:r w:rsidRPr="00AB734F">
        <w:rPr>
          <w:lang w:val="en-IN"/>
        </w:rPr>
        <w:t>No. Node.js is a JavaScript runtime. Express.js is a framework that runs on Node.js.</w:t>
      </w:r>
    </w:p>
    <w:p w14:paraId="51416EF0" w14:textId="77777777" w:rsidR="00AB734F" w:rsidRPr="00AB734F" w:rsidRDefault="00AB734F" w:rsidP="00AB734F">
      <w:pPr>
        <w:rPr>
          <w:lang w:val="en-IN"/>
        </w:rPr>
      </w:pPr>
      <w:r w:rsidRPr="00AB734F">
        <w:rPr>
          <w:lang w:val="en-IN"/>
        </w:rPr>
        <w:lastRenderedPageBreak/>
        <w:t>Q2. Can React work without Node.js?</w:t>
      </w:r>
    </w:p>
    <w:p w14:paraId="5649BD0F" w14:textId="77777777" w:rsidR="00AB734F" w:rsidRPr="00AB734F" w:rsidRDefault="00AB734F" w:rsidP="00AB734F">
      <w:pPr>
        <w:rPr>
          <w:lang w:val="en-IN"/>
        </w:rPr>
      </w:pPr>
      <w:r w:rsidRPr="00AB734F">
        <w:rPr>
          <w:lang w:val="en-IN"/>
        </w:rPr>
        <w:t>Yes. React code can run in the browser without Node.js being part of the deployed runtime. However, Node.js is commonly used during development and building.</w:t>
      </w:r>
    </w:p>
    <w:p w14:paraId="65E6DA6A" w14:textId="77777777" w:rsidR="00AB734F" w:rsidRPr="00AB734F" w:rsidRDefault="00AB734F" w:rsidP="00AB734F">
      <w:pPr>
        <w:rPr>
          <w:lang w:val="en-IN"/>
        </w:rPr>
      </w:pPr>
      <w:r w:rsidRPr="00AB734F">
        <w:rPr>
          <w:lang w:val="en-IN"/>
        </w:rPr>
        <w:t xml:space="preserve">Q3. Is Next.js better than </w:t>
      </w:r>
      <w:proofErr w:type="gramStart"/>
      <w:r w:rsidRPr="00AB734F">
        <w:rPr>
          <w:lang w:val="en-IN"/>
        </w:rPr>
        <w:t>React</w:t>
      </w:r>
      <w:proofErr w:type="gramEnd"/>
      <w:r w:rsidRPr="00AB734F">
        <w:rPr>
          <w:lang w:val="en-IN"/>
        </w:rPr>
        <w:t>?</w:t>
      </w:r>
    </w:p>
    <w:p w14:paraId="6455F8E9" w14:textId="77777777" w:rsidR="00AB734F" w:rsidRPr="00AB734F" w:rsidRDefault="00AB734F" w:rsidP="00AB734F">
      <w:pPr>
        <w:rPr>
          <w:lang w:val="en-IN"/>
        </w:rPr>
      </w:pPr>
      <w:r w:rsidRPr="00AB734F">
        <w:rPr>
          <w:lang w:val="en-IN"/>
        </w:rPr>
        <w:t>Next.js uses React. It provides additional application-level features such as routing, server rendering and backend route handlers. They are not direct alternatives at the same abstraction level.</w:t>
      </w:r>
    </w:p>
    <w:p w14:paraId="513AEBC5" w14:textId="77777777" w:rsidR="00AB734F" w:rsidRPr="00AB734F" w:rsidRDefault="00AB734F" w:rsidP="00AB734F">
      <w:pPr>
        <w:rPr>
          <w:lang w:val="en-IN"/>
        </w:rPr>
      </w:pPr>
      <w:r w:rsidRPr="00AB734F">
        <w:rPr>
          <w:lang w:val="en-IN"/>
        </w:rPr>
        <w:t>Q4. Can we use Vite with Next.js?</w:t>
      </w:r>
    </w:p>
    <w:p w14:paraId="5C73B856" w14:textId="77777777" w:rsidR="00AB734F" w:rsidRPr="00AB734F" w:rsidRDefault="00AB734F" w:rsidP="00AB734F">
      <w:pPr>
        <w:rPr>
          <w:lang w:val="en-IN"/>
        </w:rPr>
      </w:pPr>
      <w:r w:rsidRPr="00AB734F">
        <w:rPr>
          <w:lang w:val="en-IN"/>
        </w:rPr>
        <w:t>Normally, no. Next.js uses its own integrated development and build tooling. Vite is commonly used with standalone React projects.</w:t>
      </w:r>
    </w:p>
    <w:p w14:paraId="5E7397ED" w14:textId="77777777" w:rsidR="00AB734F" w:rsidRPr="00AB734F" w:rsidRDefault="00AB734F" w:rsidP="00AB734F">
      <w:pPr>
        <w:rPr>
          <w:lang w:val="en-IN"/>
        </w:rPr>
      </w:pPr>
      <w:r w:rsidRPr="00AB734F">
        <w:rPr>
          <w:lang w:val="en-IN"/>
        </w:rPr>
        <w:t>Q5. Can Next.js replace Express.js?</w:t>
      </w:r>
    </w:p>
    <w:p w14:paraId="13985364" w14:textId="77777777" w:rsidR="00AB734F" w:rsidRPr="00AB734F" w:rsidRDefault="00AB734F" w:rsidP="00AB734F">
      <w:pPr>
        <w:rPr>
          <w:lang w:val="en-IN"/>
        </w:rPr>
      </w:pPr>
      <w:r w:rsidRPr="00AB734F">
        <w:rPr>
          <w:lang w:val="en-IN"/>
        </w:rPr>
        <w:t>For many applications, Next.js route handlers and server features can eliminate the need for a separate Express server. Complex backend systems may still benefit from a dedicated backend.</w:t>
      </w:r>
    </w:p>
    <w:p w14:paraId="55C3D335" w14:textId="77777777" w:rsidR="00AB734F" w:rsidRPr="00AB734F" w:rsidRDefault="00AB734F" w:rsidP="00AB734F">
      <w:pPr>
        <w:rPr>
          <w:lang w:val="en-IN"/>
        </w:rPr>
      </w:pPr>
      <w:r w:rsidRPr="00AB734F">
        <w:rPr>
          <w:lang w:val="en-IN"/>
        </w:rPr>
        <w:t>Q6. Can Express.js run without Node.js?</w:t>
      </w:r>
    </w:p>
    <w:p w14:paraId="548A74B7" w14:textId="77777777" w:rsidR="00AB734F" w:rsidRPr="00AB734F" w:rsidRDefault="00AB734F" w:rsidP="00AB734F">
      <w:pPr>
        <w:rPr>
          <w:lang w:val="en-IN"/>
        </w:rPr>
      </w:pPr>
      <w:r w:rsidRPr="00AB734F">
        <w:rPr>
          <w:lang w:val="en-IN"/>
        </w:rPr>
        <w:t>Express is designed for Node.js-compatible runtimes and is normally executed using Node.js.</w:t>
      </w:r>
    </w:p>
    <w:p w14:paraId="5EAC6FDD" w14:textId="77777777" w:rsidR="00AB734F" w:rsidRPr="00AB734F" w:rsidRDefault="00AB734F" w:rsidP="00AB734F">
      <w:pPr>
        <w:rPr>
          <w:b/>
          <w:bCs/>
          <w:lang w:val="en-IN"/>
        </w:rPr>
      </w:pPr>
      <w:r w:rsidRPr="00AB734F">
        <w:rPr>
          <w:b/>
          <w:bCs/>
          <w:lang w:val="en-IN"/>
        </w:rPr>
        <w:t>7. Recommended learning order</w:t>
      </w:r>
    </w:p>
    <w:p w14:paraId="184C53E5" w14:textId="77777777" w:rsidR="00AB734F" w:rsidRPr="00AB734F" w:rsidRDefault="00AB734F" w:rsidP="00AB734F">
      <w:pPr>
        <w:rPr>
          <w:lang w:val="en-IN"/>
        </w:rPr>
      </w:pPr>
      <w:r w:rsidRPr="00AB734F">
        <w:rPr>
          <w:lang w:val="en-IN"/>
        </w:rPr>
        <w:t>Because you're transitioning from Java backend development toward full-stack JavaScript, I recommend:</w:t>
      </w:r>
    </w:p>
    <w:p w14:paraId="433B2D2A" w14:textId="77777777" w:rsidR="00AB734F" w:rsidRPr="00AB734F" w:rsidRDefault="00AB734F" w:rsidP="00AB734F">
      <w:pPr>
        <w:numPr>
          <w:ilvl w:val="0"/>
          <w:numId w:val="16"/>
        </w:numPr>
        <w:rPr>
          <w:lang w:val="en-IN"/>
        </w:rPr>
      </w:pPr>
      <w:r w:rsidRPr="00AB734F">
        <w:rPr>
          <w:lang w:val="en-IN"/>
        </w:rPr>
        <w:t>JavaScript ES6+</w:t>
      </w:r>
    </w:p>
    <w:p w14:paraId="50408E35" w14:textId="77777777" w:rsidR="00AB734F" w:rsidRPr="00AB734F" w:rsidRDefault="00AB734F" w:rsidP="00AB734F">
      <w:pPr>
        <w:rPr>
          <w:lang w:val="en-IN"/>
        </w:rPr>
      </w:pPr>
      <w:r w:rsidRPr="00AB734F">
        <w:rPr>
          <w:lang w:val="en-IN"/>
        </w:rPr>
        <w:t xml:space="preserve">Variables, functions, objects, arrays, </w:t>
      </w:r>
      <w:proofErr w:type="spellStart"/>
      <w:r w:rsidRPr="00AB734F">
        <w:rPr>
          <w:lang w:val="en-IN"/>
        </w:rPr>
        <w:t>destructuring</w:t>
      </w:r>
      <w:proofErr w:type="spellEnd"/>
      <w:r w:rsidRPr="00AB734F">
        <w:rPr>
          <w:lang w:val="en-IN"/>
        </w:rPr>
        <w:t>, promises, async/await</w:t>
      </w:r>
    </w:p>
    <w:p w14:paraId="579C5AF3" w14:textId="77777777" w:rsidR="00AB734F" w:rsidRPr="00AB734F" w:rsidRDefault="00AB734F" w:rsidP="00AB734F">
      <w:pPr>
        <w:numPr>
          <w:ilvl w:val="0"/>
          <w:numId w:val="16"/>
        </w:numPr>
        <w:rPr>
          <w:lang w:val="en-IN"/>
        </w:rPr>
      </w:pPr>
      <w:r w:rsidRPr="00AB734F">
        <w:rPr>
          <w:lang w:val="en-IN"/>
        </w:rPr>
        <w:t>Node.js</w:t>
      </w:r>
    </w:p>
    <w:p w14:paraId="2459F1FF" w14:textId="77777777" w:rsidR="00AB734F" w:rsidRPr="00AB734F" w:rsidRDefault="00AB734F" w:rsidP="00AB734F">
      <w:pPr>
        <w:rPr>
          <w:lang w:val="en-IN"/>
        </w:rPr>
      </w:pPr>
      <w:r w:rsidRPr="00AB734F">
        <w:rPr>
          <w:lang w:val="en-IN"/>
        </w:rPr>
        <w:t xml:space="preserve">Runtime, modules, </w:t>
      </w:r>
      <w:proofErr w:type="spellStart"/>
      <w:r w:rsidRPr="00AB734F">
        <w:rPr>
          <w:lang w:val="en-IN"/>
        </w:rPr>
        <w:t>npm</w:t>
      </w:r>
      <w:proofErr w:type="spellEnd"/>
      <w:r w:rsidRPr="00AB734F">
        <w:rPr>
          <w:lang w:val="en-IN"/>
        </w:rPr>
        <w:t>, filesystem, HTTP, event loop</w:t>
      </w:r>
    </w:p>
    <w:p w14:paraId="29A595AF" w14:textId="77777777" w:rsidR="00AB734F" w:rsidRPr="00AB734F" w:rsidRDefault="00AB734F" w:rsidP="00AB734F">
      <w:pPr>
        <w:numPr>
          <w:ilvl w:val="0"/>
          <w:numId w:val="16"/>
        </w:numPr>
        <w:rPr>
          <w:lang w:val="en-IN"/>
        </w:rPr>
      </w:pPr>
      <w:r w:rsidRPr="00AB734F">
        <w:rPr>
          <w:lang w:val="en-IN"/>
        </w:rPr>
        <w:t>Express.js</w:t>
      </w:r>
    </w:p>
    <w:p w14:paraId="506C3071" w14:textId="77777777" w:rsidR="00AB734F" w:rsidRPr="00AB734F" w:rsidRDefault="00AB734F" w:rsidP="00AB734F">
      <w:pPr>
        <w:rPr>
          <w:lang w:val="en-IN"/>
        </w:rPr>
      </w:pPr>
      <w:r w:rsidRPr="00AB734F">
        <w:rPr>
          <w:lang w:val="en-IN"/>
        </w:rPr>
        <w:t>REST APIs, middleware, validation, error handling</w:t>
      </w:r>
    </w:p>
    <w:p w14:paraId="618B3F08" w14:textId="77777777" w:rsidR="00AB734F" w:rsidRPr="00AB734F" w:rsidRDefault="00AB734F" w:rsidP="00AB734F">
      <w:pPr>
        <w:numPr>
          <w:ilvl w:val="0"/>
          <w:numId w:val="16"/>
        </w:numPr>
        <w:rPr>
          <w:lang w:val="en-IN"/>
        </w:rPr>
      </w:pPr>
      <w:r w:rsidRPr="00AB734F">
        <w:rPr>
          <w:lang w:val="en-IN"/>
        </w:rPr>
        <w:t>React + Vite</w:t>
      </w:r>
    </w:p>
    <w:p w14:paraId="35FE09E5" w14:textId="77777777" w:rsidR="00AB734F" w:rsidRPr="00AB734F" w:rsidRDefault="00AB734F" w:rsidP="00AB734F">
      <w:pPr>
        <w:rPr>
          <w:lang w:val="en-IN"/>
        </w:rPr>
      </w:pPr>
      <w:r w:rsidRPr="00AB734F">
        <w:rPr>
          <w:lang w:val="en-IN"/>
        </w:rPr>
        <w:t>Components, props, state, hooks, routing, API integration</w:t>
      </w:r>
    </w:p>
    <w:p w14:paraId="6DCE76EC" w14:textId="77777777" w:rsidR="00AB734F" w:rsidRPr="00AB734F" w:rsidRDefault="00AB734F" w:rsidP="00AB734F">
      <w:pPr>
        <w:numPr>
          <w:ilvl w:val="0"/>
          <w:numId w:val="16"/>
        </w:numPr>
        <w:rPr>
          <w:lang w:val="en-IN"/>
        </w:rPr>
      </w:pPr>
      <w:r w:rsidRPr="00AB734F">
        <w:rPr>
          <w:lang w:val="en-IN"/>
        </w:rPr>
        <w:t>Next.js</w:t>
      </w:r>
    </w:p>
    <w:p w14:paraId="24B528AF" w14:textId="77777777" w:rsidR="00AB734F" w:rsidRPr="00AB734F" w:rsidRDefault="00AB734F" w:rsidP="00AB734F">
      <w:pPr>
        <w:rPr>
          <w:lang w:val="en-IN"/>
        </w:rPr>
      </w:pPr>
      <w:r w:rsidRPr="00AB734F">
        <w:rPr>
          <w:lang w:val="en-IN"/>
        </w:rPr>
        <w:t>App Router, server components, rendering, authentication, deployment</w:t>
      </w:r>
    </w:p>
    <w:p w14:paraId="54E6793F" w14:textId="77777777" w:rsidR="00AB734F" w:rsidRPr="00AB734F" w:rsidRDefault="00AB734F" w:rsidP="00AB734F">
      <w:pPr>
        <w:numPr>
          <w:ilvl w:val="0"/>
          <w:numId w:val="16"/>
        </w:numPr>
        <w:rPr>
          <w:lang w:val="en-IN"/>
        </w:rPr>
      </w:pPr>
      <w:proofErr w:type="spellStart"/>
      <w:r w:rsidRPr="00AB734F">
        <w:rPr>
          <w:lang w:val="en-IN"/>
        </w:rPr>
        <w:t>Strapi</w:t>
      </w:r>
      <w:proofErr w:type="spellEnd"/>
    </w:p>
    <w:p w14:paraId="28C63E27" w14:textId="77777777" w:rsidR="00AB734F" w:rsidRPr="00AB734F" w:rsidRDefault="00AB734F" w:rsidP="00AB734F">
      <w:pPr>
        <w:rPr>
          <w:lang w:val="en-IN"/>
        </w:rPr>
      </w:pPr>
      <w:r w:rsidRPr="00AB734F">
        <w:rPr>
          <w:lang w:val="en-IN"/>
        </w:rPr>
        <w:t>Headless CMS, content models, API permissions and frontend integration</w:t>
      </w:r>
    </w:p>
    <w:p w14:paraId="584B36F5" w14:textId="77777777" w:rsidR="00AB734F" w:rsidRPr="00AB734F" w:rsidRDefault="00AB734F" w:rsidP="00AB734F">
      <w:pPr>
        <w:rPr>
          <w:lang w:val="en-IN"/>
        </w:rPr>
      </w:pPr>
      <w:r w:rsidRPr="00AB734F">
        <w:rPr>
          <w:lang w:val="en-IN"/>
        </w:rPr>
        <w:t>Interview hook to remember:</w:t>
      </w:r>
    </w:p>
    <w:p w14:paraId="58883835" w14:textId="77777777" w:rsidR="00AB734F" w:rsidRPr="00AB734F" w:rsidRDefault="00AB734F" w:rsidP="00AB734F">
      <w:pPr>
        <w:rPr>
          <w:lang w:val="en-IN"/>
        </w:rPr>
      </w:pPr>
      <w:r w:rsidRPr="00AB734F">
        <w:rPr>
          <w:lang w:val="en-IN"/>
        </w:rPr>
        <w:t>“Node.js executes JavaScript on the server, Express simplifies backend API development, React builds user interfaces, Next.js extends React into a full-stack framework, and Vite provides fast frontend development and build tooling.”</w:t>
      </w:r>
    </w:p>
    <w:p w14:paraId="7CE135F9" w14:textId="77777777" w:rsidR="00AB734F" w:rsidRPr="00AB734F" w:rsidRDefault="00AB734F" w:rsidP="00AB734F">
      <w:pPr>
        <w:rPr>
          <w:lang w:val="en-IN"/>
        </w:rPr>
      </w:pPr>
      <w:r w:rsidRPr="00AB734F">
        <w:rPr>
          <w:lang w:val="en-IN"/>
        </w:rPr>
        <w:lastRenderedPageBreak/>
        <w:t>One useful next topic is React vs Next.js vs Angular, especially from the perspective of someone experienced with Spring Boot microservices.</w:t>
      </w:r>
    </w:p>
    <w:p w14:paraId="5838D378" w14:textId="4FCBF1D7" w:rsidR="00AB734F" w:rsidRDefault="00CD64EE" w:rsidP="00E34541">
      <w:hyperlink r:id="rId13" w:history="1">
        <w:r w:rsidRPr="004E69A4">
          <w:rPr>
            <w:rStyle w:val="Hyperlink"/>
          </w:rPr>
          <w:t>https://www.course-api.com/</w:t>
        </w:r>
      </w:hyperlink>
    </w:p>
    <w:p w14:paraId="5FC92A0A" w14:textId="77777777" w:rsidR="00CD64EE" w:rsidRDefault="00CD64EE" w:rsidP="00E3454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7781"/>
      </w:tblGrid>
      <w:tr w:rsidR="00CD64EE" w:rsidRPr="00CD64EE" w14:paraId="53FA8E10" w14:textId="77777777">
        <w:trPr>
          <w:tblCellSpacing w:w="15" w:type="dxa"/>
        </w:trPr>
        <w:tc>
          <w:tcPr>
            <w:tcW w:w="0" w:type="auto"/>
            <w:vAlign w:val="center"/>
            <w:hideMark/>
          </w:tcPr>
          <w:p w14:paraId="086DC4CE" w14:textId="77777777" w:rsidR="00CD64EE" w:rsidRPr="00CD64EE" w:rsidRDefault="00CD64EE" w:rsidP="00CD64EE">
            <w:pPr>
              <w:rPr>
                <w:b/>
                <w:bCs/>
                <w:lang w:val="en-IN"/>
              </w:rPr>
            </w:pPr>
            <w:r w:rsidRPr="00CD64EE">
              <w:rPr>
                <w:b/>
                <w:bCs/>
                <w:lang w:val="en-IN"/>
              </w:rPr>
              <w:t>Term</w:t>
            </w:r>
          </w:p>
        </w:tc>
        <w:tc>
          <w:tcPr>
            <w:tcW w:w="0" w:type="auto"/>
            <w:vAlign w:val="center"/>
            <w:hideMark/>
          </w:tcPr>
          <w:p w14:paraId="7623BC45" w14:textId="77777777" w:rsidR="00CD64EE" w:rsidRPr="00CD64EE" w:rsidRDefault="00CD64EE" w:rsidP="00CD64EE">
            <w:pPr>
              <w:rPr>
                <w:b/>
                <w:bCs/>
                <w:lang w:val="en-IN"/>
              </w:rPr>
            </w:pPr>
            <w:r w:rsidRPr="00CD64EE">
              <w:rPr>
                <w:b/>
                <w:bCs/>
                <w:lang w:val="en-IN"/>
              </w:rPr>
              <w:t>Meaning</w:t>
            </w:r>
          </w:p>
        </w:tc>
      </w:tr>
      <w:tr w:rsidR="00CD64EE" w:rsidRPr="00CD64EE" w14:paraId="7222AA90" w14:textId="77777777">
        <w:trPr>
          <w:tblCellSpacing w:w="15" w:type="dxa"/>
        </w:trPr>
        <w:tc>
          <w:tcPr>
            <w:tcW w:w="0" w:type="auto"/>
            <w:vAlign w:val="center"/>
            <w:hideMark/>
          </w:tcPr>
          <w:p w14:paraId="4E28E456" w14:textId="77777777" w:rsidR="00CD64EE" w:rsidRPr="00CD64EE" w:rsidRDefault="00CD64EE" w:rsidP="00CD64EE">
            <w:pPr>
              <w:rPr>
                <w:lang w:val="en-IN"/>
              </w:rPr>
            </w:pPr>
            <w:r w:rsidRPr="00CD64EE">
              <w:rPr>
                <w:lang w:val="en-IN"/>
              </w:rPr>
              <w:t>Asynchronous operation</w:t>
            </w:r>
          </w:p>
        </w:tc>
        <w:tc>
          <w:tcPr>
            <w:tcW w:w="0" w:type="auto"/>
            <w:vAlign w:val="center"/>
            <w:hideMark/>
          </w:tcPr>
          <w:p w14:paraId="11CC9FFF" w14:textId="77777777" w:rsidR="00CD64EE" w:rsidRPr="00CD64EE" w:rsidRDefault="00CD64EE" w:rsidP="00CD64EE">
            <w:pPr>
              <w:rPr>
                <w:lang w:val="en-IN"/>
              </w:rPr>
            </w:pPr>
            <w:r w:rsidRPr="00CD64EE">
              <w:rPr>
                <w:lang w:val="en-IN"/>
              </w:rPr>
              <w:t>Work that can complete later without blocking the main JavaScript thread while it is waiting</w:t>
            </w:r>
          </w:p>
        </w:tc>
      </w:tr>
      <w:tr w:rsidR="00CD64EE" w:rsidRPr="00CD64EE" w14:paraId="42DD9E46" w14:textId="77777777">
        <w:trPr>
          <w:tblCellSpacing w:w="15" w:type="dxa"/>
        </w:trPr>
        <w:tc>
          <w:tcPr>
            <w:tcW w:w="0" w:type="auto"/>
            <w:vAlign w:val="center"/>
            <w:hideMark/>
          </w:tcPr>
          <w:p w14:paraId="36F6479B" w14:textId="77777777" w:rsidR="00CD64EE" w:rsidRPr="00CD64EE" w:rsidRDefault="00CD64EE" w:rsidP="00CD64EE">
            <w:pPr>
              <w:rPr>
                <w:lang w:val="en-IN"/>
              </w:rPr>
            </w:pPr>
            <w:r w:rsidRPr="00CD64EE">
              <w:rPr>
                <w:lang w:val="en-IN"/>
              </w:rPr>
              <w:t>Callback</w:t>
            </w:r>
          </w:p>
        </w:tc>
        <w:tc>
          <w:tcPr>
            <w:tcW w:w="0" w:type="auto"/>
            <w:vAlign w:val="center"/>
            <w:hideMark/>
          </w:tcPr>
          <w:p w14:paraId="2125D15D" w14:textId="77777777" w:rsidR="00CD64EE" w:rsidRPr="00CD64EE" w:rsidRDefault="00CD64EE" w:rsidP="00CD64EE">
            <w:pPr>
              <w:rPr>
                <w:lang w:val="en-IN"/>
              </w:rPr>
            </w:pPr>
            <w:r w:rsidRPr="00CD64EE">
              <w:rPr>
                <w:lang w:val="en-IN"/>
              </w:rPr>
              <w:t>A function passed to another function to be invoked at a particular point</w:t>
            </w:r>
          </w:p>
        </w:tc>
      </w:tr>
      <w:tr w:rsidR="00CD64EE" w:rsidRPr="00CD64EE" w14:paraId="312CFAD4" w14:textId="77777777">
        <w:trPr>
          <w:tblCellSpacing w:w="15" w:type="dxa"/>
        </w:trPr>
        <w:tc>
          <w:tcPr>
            <w:tcW w:w="0" w:type="auto"/>
            <w:vAlign w:val="center"/>
            <w:hideMark/>
          </w:tcPr>
          <w:p w14:paraId="4B0DB3D4" w14:textId="77777777" w:rsidR="00CD64EE" w:rsidRPr="00CD64EE" w:rsidRDefault="00CD64EE" w:rsidP="00CD64EE">
            <w:pPr>
              <w:rPr>
                <w:lang w:val="en-IN"/>
              </w:rPr>
            </w:pPr>
            <w:r w:rsidRPr="00CD64EE">
              <w:rPr>
                <w:lang w:val="en-IN"/>
              </w:rPr>
              <w:t>Event Loop</w:t>
            </w:r>
          </w:p>
        </w:tc>
        <w:tc>
          <w:tcPr>
            <w:tcW w:w="0" w:type="auto"/>
            <w:vAlign w:val="center"/>
            <w:hideMark/>
          </w:tcPr>
          <w:p w14:paraId="67B8A208" w14:textId="77777777" w:rsidR="00CD64EE" w:rsidRPr="00CD64EE" w:rsidRDefault="00CD64EE" w:rsidP="00CD64EE">
            <w:pPr>
              <w:rPr>
                <w:lang w:val="en-IN"/>
              </w:rPr>
            </w:pPr>
            <w:r w:rsidRPr="00CD64EE">
              <w:rPr>
                <w:lang w:val="en-IN"/>
              </w:rPr>
              <w:t>Node.js mechanism that coordinates execution of eligible callbacks and other scheduled work</w:t>
            </w:r>
          </w:p>
        </w:tc>
      </w:tr>
    </w:tbl>
    <w:p w14:paraId="3206BCE1" w14:textId="44CF8085" w:rsidR="00CD64EE" w:rsidRDefault="006B43D4" w:rsidP="00E34541">
      <w:proofErr w:type="gramStart"/>
      <w:r w:rsidRPr="006B43D4">
        <w:t>why</w:t>
      </w:r>
      <w:proofErr w:type="gramEnd"/>
      <w:r w:rsidRPr="006B43D4">
        <w:t xml:space="preserve"> do we need event loop and callback </w:t>
      </w:r>
      <w:proofErr w:type="spellStart"/>
      <w:r w:rsidRPr="006B43D4">
        <w:t>comcept</w:t>
      </w:r>
      <w:proofErr w:type="spellEnd"/>
      <w:r w:rsidRPr="006B43D4">
        <w:t xml:space="preserve"> in simple </w:t>
      </w:r>
      <w:proofErr w:type="gramStart"/>
      <w:r w:rsidRPr="006B43D4">
        <w:t>term</w:t>
      </w:r>
      <w:proofErr w:type="gramEnd"/>
    </w:p>
    <w:p w14:paraId="1FC454DE" w14:textId="029AA4F4" w:rsidR="006B43D4" w:rsidRDefault="006B43D4" w:rsidP="00E34541">
      <w:r w:rsidRPr="006B43D4">
        <w:t>Think of Node.js as a single shopkeeper serving many customers. The shopkeeper needs a way to serve one customer while waiting for another customer's work to finish. This is why asynchronous programming, callbacks, and the event loop are useful.</w:t>
      </w:r>
    </w:p>
    <w:p w14:paraId="0AE878B6" w14:textId="77777777" w:rsidR="006B43D4" w:rsidRDefault="006B43D4" w:rsidP="00E34541"/>
    <w:p w14:paraId="364B2DE6" w14:textId="77777777" w:rsidR="006B43D4" w:rsidRPr="006B43D4" w:rsidRDefault="006B43D4" w:rsidP="006B43D4">
      <w:pPr>
        <w:rPr>
          <w:b/>
          <w:bCs/>
          <w:lang w:val="en-IN"/>
        </w:rPr>
      </w:pPr>
      <w:r w:rsidRPr="006B43D4">
        <w:rPr>
          <w:b/>
          <w:bCs/>
          <w:lang w:val="en-IN"/>
        </w:rPr>
        <w:t>1. Why do we need asynchronous programming?</w:t>
      </w:r>
    </w:p>
    <w:p w14:paraId="7D2C9975" w14:textId="77777777" w:rsidR="006B43D4" w:rsidRPr="006B43D4" w:rsidRDefault="006B43D4" w:rsidP="006B43D4">
      <w:pPr>
        <w:rPr>
          <w:lang w:val="en-IN"/>
        </w:rPr>
      </w:pPr>
      <w:r w:rsidRPr="006B43D4">
        <w:rPr>
          <w:lang w:val="en-IN"/>
        </w:rPr>
        <w:t>Imagine your Node.js backend receives a request to read student details from a database.</w:t>
      </w:r>
    </w:p>
    <w:p w14:paraId="33081398" w14:textId="77777777" w:rsidR="006B43D4" w:rsidRPr="006B43D4" w:rsidRDefault="006B43D4" w:rsidP="006B43D4">
      <w:pPr>
        <w:rPr>
          <w:lang w:val="en-IN"/>
        </w:rPr>
      </w:pPr>
      <w:r w:rsidRPr="006B43D4">
        <w:rPr>
          <w:lang w:val="en-IN"/>
        </w:rPr>
        <w:t>Without asynchronous I/O, the application might have to wait for the database operation to finish before doing other work.</w:t>
      </w:r>
    </w:p>
    <w:p w14:paraId="57E46BE2" w14:textId="77777777" w:rsidR="006B43D4" w:rsidRPr="006B43D4" w:rsidRDefault="006B43D4" w:rsidP="006B43D4">
      <w:pPr>
        <w:rPr>
          <w:lang w:val="en-IN"/>
        </w:rPr>
      </w:pPr>
      <w:r w:rsidRPr="006B43D4">
        <w:rPr>
          <w:lang w:val="en-IN"/>
        </w:rPr>
        <w:t>With asynchronous I/O, Node.js can start the database operation and continue handling other work while waiting for the result.</w:t>
      </w:r>
    </w:p>
    <w:p w14:paraId="20B1C669" w14:textId="77777777" w:rsidR="006B43D4" w:rsidRDefault="006B43D4" w:rsidP="00E34541"/>
    <w:p w14:paraId="213E1F89" w14:textId="77777777" w:rsidR="006B43D4" w:rsidRPr="006B43D4" w:rsidRDefault="006B43D4" w:rsidP="006B43D4">
      <w:pPr>
        <w:rPr>
          <w:b/>
          <w:bCs/>
          <w:lang w:val="en-IN"/>
        </w:rPr>
      </w:pPr>
      <w:r w:rsidRPr="006B43D4">
        <w:rPr>
          <w:b/>
          <w:bCs/>
          <w:lang w:val="en-IN"/>
        </w:rPr>
        <w:t>2. Why do we need callbacks?</w:t>
      </w:r>
    </w:p>
    <w:p w14:paraId="674C8955" w14:textId="77777777" w:rsidR="006B43D4" w:rsidRPr="006B43D4" w:rsidRDefault="006B43D4" w:rsidP="006B43D4">
      <w:pPr>
        <w:rPr>
          <w:lang w:val="en-IN"/>
        </w:rPr>
      </w:pPr>
      <w:r w:rsidRPr="006B43D4">
        <w:rPr>
          <w:lang w:val="en-IN"/>
        </w:rPr>
        <w:t>A callback is simply a function that says:</w:t>
      </w:r>
    </w:p>
    <w:p w14:paraId="7E3D756A" w14:textId="77777777" w:rsidR="006B43D4" w:rsidRPr="006B43D4" w:rsidRDefault="006B43D4" w:rsidP="006B43D4">
      <w:pPr>
        <w:rPr>
          <w:lang w:val="en-IN"/>
        </w:rPr>
      </w:pPr>
      <w:r w:rsidRPr="006B43D4">
        <w:rPr>
          <w:lang w:val="en-IN"/>
        </w:rPr>
        <w:t>"When your work is done, execute this function."</w:t>
      </w:r>
    </w:p>
    <w:p w14:paraId="55E194CC" w14:textId="77777777" w:rsidR="002D46EA" w:rsidRPr="002D46EA" w:rsidRDefault="002D46EA" w:rsidP="002D46EA">
      <w:pPr>
        <w:rPr>
          <w:b/>
          <w:bCs/>
          <w:lang w:val="en-IN"/>
        </w:rPr>
      </w:pPr>
      <w:r w:rsidRPr="002D46EA">
        <w:rPr>
          <w:b/>
          <w:bCs/>
          <w:lang w:val="en-IN"/>
        </w:rPr>
        <w:t>3. Why do we need the event loop?</w:t>
      </w:r>
    </w:p>
    <w:p w14:paraId="3870D1DB" w14:textId="4A163CB0" w:rsidR="006B43D4" w:rsidRDefault="002D46EA" w:rsidP="002D46EA">
      <w:r w:rsidRPr="002D46EA">
        <w:t xml:space="preserve">The callback tells Node.js what to execute later. The event loop helps coordinate when scheduled callbacks can </w:t>
      </w:r>
      <w:proofErr w:type="gramStart"/>
      <w:r w:rsidRPr="002D46EA">
        <w:t>execute</w:t>
      </w:r>
      <w:proofErr w:type="gramEnd"/>
      <w:r w:rsidRPr="002D46EA">
        <w:t>.</w:t>
      </w:r>
    </w:p>
    <w:p w14:paraId="6AFF0E79" w14:textId="27F5E80A" w:rsidR="007E57B5" w:rsidRDefault="007E57B5" w:rsidP="002D46EA">
      <w:r>
        <w:t>4.main purpose of promise callback</w:t>
      </w:r>
    </w:p>
    <w:p w14:paraId="11C474B7" w14:textId="779C6993" w:rsidR="007E57B5" w:rsidRDefault="007E57B5" w:rsidP="002D46EA">
      <w:r w:rsidRPr="007E57B5">
        <w:t xml:space="preserve">In your code, Promise is used to convert the callback-based </w:t>
      </w:r>
      <w:proofErr w:type="spellStart"/>
      <w:proofErr w:type="gramStart"/>
      <w:r w:rsidRPr="007E57B5">
        <w:t>readFile</w:t>
      </w:r>
      <w:proofErr w:type="spellEnd"/>
      <w:r w:rsidRPr="007E57B5">
        <w:t>(</w:t>
      </w:r>
      <w:proofErr w:type="gramEnd"/>
      <w:r w:rsidRPr="007E57B5">
        <w:t xml:space="preserve">) operation into a Promise-based operation. This lets you handle the result </w:t>
      </w:r>
      <w:proofErr w:type="gramStart"/>
      <w:r w:rsidRPr="007E57B5">
        <w:t>using .then</w:t>
      </w:r>
      <w:proofErr w:type="gramEnd"/>
      <w:r w:rsidRPr="007E57B5">
        <w:t xml:space="preserve">() and errors </w:t>
      </w:r>
      <w:proofErr w:type="gramStart"/>
      <w:r w:rsidRPr="007E57B5">
        <w:t>using .catch</w:t>
      </w:r>
      <w:proofErr w:type="gramEnd"/>
      <w:r w:rsidRPr="007E57B5">
        <w:t>().</w:t>
      </w:r>
    </w:p>
    <w:p w14:paraId="2FB785D1" w14:textId="77777777" w:rsidR="007E57B5" w:rsidRPr="007E57B5" w:rsidRDefault="007E57B5" w:rsidP="007E57B5">
      <w:pPr>
        <w:rPr>
          <w:lang w:val="en-IN"/>
        </w:rPr>
      </w:pPr>
      <w:r w:rsidRPr="007E57B5">
        <w:rPr>
          <w:lang w:val="en-IN"/>
        </w:rPr>
        <w:t>Let's understand why, step by step.</w:t>
      </w:r>
    </w:p>
    <w:p w14:paraId="2E956696" w14:textId="77777777" w:rsidR="007E57B5" w:rsidRPr="007E57B5" w:rsidRDefault="007E57B5" w:rsidP="007E57B5">
      <w:pPr>
        <w:rPr>
          <w:b/>
          <w:bCs/>
          <w:lang w:val="en-IN"/>
        </w:rPr>
      </w:pPr>
      <w:r w:rsidRPr="007E57B5">
        <w:rPr>
          <w:b/>
          <w:bCs/>
          <w:lang w:val="en-IN"/>
        </w:rPr>
        <w:t>1. First, understand your existing code</w:t>
      </w:r>
    </w:p>
    <w:p w14:paraId="348D6328" w14:textId="77777777" w:rsidR="007E57B5" w:rsidRPr="007E57B5" w:rsidRDefault="007E57B5" w:rsidP="007E57B5">
      <w:pPr>
        <w:rPr>
          <w:lang w:val="en-IN"/>
        </w:rPr>
      </w:pPr>
      <w:r w:rsidRPr="007E57B5">
        <w:rPr>
          <w:lang w:val="en-IN"/>
        </w:rPr>
        <w:t>Your code has three important parts.</w:t>
      </w:r>
    </w:p>
    <w:p w14:paraId="2F21C721" w14:textId="77777777" w:rsidR="007E57B5" w:rsidRPr="007E57B5" w:rsidRDefault="007E57B5" w:rsidP="007E57B5">
      <w:pPr>
        <w:rPr>
          <w:lang w:val="en-IN"/>
        </w:rPr>
      </w:pPr>
      <w:r w:rsidRPr="007E57B5">
        <w:rPr>
          <w:lang w:val="en-IN"/>
        </w:rPr>
        <w:t>Part 1: Read the file</w:t>
      </w:r>
    </w:p>
    <w:p w14:paraId="3DE10F69" w14:textId="77777777" w:rsidR="007E57B5" w:rsidRPr="007E57B5" w:rsidRDefault="007E57B5" w:rsidP="007E57B5">
      <w:pPr>
        <w:rPr>
          <w:lang w:val="en-IN"/>
        </w:rPr>
      </w:pPr>
      <w:proofErr w:type="spellStart"/>
      <w:r w:rsidRPr="007E57B5">
        <w:rPr>
          <w:lang w:val="en-IN"/>
        </w:rPr>
        <w:lastRenderedPageBreak/>
        <w:t>const</w:t>
      </w:r>
      <w:proofErr w:type="spellEnd"/>
      <w:r w:rsidRPr="007E57B5">
        <w:rPr>
          <w:lang w:val="en-IN"/>
        </w:rPr>
        <w:t xml:space="preserve"> </w:t>
      </w:r>
      <w:proofErr w:type="gramStart"/>
      <w:r w:rsidRPr="007E57B5">
        <w:rPr>
          <w:lang w:val="en-IN"/>
        </w:rPr>
        <w:t xml:space="preserve">{ </w:t>
      </w:r>
      <w:proofErr w:type="spellStart"/>
      <w:r w:rsidRPr="007E57B5">
        <w:rPr>
          <w:lang w:val="en-IN"/>
        </w:rPr>
        <w:t>readFile</w:t>
      </w:r>
      <w:proofErr w:type="spellEnd"/>
      <w:proofErr w:type="gramEnd"/>
      <w:r w:rsidRPr="007E57B5">
        <w:rPr>
          <w:lang w:val="en-IN"/>
        </w:rPr>
        <w:t xml:space="preserve"> } = require('</w:t>
      </w:r>
      <w:proofErr w:type="spellStart"/>
      <w:r w:rsidRPr="007E57B5">
        <w:rPr>
          <w:lang w:val="en-IN"/>
        </w:rPr>
        <w:t>fs'</w:t>
      </w:r>
      <w:proofErr w:type="spellEnd"/>
      <w:r w:rsidRPr="007E57B5">
        <w:rPr>
          <w:lang w:val="en-IN"/>
        </w:rPr>
        <w:t>);</w:t>
      </w:r>
    </w:p>
    <w:p w14:paraId="7E19017D" w14:textId="77777777" w:rsidR="007E57B5" w:rsidRPr="007E57B5" w:rsidRDefault="007E57B5" w:rsidP="007E57B5">
      <w:pPr>
        <w:rPr>
          <w:lang w:val="en-IN"/>
        </w:rPr>
      </w:pPr>
      <w:proofErr w:type="spellStart"/>
      <w:proofErr w:type="gramStart"/>
      <w:r w:rsidRPr="007E57B5">
        <w:rPr>
          <w:lang w:val="en-IN"/>
        </w:rPr>
        <w:t>readFile</w:t>
      </w:r>
      <w:proofErr w:type="spellEnd"/>
      <w:r w:rsidRPr="007E57B5">
        <w:rPr>
          <w:lang w:val="en-IN"/>
        </w:rPr>
        <w:t>(</w:t>
      </w:r>
      <w:proofErr w:type="gramEnd"/>
      <w:r w:rsidRPr="007E57B5">
        <w:rPr>
          <w:lang w:val="en-IN"/>
        </w:rPr>
        <w:t>) reads a file asynchronously and uses a callback to provide the result or error.</w:t>
      </w:r>
    </w:p>
    <w:p w14:paraId="205B0A27" w14:textId="77777777" w:rsidR="007E57B5" w:rsidRPr="007E57B5" w:rsidRDefault="007E57B5" w:rsidP="007E57B5">
      <w:pPr>
        <w:rPr>
          <w:lang w:val="en-IN"/>
        </w:rPr>
      </w:pPr>
      <w:r w:rsidRPr="007E57B5">
        <w:rPr>
          <w:lang w:val="en-IN"/>
        </w:rPr>
        <w:t>Part 2: Wrap it inside a Promise</w:t>
      </w:r>
    </w:p>
    <w:p w14:paraId="5FA149D1" w14:textId="77777777" w:rsidR="007E57B5" w:rsidRPr="007E57B5" w:rsidRDefault="007E57B5" w:rsidP="007E57B5">
      <w:pPr>
        <w:rPr>
          <w:lang w:val="en-IN"/>
        </w:rPr>
      </w:pPr>
      <w:r w:rsidRPr="007E57B5">
        <w:rPr>
          <w:lang w:val="en-IN"/>
        </w:rPr>
        <w:t xml:space="preserve">return new </w:t>
      </w:r>
      <w:proofErr w:type="gramStart"/>
      <w:r w:rsidRPr="007E57B5">
        <w:rPr>
          <w:lang w:val="en-IN"/>
        </w:rPr>
        <w:t>Promise(</w:t>
      </w:r>
      <w:proofErr w:type="gramEnd"/>
      <w:r w:rsidRPr="007E57B5">
        <w:rPr>
          <w:lang w:val="en-IN"/>
        </w:rPr>
        <w:t>(resolve, reject) =&gt; {</w:t>
      </w:r>
    </w:p>
    <w:p w14:paraId="4999B3FD" w14:textId="77777777" w:rsidR="007E57B5" w:rsidRPr="007E57B5" w:rsidRDefault="007E57B5" w:rsidP="007E57B5">
      <w:pPr>
        <w:rPr>
          <w:lang w:val="en-IN"/>
        </w:rPr>
      </w:pPr>
      <w:r w:rsidRPr="007E57B5">
        <w:rPr>
          <w:lang w:val="en-IN"/>
        </w:rPr>
        <w:t xml:space="preserve">    </w:t>
      </w:r>
      <w:proofErr w:type="spellStart"/>
      <w:proofErr w:type="gramStart"/>
      <w:r w:rsidRPr="007E57B5">
        <w:rPr>
          <w:lang w:val="en-IN"/>
        </w:rPr>
        <w:t>readFile</w:t>
      </w:r>
      <w:proofErr w:type="spellEnd"/>
      <w:r w:rsidRPr="007E57B5">
        <w:rPr>
          <w:lang w:val="en-IN"/>
        </w:rPr>
        <w:t>(</w:t>
      </w:r>
      <w:proofErr w:type="gramEnd"/>
      <w:r w:rsidRPr="007E57B5">
        <w:rPr>
          <w:lang w:val="en-IN"/>
        </w:rPr>
        <w:t>path, 'utf8', (err, result) =&gt; {</w:t>
      </w:r>
    </w:p>
    <w:p w14:paraId="289ABB51" w14:textId="77777777" w:rsidR="007E57B5" w:rsidRPr="007E57B5" w:rsidRDefault="007E57B5" w:rsidP="007E57B5">
      <w:pPr>
        <w:rPr>
          <w:lang w:val="en-IN"/>
        </w:rPr>
      </w:pPr>
      <w:r w:rsidRPr="007E57B5">
        <w:rPr>
          <w:lang w:val="en-IN"/>
        </w:rPr>
        <w:t xml:space="preserve">        if (err) {</w:t>
      </w:r>
    </w:p>
    <w:p w14:paraId="5310D410" w14:textId="77777777" w:rsidR="007E57B5" w:rsidRPr="007E57B5" w:rsidRDefault="007E57B5" w:rsidP="007E57B5">
      <w:pPr>
        <w:rPr>
          <w:lang w:val="en-IN"/>
        </w:rPr>
      </w:pPr>
      <w:r w:rsidRPr="007E57B5">
        <w:rPr>
          <w:lang w:val="en-IN"/>
        </w:rPr>
        <w:t xml:space="preserve">            reject(err);</w:t>
      </w:r>
    </w:p>
    <w:p w14:paraId="47A44826" w14:textId="77777777" w:rsidR="007E57B5" w:rsidRPr="007E57B5" w:rsidRDefault="007E57B5" w:rsidP="007E57B5">
      <w:pPr>
        <w:rPr>
          <w:lang w:val="en-IN"/>
        </w:rPr>
      </w:pPr>
      <w:r w:rsidRPr="007E57B5">
        <w:rPr>
          <w:lang w:val="en-IN"/>
        </w:rPr>
        <w:t xml:space="preserve">        } else {</w:t>
      </w:r>
    </w:p>
    <w:p w14:paraId="0470A796" w14:textId="77777777" w:rsidR="007E57B5" w:rsidRPr="007E57B5" w:rsidRDefault="007E57B5" w:rsidP="007E57B5">
      <w:pPr>
        <w:rPr>
          <w:lang w:val="en-IN"/>
        </w:rPr>
      </w:pPr>
      <w:r w:rsidRPr="007E57B5">
        <w:rPr>
          <w:lang w:val="en-IN"/>
        </w:rPr>
        <w:t xml:space="preserve">            resolve(result);</w:t>
      </w:r>
    </w:p>
    <w:p w14:paraId="70D9C76F" w14:textId="77777777" w:rsidR="007E57B5" w:rsidRPr="007E57B5" w:rsidRDefault="007E57B5" w:rsidP="007E57B5">
      <w:pPr>
        <w:rPr>
          <w:lang w:val="en-IN"/>
        </w:rPr>
      </w:pPr>
      <w:r w:rsidRPr="007E57B5">
        <w:rPr>
          <w:lang w:val="en-IN"/>
        </w:rPr>
        <w:t xml:space="preserve">        }</w:t>
      </w:r>
    </w:p>
    <w:p w14:paraId="6DC4D206" w14:textId="77777777" w:rsidR="007E57B5" w:rsidRPr="007E57B5" w:rsidRDefault="007E57B5" w:rsidP="007E57B5">
      <w:pPr>
        <w:rPr>
          <w:lang w:val="en-IN"/>
        </w:rPr>
      </w:pPr>
      <w:r w:rsidRPr="007E57B5">
        <w:rPr>
          <w:lang w:val="en-IN"/>
        </w:rPr>
        <w:t xml:space="preserve">    });</w:t>
      </w:r>
    </w:p>
    <w:p w14:paraId="32BA352E" w14:textId="77777777" w:rsidR="007E57B5" w:rsidRPr="007E57B5" w:rsidRDefault="007E57B5" w:rsidP="007E57B5">
      <w:pPr>
        <w:rPr>
          <w:lang w:val="en-IN"/>
        </w:rPr>
      </w:pPr>
      <w:r w:rsidRPr="007E57B5">
        <w:rPr>
          <w:lang w:val="en-IN"/>
        </w:rPr>
        <w:t>});</w:t>
      </w:r>
    </w:p>
    <w:p w14:paraId="2C96E913" w14:textId="77777777" w:rsidR="007E57B5" w:rsidRPr="007E57B5" w:rsidRDefault="007E57B5" w:rsidP="007E57B5">
      <w:pPr>
        <w:rPr>
          <w:lang w:val="en-IN"/>
        </w:rPr>
      </w:pPr>
      <w:r w:rsidRPr="007E57B5">
        <w:rPr>
          <w:lang w:val="en-IN"/>
        </w:rPr>
        <w:t>Here:</w:t>
      </w:r>
    </w:p>
    <w:p w14:paraId="34783CB1" w14:textId="77777777" w:rsidR="007E57B5" w:rsidRPr="007E57B5" w:rsidRDefault="007E57B5" w:rsidP="007E57B5">
      <w:pPr>
        <w:numPr>
          <w:ilvl w:val="0"/>
          <w:numId w:val="17"/>
        </w:numPr>
        <w:rPr>
          <w:lang w:val="en-IN"/>
        </w:rPr>
      </w:pPr>
      <w:r w:rsidRPr="007E57B5">
        <w:rPr>
          <w:lang w:val="en-IN"/>
        </w:rPr>
        <w:t>resolve(result) means the operation succeeded.</w:t>
      </w:r>
    </w:p>
    <w:p w14:paraId="03BD3463" w14:textId="77777777" w:rsidR="007E57B5" w:rsidRPr="007E57B5" w:rsidRDefault="007E57B5" w:rsidP="007E57B5">
      <w:pPr>
        <w:numPr>
          <w:ilvl w:val="0"/>
          <w:numId w:val="17"/>
        </w:numPr>
        <w:rPr>
          <w:lang w:val="en-IN"/>
        </w:rPr>
      </w:pPr>
      <w:r w:rsidRPr="007E57B5">
        <w:rPr>
          <w:lang w:val="en-IN"/>
        </w:rPr>
        <w:t>reject(err) means the operation failed.</w:t>
      </w:r>
    </w:p>
    <w:p w14:paraId="0C8F6487" w14:textId="77777777" w:rsidR="007E57B5" w:rsidRPr="007E57B5" w:rsidRDefault="007E57B5" w:rsidP="007E57B5">
      <w:pPr>
        <w:rPr>
          <w:lang w:val="en-IN"/>
        </w:rPr>
      </w:pPr>
      <w:r w:rsidRPr="007E57B5">
        <w:rPr>
          <w:lang w:val="en-IN"/>
        </w:rPr>
        <w:t>Part 3: Consume the Promise</w:t>
      </w:r>
    </w:p>
    <w:p w14:paraId="7410491C" w14:textId="77777777" w:rsidR="007E57B5" w:rsidRPr="007E57B5" w:rsidRDefault="007E57B5" w:rsidP="007E57B5">
      <w:pPr>
        <w:rPr>
          <w:lang w:val="en-IN"/>
        </w:rPr>
      </w:pPr>
      <w:proofErr w:type="spellStart"/>
      <w:r w:rsidRPr="007E57B5">
        <w:rPr>
          <w:lang w:val="en-IN"/>
        </w:rPr>
        <w:t>getText</w:t>
      </w:r>
      <w:proofErr w:type="spellEnd"/>
      <w:r w:rsidRPr="007E57B5">
        <w:rPr>
          <w:lang w:val="en-IN"/>
        </w:rPr>
        <w:t>('../content/first.txt')</w:t>
      </w:r>
    </w:p>
    <w:p w14:paraId="2FD1AE9C" w14:textId="77777777" w:rsidR="007E57B5" w:rsidRPr="007E57B5" w:rsidRDefault="007E57B5" w:rsidP="007E57B5">
      <w:pPr>
        <w:rPr>
          <w:lang w:val="en-IN"/>
        </w:rPr>
      </w:pPr>
      <w:r w:rsidRPr="007E57B5">
        <w:rPr>
          <w:lang w:val="en-IN"/>
        </w:rPr>
        <w:t xml:space="preserve">    </w:t>
      </w:r>
      <w:proofErr w:type="gramStart"/>
      <w:r w:rsidRPr="007E57B5">
        <w:rPr>
          <w:lang w:val="en-IN"/>
        </w:rPr>
        <w:t>.then</w:t>
      </w:r>
      <w:proofErr w:type="gramEnd"/>
      <w:r w:rsidRPr="007E57B5">
        <w:rPr>
          <w:lang w:val="en-IN"/>
        </w:rPr>
        <w:t>(result =&gt; console.log(result))</w:t>
      </w:r>
    </w:p>
    <w:p w14:paraId="1A245ED5" w14:textId="77777777" w:rsidR="007E57B5" w:rsidRPr="007E57B5" w:rsidRDefault="007E57B5" w:rsidP="007E57B5">
      <w:pPr>
        <w:rPr>
          <w:lang w:val="en-IN"/>
        </w:rPr>
      </w:pPr>
      <w:r w:rsidRPr="007E57B5">
        <w:rPr>
          <w:lang w:val="en-IN"/>
        </w:rPr>
        <w:t xml:space="preserve">    </w:t>
      </w:r>
      <w:proofErr w:type="gramStart"/>
      <w:r w:rsidRPr="007E57B5">
        <w:rPr>
          <w:lang w:val="en-IN"/>
        </w:rPr>
        <w:t>.catch</w:t>
      </w:r>
      <w:proofErr w:type="gramEnd"/>
      <w:r w:rsidRPr="007E57B5">
        <w:rPr>
          <w:lang w:val="en-IN"/>
        </w:rPr>
        <w:t>(err =&gt; console.log(err));</w:t>
      </w:r>
    </w:p>
    <w:p w14:paraId="0056C1C9" w14:textId="77777777" w:rsidR="007E57B5" w:rsidRPr="007E57B5" w:rsidRDefault="007E57B5" w:rsidP="007E57B5">
      <w:pPr>
        <w:numPr>
          <w:ilvl w:val="0"/>
          <w:numId w:val="18"/>
        </w:numPr>
        <w:rPr>
          <w:lang w:val="en-IN"/>
        </w:rPr>
      </w:pPr>
      <w:proofErr w:type="gramStart"/>
      <w:r w:rsidRPr="007E57B5">
        <w:rPr>
          <w:lang w:val="en-IN"/>
        </w:rPr>
        <w:t>.then</w:t>
      </w:r>
      <w:proofErr w:type="gramEnd"/>
      <w:r w:rsidRPr="007E57B5">
        <w:rPr>
          <w:lang w:val="en-IN"/>
        </w:rPr>
        <w:t>() handles the successful result.</w:t>
      </w:r>
    </w:p>
    <w:p w14:paraId="1B54FC89" w14:textId="77777777" w:rsidR="007E57B5" w:rsidRPr="007E57B5" w:rsidRDefault="007E57B5" w:rsidP="007E57B5">
      <w:pPr>
        <w:numPr>
          <w:ilvl w:val="0"/>
          <w:numId w:val="18"/>
        </w:numPr>
        <w:rPr>
          <w:lang w:val="en-IN"/>
        </w:rPr>
      </w:pPr>
      <w:proofErr w:type="gramStart"/>
      <w:r w:rsidRPr="007E57B5">
        <w:rPr>
          <w:lang w:val="en-IN"/>
        </w:rPr>
        <w:t>.catch</w:t>
      </w:r>
      <w:proofErr w:type="gramEnd"/>
      <w:r w:rsidRPr="007E57B5">
        <w:rPr>
          <w:lang w:val="en-IN"/>
        </w:rPr>
        <w:t>() handles the error.</w:t>
      </w:r>
    </w:p>
    <w:p w14:paraId="2668D64F" w14:textId="77777777" w:rsidR="007E57B5" w:rsidRPr="007E57B5" w:rsidRDefault="007E57B5" w:rsidP="007E57B5">
      <w:pPr>
        <w:rPr>
          <w:b/>
          <w:bCs/>
          <w:lang w:val="en-IN"/>
        </w:rPr>
      </w:pPr>
      <w:r w:rsidRPr="007E57B5">
        <w:rPr>
          <w:b/>
          <w:bCs/>
          <w:lang w:val="en-IN"/>
        </w:rPr>
        <w:t>2. Why do we need a Promise?</w:t>
      </w:r>
    </w:p>
    <w:p w14:paraId="1EF261F4" w14:textId="77777777" w:rsidR="007E57B5" w:rsidRPr="007E57B5" w:rsidRDefault="007E57B5" w:rsidP="007E57B5">
      <w:pPr>
        <w:rPr>
          <w:lang w:val="en-IN"/>
        </w:rPr>
      </w:pPr>
      <w:r w:rsidRPr="007E57B5">
        <w:rPr>
          <w:lang w:val="en-IN"/>
        </w:rPr>
        <w:t>Imagine you want to read a file and use its content after the file has been read.</w:t>
      </w:r>
    </w:p>
    <w:p w14:paraId="53A48B88" w14:textId="77777777" w:rsidR="007E57B5" w:rsidRPr="007E57B5" w:rsidRDefault="007E57B5" w:rsidP="007E57B5">
      <w:pPr>
        <w:rPr>
          <w:lang w:val="en-IN"/>
        </w:rPr>
      </w:pPr>
      <w:r w:rsidRPr="007E57B5">
        <w:rPr>
          <w:lang w:val="en-IN"/>
        </w:rPr>
        <w:t>Without a Promise, you can use the callback directly:</w:t>
      </w:r>
    </w:p>
    <w:p w14:paraId="6A89BB97" w14:textId="77777777" w:rsidR="007E57B5" w:rsidRPr="007E57B5" w:rsidRDefault="007E57B5" w:rsidP="007E57B5">
      <w:pPr>
        <w:rPr>
          <w:lang w:val="en-IN"/>
        </w:rPr>
      </w:pPr>
      <w:proofErr w:type="spellStart"/>
      <w:r w:rsidRPr="007E57B5">
        <w:rPr>
          <w:lang w:val="en-IN"/>
        </w:rPr>
        <w:t>const</w:t>
      </w:r>
      <w:proofErr w:type="spellEnd"/>
      <w:r w:rsidRPr="007E57B5">
        <w:rPr>
          <w:lang w:val="en-IN"/>
        </w:rPr>
        <w:t xml:space="preserve"> </w:t>
      </w:r>
      <w:proofErr w:type="gramStart"/>
      <w:r w:rsidRPr="007E57B5">
        <w:rPr>
          <w:lang w:val="en-IN"/>
        </w:rPr>
        <w:t xml:space="preserve">{ </w:t>
      </w:r>
      <w:proofErr w:type="spellStart"/>
      <w:r w:rsidRPr="007E57B5">
        <w:rPr>
          <w:lang w:val="en-IN"/>
        </w:rPr>
        <w:t>readFile</w:t>
      </w:r>
      <w:proofErr w:type="spellEnd"/>
      <w:proofErr w:type="gramEnd"/>
      <w:r w:rsidRPr="007E57B5">
        <w:rPr>
          <w:lang w:val="en-IN"/>
        </w:rPr>
        <w:t xml:space="preserve"> } = require('</w:t>
      </w:r>
      <w:proofErr w:type="spellStart"/>
      <w:proofErr w:type="gramStart"/>
      <w:r w:rsidRPr="007E57B5">
        <w:rPr>
          <w:lang w:val="en-IN"/>
        </w:rPr>
        <w:t>node:fs</w:t>
      </w:r>
      <w:proofErr w:type="spellEnd"/>
      <w:proofErr w:type="gramEnd"/>
      <w:r w:rsidRPr="007E57B5">
        <w:rPr>
          <w:lang w:val="en-IN"/>
        </w:rPr>
        <w:t>');</w:t>
      </w:r>
    </w:p>
    <w:p w14:paraId="40EE923B" w14:textId="77777777" w:rsidR="007E57B5" w:rsidRPr="007E57B5" w:rsidRDefault="007E57B5" w:rsidP="007E57B5">
      <w:pPr>
        <w:rPr>
          <w:lang w:val="en-IN"/>
        </w:rPr>
      </w:pPr>
    </w:p>
    <w:p w14:paraId="1B6CBD60" w14:textId="77777777" w:rsidR="007E57B5" w:rsidRPr="007E57B5" w:rsidRDefault="007E57B5" w:rsidP="007E57B5">
      <w:pPr>
        <w:rPr>
          <w:lang w:val="en-IN"/>
        </w:rPr>
      </w:pPr>
      <w:proofErr w:type="spellStart"/>
      <w:proofErr w:type="gramStart"/>
      <w:r w:rsidRPr="007E57B5">
        <w:rPr>
          <w:lang w:val="en-IN"/>
        </w:rPr>
        <w:t>readFile</w:t>
      </w:r>
      <w:proofErr w:type="spellEnd"/>
      <w:r w:rsidRPr="007E57B5">
        <w:rPr>
          <w:lang w:val="en-IN"/>
        </w:rPr>
        <w:t>(</w:t>
      </w:r>
      <w:proofErr w:type="gramEnd"/>
      <w:r w:rsidRPr="007E57B5">
        <w:rPr>
          <w:lang w:val="en-IN"/>
        </w:rPr>
        <w:t>'../content/first.txt', 'utf8', (err, result) =&gt; {</w:t>
      </w:r>
    </w:p>
    <w:p w14:paraId="35A9BA7B" w14:textId="77777777" w:rsidR="007E57B5" w:rsidRPr="007E57B5" w:rsidRDefault="007E57B5" w:rsidP="007E57B5">
      <w:pPr>
        <w:rPr>
          <w:lang w:val="en-IN"/>
        </w:rPr>
      </w:pPr>
      <w:r w:rsidRPr="007E57B5">
        <w:rPr>
          <w:lang w:val="en-IN"/>
        </w:rPr>
        <w:t xml:space="preserve">    if (err) {</w:t>
      </w:r>
    </w:p>
    <w:p w14:paraId="4B63D9C6" w14:textId="77777777" w:rsidR="007E57B5" w:rsidRPr="007E57B5" w:rsidRDefault="007E57B5" w:rsidP="007E57B5">
      <w:pPr>
        <w:rPr>
          <w:lang w:val="en-IN"/>
        </w:rPr>
      </w:pPr>
      <w:r w:rsidRPr="007E57B5">
        <w:rPr>
          <w:lang w:val="en-IN"/>
        </w:rPr>
        <w:t xml:space="preserve">        console.log(err);</w:t>
      </w:r>
    </w:p>
    <w:p w14:paraId="50A659A5" w14:textId="77777777" w:rsidR="007E57B5" w:rsidRPr="007E57B5" w:rsidRDefault="007E57B5" w:rsidP="007E57B5">
      <w:pPr>
        <w:rPr>
          <w:lang w:val="en-IN"/>
        </w:rPr>
      </w:pPr>
      <w:r w:rsidRPr="007E57B5">
        <w:rPr>
          <w:lang w:val="en-IN"/>
        </w:rPr>
        <w:t xml:space="preserve">        return;</w:t>
      </w:r>
    </w:p>
    <w:p w14:paraId="18C9EB2E" w14:textId="77777777" w:rsidR="007E57B5" w:rsidRPr="007E57B5" w:rsidRDefault="007E57B5" w:rsidP="007E57B5">
      <w:pPr>
        <w:rPr>
          <w:lang w:val="en-IN"/>
        </w:rPr>
      </w:pPr>
      <w:r w:rsidRPr="007E57B5">
        <w:rPr>
          <w:lang w:val="en-IN"/>
        </w:rPr>
        <w:lastRenderedPageBreak/>
        <w:t xml:space="preserve">    }</w:t>
      </w:r>
    </w:p>
    <w:p w14:paraId="15500E31" w14:textId="77777777" w:rsidR="007E57B5" w:rsidRPr="007E57B5" w:rsidRDefault="007E57B5" w:rsidP="007E57B5">
      <w:pPr>
        <w:rPr>
          <w:lang w:val="en-IN"/>
        </w:rPr>
      </w:pPr>
    </w:p>
    <w:p w14:paraId="3B3D3668" w14:textId="77777777" w:rsidR="007E57B5" w:rsidRPr="007E57B5" w:rsidRDefault="007E57B5" w:rsidP="007E57B5">
      <w:pPr>
        <w:rPr>
          <w:lang w:val="en-IN"/>
        </w:rPr>
      </w:pPr>
      <w:r w:rsidRPr="007E57B5">
        <w:rPr>
          <w:lang w:val="en-IN"/>
        </w:rPr>
        <w:t xml:space="preserve">    console.log(result);</w:t>
      </w:r>
    </w:p>
    <w:p w14:paraId="365D0DFF" w14:textId="77777777" w:rsidR="007E57B5" w:rsidRPr="007E57B5" w:rsidRDefault="007E57B5" w:rsidP="007E57B5">
      <w:pPr>
        <w:rPr>
          <w:lang w:val="en-IN"/>
        </w:rPr>
      </w:pPr>
      <w:r w:rsidRPr="007E57B5">
        <w:rPr>
          <w:lang w:val="en-IN"/>
        </w:rPr>
        <w:t>});</w:t>
      </w:r>
    </w:p>
    <w:p w14:paraId="2AEEBDCA" w14:textId="77777777" w:rsidR="007E57B5" w:rsidRPr="007E57B5" w:rsidRDefault="007E57B5" w:rsidP="007E57B5">
      <w:pPr>
        <w:rPr>
          <w:lang w:val="en-IN"/>
        </w:rPr>
      </w:pPr>
      <w:r w:rsidRPr="007E57B5">
        <w:rPr>
          <w:lang w:val="en-IN"/>
        </w:rPr>
        <w:t>This works perfectly well! You do not need a Promise just to read a file.</w:t>
      </w:r>
    </w:p>
    <w:p w14:paraId="23F3B32B" w14:textId="77777777" w:rsidR="007E57B5" w:rsidRPr="007E57B5" w:rsidRDefault="007E57B5" w:rsidP="007E57B5">
      <w:pPr>
        <w:rPr>
          <w:lang w:val="en-IN"/>
        </w:rPr>
      </w:pPr>
      <w:r w:rsidRPr="007E57B5">
        <w:rPr>
          <w:lang w:val="en-IN"/>
        </w:rPr>
        <w:t xml:space="preserve">But suppose you want to build a reusable </w:t>
      </w:r>
      <w:proofErr w:type="spellStart"/>
      <w:proofErr w:type="gramStart"/>
      <w:r w:rsidRPr="007E57B5">
        <w:rPr>
          <w:lang w:val="en-IN"/>
        </w:rPr>
        <w:t>getText</w:t>
      </w:r>
      <w:proofErr w:type="spellEnd"/>
      <w:r w:rsidRPr="007E57B5">
        <w:rPr>
          <w:lang w:val="en-IN"/>
        </w:rPr>
        <w:t>(</w:t>
      </w:r>
      <w:proofErr w:type="gramEnd"/>
      <w:r w:rsidRPr="007E57B5">
        <w:rPr>
          <w:lang w:val="en-IN"/>
        </w:rPr>
        <w:t>) function that returns a result you can chain with other asynchronous operations. A Promise makes that easier.</w:t>
      </w:r>
    </w:p>
    <w:p w14:paraId="572D48B8" w14:textId="77777777" w:rsidR="007E57B5" w:rsidRPr="007E57B5" w:rsidRDefault="007E57B5" w:rsidP="007E57B5">
      <w:pPr>
        <w:rPr>
          <w:b/>
          <w:bCs/>
          <w:lang w:val="en-IN"/>
        </w:rPr>
      </w:pPr>
      <w:r w:rsidRPr="007E57B5">
        <w:rPr>
          <w:b/>
          <w:bCs/>
          <w:lang w:val="en-IN"/>
        </w:rPr>
        <w:t>3. Compare callback vs. Promise</w:t>
      </w:r>
    </w:p>
    <w:p w14:paraId="7F4B9B59" w14:textId="77777777" w:rsidR="007E57B5" w:rsidRPr="007E57B5" w:rsidRDefault="007E57B5" w:rsidP="007E57B5">
      <w:pPr>
        <w:rPr>
          <w:lang w:val="en-IN"/>
        </w:rPr>
      </w:pPr>
      <w:r w:rsidRPr="007E57B5">
        <w:rPr>
          <w:lang w:val="en-IN"/>
        </w:rPr>
        <w:t>Approach A: Callback</w:t>
      </w:r>
    </w:p>
    <w:p w14:paraId="1293A3BD" w14:textId="77777777" w:rsidR="007E57B5" w:rsidRPr="007E57B5" w:rsidRDefault="007E57B5" w:rsidP="007E57B5">
      <w:pPr>
        <w:rPr>
          <w:lang w:val="en-IN"/>
        </w:rPr>
      </w:pPr>
      <w:proofErr w:type="spellStart"/>
      <w:proofErr w:type="gramStart"/>
      <w:r w:rsidRPr="007E57B5">
        <w:rPr>
          <w:lang w:val="en-IN"/>
        </w:rPr>
        <w:t>readFile</w:t>
      </w:r>
      <w:proofErr w:type="spellEnd"/>
      <w:r w:rsidRPr="007E57B5">
        <w:rPr>
          <w:lang w:val="en-IN"/>
        </w:rPr>
        <w:t>(</w:t>
      </w:r>
      <w:proofErr w:type="gramEnd"/>
      <w:r w:rsidRPr="007E57B5">
        <w:rPr>
          <w:lang w:val="en-IN"/>
        </w:rPr>
        <w:t>path, 'utf8', (err, data) =&gt; {</w:t>
      </w:r>
    </w:p>
    <w:p w14:paraId="44FD4D9F" w14:textId="77777777" w:rsidR="007E57B5" w:rsidRPr="007E57B5" w:rsidRDefault="007E57B5" w:rsidP="007E57B5">
      <w:pPr>
        <w:rPr>
          <w:lang w:val="en-IN"/>
        </w:rPr>
      </w:pPr>
      <w:r w:rsidRPr="007E57B5">
        <w:rPr>
          <w:lang w:val="en-IN"/>
        </w:rPr>
        <w:t xml:space="preserve">    if (err) {</w:t>
      </w:r>
    </w:p>
    <w:p w14:paraId="44979CEF" w14:textId="77777777" w:rsidR="007E57B5" w:rsidRPr="007E57B5" w:rsidRDefault="007E57B5" w:rsidP="007E57B5">
      <w:pPr>
        <w:rPr>
          <w:lang w:val="en-IN"/>
        </w:rPr>
      </w:pPr>
      <w:r w:rsidRPr="007E57B5">
        <w:rPr>
          <w:lang w:val="en-IN"/>
        </w:rPr>
        <w:t xml:space="preserve">        console.log(err);</w:t>
      </w:r>
    </w:p>
    <w:p w14:paraId="076C644E" w14:textId="77777777" w:rsidR="007E57B5" w:rsidRPr="007E57B5" w:rsidRDefault="007E57B5" w:rsidP="007E57B5">
      <w:pPr>
        <w:rPr>
          <w:lang w:val="en-IN"/>
        </w:rPr>
      </w:pPr>
      <w:r w:rsidRPr="007E57B5">
        <w:rPr>
          <w:lang w:val="en-IN"/>
        </w:rPr>
        <w:t xml:space="preserve">        return;</w:t>
      </w:r>
    </w:p>
    <w:p w14:paraId="6450B1E4" w14:textId="77777777" w:rsidR="007E57B5" w:rsidRPr="007E57B5" w:rsidRDefault="007E57B5" w:rsidP="007E57B5">
      <w:pPr>
        <w:rPr>
          <w:lang w:val="en-IN"/>
        </w:rPr>
      </w:pPr>
      <w:r w:rsidRPr="007E57B5">
        <w:rPr>
          <w:lang w:val="en-IN"/>
        </w:rPr>
        <w:t xml:space="preserve">    }</w:t>
      </w:r>
    </w:p>
    <w:p w14:paraId="06C56274" w14:textId="77777777" w:rsidR="007E57B5" w:rsidRPr="007E57B5" w:rsidRDefault="007E57B5" w:rsidP="007E57B5">
      <w:pPr>
        <w:rPr>
          <w:lang w:val="en-IN"/>
        </w:rPr>
      </w:pPr>
    </w:p>
    <w:p w14:paraId="5D5EC1D3" w14:textId="77777777" w:rsidR="007E57B5" w:rsidRPr="007E57B5" w:rsidRDefault="007E57B5" w:rsidP="007E57B5">
      <w:pPr>
        <w:rPr>
          <w:lang w:val="en-IN"/>
        </w:rPr>
      </w:pPr>
      <w:r w:rsidRPr="007E57B5">
        <w:rPr>
          <w:lang w:val="en-IN"/>
        </w:rPr>
        <w:t xml:space="preserve">    console.log(data);</w:t>
      </w:r>
    </w:p>
    <w:p w14:paraId="173E92A6" w14:textId="77777777" w:rsidR="007E57B5" w:rsidRPr="007E57B5" w:rsidRDefault="007E57B5" w:rsidP="007E57B5">
      <w:pPr>
        <w:rPr>
          <w:lang w:val="en-IN"/>
        </w:rPr>
      </w:pPr>
      <w:r w:rsidRPr="007E57B5">
        <w:rPr>
          <w:lang w:val="en-IN"/>
        </w:rPr>
        <w:t>});</w:t>
      </w:r>
    </w:p>
    <w:p w14:paraId="568C995C" w14:textId="77777777" w:rsidR="007E57B5" w:rsidRPr="007E57B5" w:rsidRDefault="007E57B5" w:rsidP="007E57B5">
      <w:pPr>
        <w:rPr>
          <w:lang w:val="en-IN"/>
        </w:rPr>
      </w:pPr>
      <w:r w:rsidRPr="007E57B5">
        <w:rPr>
          <w:lang w:val="en-IN"/>
        </w:rPr>
        <w:t>You handle success and failure inside the callback.</w:t>
      </w:r>
    </w:p>
    <w:p w14:paraId="6AE43AF5" w14:textId="77777777" w:rsidR="007E57B5" w:rsidRPr="007E57B5" w:rsidRDefault="007E57B5" w:rsidP="007E57B5">
      <w:pPr>
        <w:rPr>
          <w:lang w:val="en-IN"/>
        </w:rPr>
      </w:pPr>
      <w:r w:rsidRPr="007E57B5">
        <w:rPr>
          <w:lang w:val="en-IN"/>
        </w:rPr>
        <w:t>Approach B: Promise</w:t>
      </w:r>
    </w:p>
    <w:p w14:paraId="50B6AF5B" w14:textId="77777777" w:rsidR="007E57B5" w:rsidRPr="007E57B5" w:rsidRDefault="007E57B5" w:rsidP="007E57B5">
      <w:pPr>
        <w:rPr>
          <w:lang w:val="en-IN"/>
        </w:rPr>
      </w:pPr>
      <w:proofErr w:type="spellStart"/>
      <w:r w:rsidRPr="007E57B5">
        <w:rPr>
          <w:lang w:val="en-IN"/>
        </w:rPr>
        <w:t>getText</w:t>
      </w:r>
      <w:proofErr w:type="spellEnd"/>
      <w:r w:rsidRPr="007E57B5">
        <w:rPr>
          <w:lang w:val="en-IN"/>
        </w:rPr>
        <w:t>(path)</w:t>
      </w:r>
    </w:p>
    <w:p w14:paraId="0B7214B2" w14:textId="77777777" w:rsidR="007E57B5" w:rsidRPr="007E57B5" w:rsidRDefault="007E57B5" w:rsidP="007E57B5">
      <w:pPr>
        <w:rPr>
          <w:lang w:val="en-IN"/>
        </w:rPr>
      </w:pPr>
      <w:r w:rsidRPr="007E57B5">
        <w:rPr>
          <w:lang w:val="en-IN"/>
        </w:rPr>
        <w:t xml:space="preserve">    </w:t>
      </w:r>
      <w:proofErr w:type="gramStart"/>
      <w:r w:rsidRPr="007E57B5">
        <w:rPr>
          <w:lang w:val="en-IN"/>
        </w:rPr>
        <w:t>.then</w:t>
      </w:r>
      <w:proofErr w:type="gramEnd"/>
      <w:r w:rsidRPr="007E57B5">
        <w:rPr>
          <w:lang w:val="en-IN"/>
        </w:rPr>
        <w:t>(data =&gt; console.log(data))</w:t>
      </w:r>
    </w:p>
    <w:p w14:paraId="3290B3F3" w14:textId="77777777" w:rsidR="007E57B5" w:rsidRPr="007E57B5" w:rsidRDefault="007E57B5" w:rsidP="007E57B5">
      <w:pPr>
        <w:rPr>
          <w:lang w:val="en-IN"/>
        </w:rPr>
      </w:pPr>
      <w:r w:rsidRPr="007E57B5">
        <w:rPr>
          <w:lang w:val="en-IN"/>
        </w:rPr>
        <w:t xml:space="preserve">    </w:t>
      </w:r>
      <w:proofErr w:type="gramStart"/>
      <w:r w:rsidRPr="007E57B5">
        <w:rPr>
          <w:lang w:val="en-IN"/>
        </w:rPr>
        <w:t>.catch</w:t>
      </w:r>
      <w:proofErr w:type="gramEnd"/>
      <w:r w:rsidRPr="007E57B5">
        <w:rPr>
          <w:lang w:val="en-IN"/>
        </w:rPr>
        <w:t>(err =&gt; console.log(err));</w:t>
      </w:r>
    </w:p>
    <w:p w14:paraId="74544F76" w14:textId="77777777" w:rsidR="007E57B5" w:rsidRPr="007E57B5" w:rsidRDefault="007E57B5" w:rsidP="007E57B5">
      <w:pPr>
        <w:rPr>
          <w:lang w:val="en-IN"/>
        </w:rPr>
      </w:pPr>
      <w:r w:rsidRPr="007E57B5">
        <w:rPr>
          <w:lang w:val="en-IN"/>
        </w:rPr>
        <w:t>You handle success and failure through a Promise chain.</w:t>
      </w:r>
    </w:p>
    <w:p w14:paraId="61794811" w14:textId="77777777" w:rsidR="007E57B5" w:rsidRPr="007E57B5" w:rsidRDefault="007E57B5" w:rsidP="007E57B5">
      <w:pPr>
        <w:rPr>
          <w:lang w:val="en-IN"/>
        </w:rPr>
      </w:pPr>
      <w:r w:rsidRPr="007E57B5">
        <w:rPr>
          <w:lang w:val="en-IN"/>
        </w:rPr>
        <w:t xml:space="preserve">Both are asynchronous. The Promise does not make </w:t>
      </w:r>
      <w:proofErr w:type="spellStart"/>
      <w:proofErr w:type="gramStart"/>
      <w:r w:rsidRPr="007E57B5">
        <w:rPr>
          <w:lang w:val="en-IN"/>
        </w:rPr>
        <w:t>readFile</w:t>
      </w:r>
      <w:proofErr w:type="spellEnd"/>
      <w:r w:rsidRPr="007E57B5">
        <w:rPr>
          <w:lang w:val="en-IN"/>
        </w:rPr>
        <w:t>(</w:t>
      </w:r>
      <w:proofErr w:type="gramEnd"/>
      <w:r w:rsidRPr="007E57B5">
        <w:rPr>
          <w:lang w:val="en-IN"/>
        </w:rPr>
        <w:t xml:space="preserve">) asynchronous; </w:t>
      </w:r>
      <w:proofErr w:type="spellStart"/>
      <w:proofErr w:type="gramStart"/>
      <w:r w:rsidRPr="007E57B5">
        <w:rPr>
          <w:lang w:val="en-IN"/>
        </w:rPr>
        <w:t>readFile</w:t>
      </w:r>
      <w:proofErr w:type="spellEnd"/>
      <w:r w:rsidRPr="007E57B5">
        <w:rPr>
          <w:lang w:val="en-IN"/>
        </w:rPr>
        <w:t>(</w:t>
      </w:r>
      <w:proofErr w:type="gramEnd"/>
      <w:r w:rsidRPr="007E57B5">
        <w:rPr>
          <w:lang w:val="en-IN"/>
        </w:rPr>
        <w:t>) already supports asynchronous operation.</w:t>
      </w:r>
    </w:p>
    <w:p w14:paraId="3E05FA81" w14:textId="427CF22A" w:rsidR="007E57B5" w:rsidRDefault="0041165A" w:rsidP="002D46EA">
      <w:r w:rsidRPr="0041165A">
        <w:t>A Promise lets you receive a result when an asynchronous operation completes and then use that result for further operations. It also provides a standard way to handle errors.</w:t>
      </w:r>
    </w:p>
    <w:p w14:paraId="325E24B9" w14:textId="77777777" w:rsidR="0036300E" w:rsidRDefault="0036300E" w:rsidP="002D46EA"/>
    <w:p w14:paraId="655EBD13" w14:textId="6C39A2C0" w:rsidR="0036300E" w:rsidRDefault="0036300E" w:rsidP="002D46EA">
      <w:pPr>
        <w:rPr>
          <w:b/>
          <w:bCs/>
        </w:rPr>
      </w:pPr>
      <w:r>
        <w:rPr>
          <w:b/>
          <w:bCs/>
        </w:rPr>
        <w:t>4</w:t>
      </w:r>
      <w:r w:rsidRPr="0036300E">
        <w:rPr>
          <w:b/>
          <w:bCs/>
        </w:rPr>
        <w:t>.Purpose of the async and await keyword in node.js</w:t>
      </w:r>
    </w:p>
    <w:p w14:paraId="5CD1C997" w14:textId="77777777" w:rsidR="001F7F9A" w:rsidRPr="001F7F9A" w:rsidRDefault="001F7F9A" w:rsidP="001F7F9A">
      <w:pPr>
        <w:rPr>
          <w:b/>
          <w:bCs/>
          <w:lang w:val="en-IN"/>
        </w:rPr>
      </w:pPr>
      <w:proofErr w:type="spellStart"/>
      <w:r w:rsidRPr="001F7F9A">
        <w:rPr>
          <w:b/>
          <w:bCs/>
          <w:lang w:val="en-IN"/>
        </w:rPr>
        <w:t>const</w:t>
      </w:r>
      <w:proofErr w:type="spellEnd"/>
      <w:r w:rsidRPr="001F7F9A">
        <w:rPr>
          <w:b/>
          <w:bCs/>
          <w:lang w:val="en-IN"/>
        </w:rPr>
        <w:t xml:space="preserve"> start = </w:t>
      </w:r>
      <w:proofErr w:type="gramStart"/>
      <w:r w:rsidRPr="001F7F9A">
        <w:rPr>
          <w:b/>
          <w:bCs/>
          <w:lang w:val="en-IN"/>
        </w:rPr>
        <w:t>async(</w:t>
      </w:r>
      <w:proofErr w:type="gramEnd"/>
      <w:r w:rsidRPr="001F7F9A">
        <w:rPr>
          <w:b/>
          <w:bCs/>
          <w:lang w:val="en-IN"/>
        </w:rPr>
        <w:t>) =</w:t>
      </w:r>
      <w:proofErr w:type="gramStart"/>
      <w:r w:rsidRPr="001F7F9A">
        <w:rPr>
          <w:b/>
          <w:bCs/>
          <w:lang w:val="en-IN"/>
        </w:rPr>
        <w:t>&gt;{</w:t>
      </w:r>
      <w:proofErr w:type="gramEnd"/>
    </w:p>
    <w:p w14:paraId="772F7F04" w14:textId="77777777" w:rsidR="001F7F9A" w:rsidRPr="001F7F9A" w:rsidRDefault="001F7F9A" w:rsidP="001F7F9A">
      <w:pPr>
        <w:rPr>
          <w:b/>
          <w:bCs/>
          <w:lang w:val="en-IN"/>
        </w:rPr>
      </w:pPr>
      <w:r w:rsidRPr="001F7F9A">
        <w:rPr>
          <w:b/>
          <w:bCs/>
          <w:lang w:val="en-IN"/>
        </w:rPr>
        <w:t xml:space="preserve">    </w:t>
      </w:r>
      <w:proofErr w:type="gramStart"/>
      <w:r w:rsidRPr="001F7F9A">
        <w:rPr>
          <w:b/>
          <w:bCs/>
          <w:lang w:val="en-IN"/>
        </w:rPr>
        <w:t>try{</w:t>
      </w:r>
      <w:proofErr w:type="gramEnd"/>
    </w:p>
    <w:p w14:paraId="7428C27F" w14:textId="77777777" w:rsidR="001F7F9A" w:rsidRPr="001F7F9A" w:rsidRDefault="001F7F9A" w:rsidP="001F7F9A">
      <w:pPr>
        <w:rPr>
          <w:b/>
          <w:bCs/>
          <w:lang w:val="en-IN"/>
        </w:rPr>
      </w:pPr>
      <w:r w:rsidRPr="001F7F9A">
        <w:rPr>
          <w:b/>
          <w:bCs/>
          <w:lang w:val="en-IN"/>
        </w:rPr>
        <w:lastRenderedPageBreak/>
        <w:t xml:space="preserve">        </w:t>
      </w:r>
      <w:proofErr w:type="spellStart"/>
      <w:r w:rsidRPr="001F7F9A">
        <w:rPr>
          <w:b/>
          <w:bCs/>
          <w:lang w:val="en-IN"/>
        </w:rPr>
        <w:t>const</w:t>
      </w:r>
      <w:proofErr w:type="spellEnd"/>
      <w:r w:rsidRPr="001F7F9A">
        <w:rPr>
          <w:b/>
          <w:bCs/>
          <w:lang w:val="en-IN"/>
        </w:rPr>
        <w:t xml:space="preserve"> first = await </w:t>
      </w:r>
      <w:proofErr w:type="spellStart"/>
      <w:r w:rsidRPr="001F7F9A">
        <w:rPr>
          <w:b/>
          <w:bCs/>
          <w:lang w:val="en-IN"/>
        </w:rPr>
        <w:t>getText</w:t>
      </w:r>
      <w:proofErr w:type="spellEnd"/>
      <w:r w:rsidRPr="001F7F9A">
        <w:rPr>
          <w:b/>
          <w:bCs/>
          <w:lang w:val="en-IN"/>
        </w:rPr>
        <w:t>('./content/first.txt')</w:t>
      </w:r>
    </w:p>
    <w:p w14:paraId="5ABA80B0" w14:textId="77777777" w:rsidR="001F7F9A" w:rsidRPr="001F7F9A" w:rsidRDefault="001F7F9A" w:rsidP="001F7F9A">
      <w:pPr>
        <w:rPr>
          <w:b/>
          <w:bCs/>
          <w:lang w:val="en-IN"/>
        </w:rPr>
      </w:pPr>
      <w:r w:rsidRPr="001F7F9A">
        <w:rPr>
          <w:b/>
          <w:bCs/>
          <w:lang w:val="en-IN"/>
        </w:rPr>
        <w:t>        console.log(first);</w:t>
      </w:r>
    </w:p>
    <w:p w14:paraId="3FE7D833" w14:textId="77777777" w:rsidR="001F7F9A" w:rsidRPr="001F7F9A" w:rsidRDefault="001F7F9A" w:rsidP="001F7F9A">
      <w:pPr>
        <w:rPr>
          <w:b/>
          <w:bCs/>
          <w:lang w:val="en-IN"/>
        </w:rPr>
      </w:pPr>
      <w:r w:rsidRPr="001F7F9A">
        <w:rPr>
          <w:b/>
          <w:bCs/>
          <w:lang w:val="en-IN"/>
        </w:rPr>
        <w:t xml:space="preserve">    </w:t>
      </w:r>
      <w:proofErr w:type="gramStart"/>
      <w:r w:rsidRPr="001F7F9A">
        <w:rPr>
          <w:b/>
          <w:bCs/>
          <w:lang w:val="en-IN"/>
        </w:rPr>
        <w:t>}catch</w:t>
      </w:r>
      <w:proofErr w:type="gramEnd"/>
      <w:r w:rsidRPr="001F7F9A">
        <w:rPr>
          <w:b/>
          <w:bCs/>
          <w:lang w:val="en-IN"/>
        </w:rPr>
        <w:t>{</w:t>
      </w:r>
    </w:p>
    <w:p w14:paraId="3C5DE476" w14:textId="77777777" w:rsidR="001F7F9A" w:rsidRPr="001F7F9A" w:rsidRDefault="001F7F9A" w:rsidP="001F7F9A">
      <w:pPr>
        <w:rPr>
          <w:b/>
          <w:bCs/>
          <w:lang w:val="en-IN"/>
        </w:rPr>
      </w:pPr>
      <w:r w:rsidRPr="001F7F9A">
        <w:rPr>
          <w:b/>
          <w:bCs/>
          <w:lang w:val="en-IN"/>
        </w:rPr>
        <w:t>        console.log(err);</w:t>
      </w:r>
    </w:p>
    <w:p w14:paraId="791244BA" w14:textId="77777777" w:rsidR="001F7F9A" w:rsidRPr="001F7F9A" w:rsidRDefault="001F7F9A" w:rsidP="001F7F9A">
      <w:pPr>
        <w:rPr>
          <w:b/>
          <w:bCs/>
          <w:lang w:val="en-IN"/>
        </w:rPr>
      </w:pPr>
      <w:r w:rsidRPr="001F7F9A">
        <w:rPr>
          <w:b/>
          <w:bCs/>
          <w:lang w:val="en-IN"/>
        </w:rPr>
        <w:t>    }</w:t>
      </w:r>
    </w:p>
    <w:p w14:paraId="4CE386CF" w14:textId="77777777" w:rsidR="001F7F9A" w:rsidRPr="001F7F9A" w:rsidRDefault="001F7F9A" w:rsidP="001F7F9A">
      <w:pPr>
        <w:rPr>
          <w:b/>
          <w:bCs/>
          <w:lang w:val="en-IN"/>
        </w:rPr>
      </w:pPr>
      <w:r w:rsidRPr="001F7F9A">
        <w:rPr>
          <w:b/>
          <w:bCs/>
          <w:lang w:val="en-IN"/>
        </w:rPr>
        <w:t>}</w:t>
      </w:r>
    </w:p>
    <w:p w14:paraId="706BA15C" w14:textId="18CFE454" w:rsidR="001F7F9A" w:rsidRDefault="001F7F9A" w:rsidP="002D46EA">
      <w:pPr>
        <w:rPr>
          <w:b/>
          <w:bCs/>
        </w:rPr>
      </w:pPr>
      <w:r w:rsidRPr="001F7F9A">
        <w:rPr>
          <w:b/>
          <w:bCs/>
        </w:rPr>
        <w:t>The purpose of this code is to read a file asynchronously using async/</w:t>
      </w:r>
      <w:proofErr w:type="gramStart"/>
      <w:r w:rsidRPr="001F7F9A">
        <w:rPr>
          <w:b/>
          <w:bCs/>
        </w:rPr>
        <w:t>await</w:t>
      </w:r>
      <w:proofErr w:type="gramEnd"/>
      <w:r w:rsidRPr="001F7F9A">
        <w:rPr>
          <w:b/>
          <w:bCs/>
        </w:rPr>
        <w:t>, print its content, and handle errors if something goes wrong.</w:t>
      </w:r>
    </w:p>
    <w:p w14:paraId="524C6FB9" w14:textId="77777777" w:rsidR="001F7F9A" w:rsidRPr="001F7F9A" w:rsidRDefault="001F7F9A" w:rsidP="001F7F9A">
      <w:pPr>
        <w:rPr>
          <w:b/>
          <w:bCs/>
          <w:lang w:val="en-IN"/>
        </w:rPr>
      </w:pPr>
      <w:r w:rsidRPr="001F7F9A">
        <w:rPr>
          <w:b/>
          <w:bCs/>
          <w:lang w:val="en-IN"/>
        </w:rPr>
        <w:t>The execution is:</w:t>
      </w:r>
    </w:p>
    <w:p w14:paraId="5966E91E" w14:textId="77777777" w:rsidR="001F7F9A" w:rsidRPr="001F7F9A" w:rsidRDefault="001F7F9A" w:rsidP="001F7F9A">
      <w:pPr>
        <w:numPr>
          <w:ilvl w:val="0"/>
          <w:numId w:val="19"/>
        </w:numPr>
        <w:rPr>
          <w:b/>
          <w:bCs/>
          <w:lang w:val="en-IN"/>
        </w:rPr>
      </w:pPr>
      <w:proofErr w:type="gramStart"/>
      <w:r w:rsidRPr="001F7F9A">
        <w:rPr>
          <w:b/>
          <w:bCs/>
          <w:lang w:val="en-IN"/>
        </w:rPr>
        <w:t>start(</w:t>
      </w:r>
      <w:proofErr w:type="gramEnd"/>
      <w:r w:rsidRPr="001F7F9A">
        <w:rPr>
          <w:b/>
          <w:bCs/>
          <w:lang w:val="en-IN"/>
        </w:rPr>
        <w:t>) begins.</w:t>
      </w:r>
    </w:p>
    <w:p w14:paraId="5C0A06BA" w14:textId="77777777" w:rsidR="001F7F9A" w:rsidRPr="001F7F9A" w:rsidRDefault="001F7F9A" w:rsidP="001F7F9A">
      <w:pPr>
        <w:numPr>
          <w:ilvl w:val="0"/>
          <w:numId w:val="19"/>
        </w:numPr>
        <w:rPr>
          <w:b/>
          <w:bCs/>
          <w:lang w:val="en-IN"/>
        </w:rPr>
      </w:pPr>
      <w:proofErr w:type="spellStart"/>
      <w:proofErr w:type="gramStart"/>
      <w:r w:rsidRPr="001F7F9A">
        <w:rPr>
          <w:b/>
          <w:bCs/>
          <w:lang w:val="en-IN"/>
        </w:rPr>
        <w:t>getText</w:t>
      </w:r>
      <w:proofErr w:type="spellEnd"/>
      <w:r w:rsidRPr="001F7F9A">
        <w:rPr>
          <w:b/>
          <w:bCs/>
          <w:lang w:val="en-IN"/>
        </w:rPr>
        <w:t>(</w:t>
      </w:r>
      <w:proofErr w:type="gramEnd"/>
      <w:r w:rsidRPr="001F7F9A">
        <w:rPr>
          <w:b/>
          <w:bCs/>
          <w:lang w:val="en-IN"/>
        </w:rPr>
        <w:t>) starts reading the file.</w:t>
      </w:r>
    </w:p>
    <w:p w14:paraId="07B0FDD1" w14:textId="77777777" w:rsidR="001F7F9A" w:rsidRPr="001F7F9A" w:rsidRDefault="001F7F9A" w:rsidP="001F7F9A">
      <w:pPr>
        <w:numPr>
          <w:ilvl w:val="0"/>
          <w:numId w:val="19"/>
        </w:numPr>
        <w:rPr>
          <w:b/>
          <w:bCs/>
          <w:lang w:val="en-IN"/>
        </w:rPr>
      </w:pPr>
      <w:r w:rsidRPr="001F7F9A">
        <w:rPr>
          <w:b/>
          <w:bCs/>
          <w:lang w:val="en-IN"/>
        </w:rPr>
        <w:t>await waits for the Promise to settle.</w:t>
      </w:r>
    </w:p>
    <w:p w14:paraId="2C05F226" w14:textId="77777777" w:rsidR="001F7F9A" w:rsidRPr="001F7F9A" w:rsidRDefault="001F7F9A" w:rsidP="001F7F9A">
      <w:pPr>
        <w:numPr>
          <w:ilvl w:val="0"/>
          <w:numId w:val="19"/>
        </w:numPr>
        <w:rPr>
          <w:b/>
          <w:bCs/>
          <w:lang w:val="en-IN"/>
        </w:rPr>
      </w:pPr>
      <w:r w:rsidRPr="001F7F9A">
        <w:rPr>
          <w:b/>
          <w:bCs/>
          <w:lang w:val="en-IN"/>
        </w:rPr>
        <w:t>When successful, the content is assigned to first.</w:t>
      </w:r>
    </w:p>
    <w:p w14:paraId="7B27709F" w14:textId="77777777" w:rsidR="001F7F9A" w:rsidRPr="001F7F9A" w:rsidRDefault="001F7F9A" w:rsidP="001F7F9A">
      <w:pPr>
        <w:numPr>
          <w:ilvl w:val="0"/>
          <w:numId w:val="19"/>
        </w:numPr>
        <w:rPr>
          <w:b/>
          <w:bCs/>
          <w:lang w:val="en-IN"/>
        </w:rPr>
      </w:pPr>
      <w:r w:rsidRPr="001F7F9A">
        <w:rPr>
          <w:b/>
          <w:bCs/>
          <w:lang w:val="en-IN"/>
        </w:rPr>
        <w:t>console.log(first) prints Hello Node.js.</w:t>
      </w:r>
    </w:p>
    <w:p w14:paraId="59396FC7" w14:textId="77777777" w:rsidR="001F7F9A" w:rsidRPr="0036300E" w:rsidRDefault="001F7F9A" w:rsidP="002D46EA">
      <w:pPr>
        <w:rPr>
          <w:b/>
          <w:bCs/>
        </w:rPr>
      </w:pPr>
    </w:p>
    <w:p w14:paraId="66A1C8D7" w14:textId="7B86E316" w:rsidR="0036300E" w:rsidRDefault="00F149AF" w:rsidP="00F149AF">
      <w:pPr>
        <w:pStyle w:val="ListParagraph"/>
        <w:numPr>
          <w:ilvl w:val="0"/>
          <w:numId w:val="19"/>
        </w:numPr>
      </w:pPr>
      <w:r>
        <w:t>explain the below program</w:t>
      </w:r>
    </w:p>
    <w:p w14:paraId="14776130" w14:textId="77777777" w:rsidR="00F149AF" w:rsidRDefault="00F149AF" w:rsidP="00F149AF">
      <w:pPr>
        <w:pStyle w:val="ListParagraph"/>
      </w:pPr>
    </w:p>
    <w:p w14:paraId="2633AD32" w14:textId="77777777" w:rsidR="00F149AF" w:rsidRPr="00F149AF" w:rsidRDefault="00F149AF" w:rsidP="00F149AF">
      <w:pPr>
        <w:pStyle w:val="ListParagraph"/>
        <w:rPr>
          <w:lang w:val="en-IN"/>
        </w:rPr>
      </w:pPr>
      <w:proofErr w:type="spellStart"/>
      <w:r w:rsidRPr="00F149AF">
        <w:rPr>
          <w:lang w:val="en-IN"/>
        </w:rPr>
        <w:t>const</w:t>
      </w:r>
      <w:proofErr w:type="spellEnd"/>
      <w:r w:rsidRPr="00F149AF">
        <w:rPr>
          <w:lang w:val="en-IN"/>
        </w:rPr>
        <w:t xml:space="preserve"> {</w:t>
      </w:r>
      <w:proofErr w:type="spellStart"/>
      <w:r w:rsidRPr="00F149AF">
        <w:rPr>
          <w:lang w:val="en-IN"/>
        </w:rPr>
        <w:t>createReadStream</w:t>
      </w:r>
      <w:proofErr w:type="spellEnd"/>
      <w:r w:rsidRPr="00F149AF">
        <w:rPr>
          <w:lang w:val="en-IN"/>
        </w:rPr>
        <w:t>} = require('</w:t>
      </w:r>
      <w:proofErr w:type="spellStart"/>
      <w:r w:rsidRPr="00F149AF">
        <w:rPr>
          <w:lang w:val="en-IN"/>
        </w:rPr>
        <w:t>fs'</w:t>
      </w:r>
      <w:proofErr w:type="spellEnd"/>
      <w:r w:rsidRPr="00F149AF">
        <w:rPr>
          <w:lang w:val="en-IN"/>
        </w:rPr>
        <w:t>);</w:t>
      </w:r>
    </w:p>
    <w:p w14:paraId="278811C3" w14:textId="77777777" w:rsidR="00F149AF" w:rsidRPr="00F149AF" w:rsidRDefault="00F149AF" w:rsidP="00F149AF">
      <w:pPr>
        <w:pStyle w:val="ListParagraph"/>
        <w:rPr>
          <w:lang w:val="en-IN"/>
        </w:rPr>
      </w:pPr>
      <w:proofErr w:type="spellStart"/>
      <w:r w:rsidRPr="00F149AF">
        <w:rPr>
          <w:lang w:val="en-IN"/>
        </w:rPr>
        <w:t>const</w:t>
      </w:r>
      <w:proofErr w:type="spellEnd"/>
      <w:r w:rsidRPr="00F149AF">
        <w:rPr>
          <w:lang w:val="en-IN"/>
        </w:rPr>
        <w:t xml:space="preserve"> stream = </w:t>
      </w:r>
      <w:proofErr w:type="spellStart"/>
      <w:proofErr w:type="gramStart"/>
      <w:r w:rsidRPr="00F149AF">
        <w:rPr>
          <w:lang w:val="en-IN"/>
        </w:rPr>
        <w:t>createReadStream</w:t>
      </w:r>
      <w:proofErr w:type="spellEnd"/>
      <w:r w:rsidRPr="00F149AF">
        <w:rPr>
          <w:lang w:val="en-IN"/>
        </w:rPr>
        <w:t>(</w:t>
      </w:r>
      <w:proofErr w:type="gramEnd"/>
      <w:r w:rsidRPr="00F149AF">
        <w:rPr>
          <w:lang w:val="en-IN"/>
        </w:rPr>
        <w:t>'./writefile.txt', {encoding: 'utf8'});</w:t>
      </w:r>
    </w:p>
    <w:p w14:paraId="2A1E1AF7" w14:textId="77777777" w:rsidR="00F149AF" w:rsidRPr="00F149AF" w:rsidRDefault="00F149AF" w:rsidP="00F149AF">
      <w:pPr>
        <w:pStyle w:val="ListParagraph"/>
        <w:rPr>
          <w:lang w:val="en-IN"/>
        </w:rPr>
      </w:pPr>
      <w:proofErr w:type="spellStart"/>
      <w:proofErr w:type="gramStart"/>
      <w:r w:rsidRPr="00F149AF">
        <w:rPr>
          <w:lang w:val="en-IN"/>
        </w:rPr>
        <w:t>stream.on</w:t>
      </w:r>
      <w:proofErr w:type="spellEnd"/>
      <w:proofErr w:type="gramEnd"/>
      <w:r w:rsidRPr="00F149AF">
        <w:rPr>
          <w:lang w:val="en-IN"/>
        </w:rPr>
        <w:t>('data', (result) =&gt; {</w:t>
      </w:r>
    </w:p>
    <w:p w14:paraId="5FFD4740" w14:textId="77777777" w:rsidR="00F149AF" w:rsidRPr="00F149AF" w:rsidRDefault="00F149AF" w:rsidP="00F149AF">
      <w:pPr>
        <w:pStyle w:val="ListParagraph"/>
        <w:rPr>
          <w:lang w:val="en-IN"/>
        </w:rPr>
      </w:pPr>
      <w:r w:rsidRPr="00F149AF">
        <w:rPr>
          <w:lang w:val="en-IN"/>
        </w:rPr>
        <w:t>    console.log(result);</w:t>
      </w:r>
    </w:p>
    <w:p w14:paraId="12A35412" w14:textId="77777777" w:rsidR="00F149AF" w:rsidRPr="00F149AF" w:rsidRDefault="00F149AF" w:rsidP="00F149AF">
      <w:pPr>
        <w:pStyle w:val="ListParagraph"/>
        <w:rPr>
          <w:lang w:val="en-IN"/>
        </w:rPr>
      </w:pPr>
      <w:r w:rsidRPr="00F149AF">
        <w:rPr>
          <w:lang w:val="en-IN"/>
        </w:rPr>
        <w:t>})</w:t>
      </w:r>
    </w:p>
    <w:p w14:paraId="1EDCE6A5" w14:textId="77777777" w:rsidR="00F149AF" w:rsidRPr="00F149AF" w:rsidRDefault="00F149AF" w:rsidP="00F149AF">
      <w:pPr>
        <w:pStyle w:val="ListParagraph"/>
        <w:rPr>
          <w:lang w:val="en-IN"/>
        </w:rPr>
      </w:pPr>
    </w:p>
    <w:p w14:paraId="491DBA0D" w14:textId="334D5D48" w:rsidR="00F149AF" w:rsidRDefault="00F149AF" w:rsidP="00F149AF">
      <w:pPr>
        <w:pStyle w:val="ListParagraph"/>
      </w:pPr>
      <w:r>
        <w:t xml:space="preserve">What is data </w:t>
      </w:r>
      <w:proofErr w:type="gramStart"/>
      <w:r>
        <w:t>here ?</w:t>
      </w:r>
      <w:proofErr w:type="gramEnd"/>
    </w:p>
    <w:p w14:paraId="3D3CE5FE" w14:textId="516AF0EE" w:rsidR="00F149AF" w:rsidRDefault="00F149AF" w:rsidP="00F149AF">
      <w:pPr>
        <w:pStyle w:val="ListParagraph"/>
      </w:pPr>
      <w:r w:rsidRPr="00F149AF">
        <w:t>In your code, 'data' is an event name, and result is the chunk of file content received when that event occurs.</w:t>
      </w:r>
    </w:p>
    <w:p w14:paraId="7A274DC3" w14:textId="43AC84E2" w:rsidR="00F149AF" w:rsidRDefault="00F149AF" w:rsidP="00F149AF">
      <w:pPr>
        <w:pStyle w:val="ListParagraph"/>
      </w:pPr>
      <w:r w:rsidRPr="00F149AF">
        <w:t>'data' is a built-in event name emitted by the readable stream when a chunk of data is available to be read.</w:t>
      </w:r>
    </w:p>
    <w:p w14:paraId="77AFAB4A" w14:textId="67050328" w:rsidR="00F149AF" w:rsidRDefault="00F149AF" w:rsidP="00F149AF">
      <w:pPr>
        <w:pStyle w:val="ListParagraph"/>
      </w:pPr>
      <w:r w:rsidRPr="00F149AF">
        <w:t>This means: "Whenever the stream emits a data event, execute the callback function."</w:t>
      </w:r>
    </w:p>
    <w:p w14:paraId="26656878" w14:textId="738A91D9" w:rsidR="00F149AF" w:rsidRDefault="00F149AF" w:rsidP="00F149AF">
      <w:pPr>
        <w:pStyle w:val="ListParagraph"/>
      </w:pPr>
      <w:r w:rsidRPr="00F149AF">
        <w:t>result is a parameter that receives the content of the current chunk.</w:t>
      </w:r>
    </w:p>
    <w:p w14:paraId="262598AB" w14:textId="77777777" w:rsidR="00634280" w:rsidRDefault="00634280" w:rsidP="00F149AF">
      <w:pPr>
        <w:pStyle w:val="ListParagraph"/>
      </w:pPr>
    </w:p>
    <w:p w14:paraId="46B66BE4" w14:textId="77777777" w:rsidR="00634280" w:rsidRDefault="00634280" w:rsidP="00F149AF">
      <w:pPr>
        <w:pStyle w:val="ListParagraph"/>
      </w:pPr>
    </w:p>
    <w:p w14:paraId="7B84FA61" w14:textId="658B56E7" w:rsidR="00634280" w:rsidRDefault="00634280" w:rsidP="00F149AF">
      <w:pPr>
        <w:pStyle w:val="ListParagraph"/>
      </w:pPr>
      <w:proofErr w:type="gramStart"/>
      <w:r>
        <w:t>7.why</w:t>
      </w:r>
      <w:proofErr w:type="gramEnd"/>
      <w:r>
        <w:t xml:space="preserve"> do we use stream in node.js</w:t>
      </w:r>
    </w:p>
    <w:p w14:paraId="4C8047EC" w14:textId="77777777" w:rsidR="00634280" w:rsidRPr="00E34541" w:rsidRDefault="00634280" w:rsidP="00F149AF">
      <w:pPr>
        <w:pStyle w:val="ListParagraph"/>
      </w:pPr>
    </w:p>
    <w:sectPr w:rsidR="00634280" w:rsidRPr="00E34541"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C4430" w14:textId="77777777" w:rsidR="008B5370" w:rsidRDefault="008B5370">
      <w:pPr>
        <w:spacing w:after="0" w:line="240" w:lineRule="auto"/>
      </w:pPr>
      <w:r>
        <w:separator/>
      </w:r>
    </w:p>
  </w:endnote>
  <w:endnote w:type="continuationSeparator" w:id="0">
    <w:p w14:paraId="457AACD7" w14:textId="77777777" w:rsidR="008B5370" w:rsidRDefault="008B5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30EAF" w14:textId="77777777" w:rsidR="00163BC4" w:rsidRDefault="00000000">
    <w:pPr>
      <w:pStyle w:val="Footer"/>
      <w:jc w:val="center"/>
    </w:pPr>
    <w:r>
      <w:t xml:space="preserve">Node.js Interview </w:t>
    </w:r>
    <w:proofErr w:type="gramStart"/>
    <w:r>
      <w:t>Notes  •</w:t>
    </w:r>
    <w:proofErr w:type="gramEnd"/>
    <w:r>
      <w:t xml:space="preserve">  Page </w:t>
    </w:r>
    <w:r>
      <w:fldChar w:fldCharType="begin"/>
    </w:r>
    <w:r>
      <w:instrText>PAGE</w:instrText>
    </w:r>
    <w:r>
      <w:fldChar w:fldCharType="separate"/>
    </w:r>
    <w:r w:rsidR="00E345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A1D0A" w14:textId="77777777" w:rsidR="008B5370" w:rsidRDefault="008B5370">
      <w:pPr>
        <w:spacing w:after="0" w:line="240" w:lineRule="auto"/>
      </w:pPr>
      <w:r>
        <w:separator/>
      </w:r>
    </w:p>
  </w:footnote>
  <w:footnote w:type="continuationSeparator" w:id="0">
    <w:p w14:paraId="226B3F59" w14:textId="77777777" w:rsidR="008B5370" w:rsidRDefault="008B53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3D3EAC"/>
    <w:multiLevelType w:val="multilevel"/>
    <w:tmpl w:val="260A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713C9"/>
    <w:multiLevelType w:val="multilevel"/>
    <w:tmpl w:val="60D0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F2E26"/>
    <w:multiLevelType w:val="multilevel"/>
    <w:tmpl w:val="5DC4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704A3"/>
    <w:multiLevelType w:val="multilevel"/>
    <w:tmpl w:val="00DA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E4476"/>
    <w:multiLevelType w:val="multilevel"/>
    <w:tmpl w:val="496E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563C5"/>
    <w:multiLevelType w:val="multilevel"/>
    <w:tmpl w:val="73AC2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C378B3"/>
    <w:multiLevelType w:val="multilevel"/>
    <w:tmpl w:val="6D1E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D172EC"/>
    <w:multiLevelType w:val="multilevel"/>
    <w:tmpl w:val="3BA0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96689A"/>
    <w:multiLevelType w:val="multilevel"/>
    <w:tmpl w:val="6B6C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5B5DB1"/>
    <w:multiLevelType w:val="multilevel"/>
    <w:tmpl w:val="21E6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085039">
    <w:abstractNumId w:val="8"/>
  </w:num>
  <w:num w:numId="2" w16cid:durableId="69159681">
    <w:abstractNumId w:val="6"/>
  </w:num>
  <w:num w:numId="3" w16cid:durableId="1348677786">
    <w:abstractNumId w:val="5"/>
  </w:num>
  <w:num w:numId="4" w16cid:durableId="641927756">
    <w:abstractNumId w:val="4"/>
  </w:num>
  <w:num w:numId="5" w16cid:durableId="1012954683">
    <w:abstractNumId w:val="7"/>
  </w:num>
  <w:num w:numId="6" w16cid:durableId="1285773054">
    <w:abstractNumId w:val="3"/>
  </w:num>
  <w:num w:numId="7" w16cid:durableId="960840426">
    <w:abstractNumId w:val="2"/>
  </w:num>
  <w:num w:numId="8" w16cid:durableId="1187333218">
    <w:abstractNumId w:val="1"/>
  </w:num>
  <w:num w:numId="9" w16cid:durableId="1309017613">
    <w:abstractNumId w:val="0"/>
  </w:num>
  <w:num w:numId="10" w16cid:durableId="974336365">
    <w:abstractNumId w:val="12"/>
  </w:num>
  <w:num w:numId="11" w16cid:durableId="485126691">
    <w:abstractNumId w:val="17"/>
  </w:num>
  <w:num w:numId="12" w16cid:durableId="1765688273">
    <w:abstractNumId w:val="18"/>
  </w:num>
  <w:num w:numId="13" w16cid:durableId="1675917116">
    <w:abstractNumId w:val="13"/>
  </w:num>
  <w:num w:numId="14" w16cid:durableId="1285310415">
    <w:abstractNumId w:val="9"/>
  </w:num>
  <w:num w:numId="15" w16cid:durableId="21329161">
    <w:abstractNumId w:val="10"/>
  </w:num>
  <w:num w:numId="16" w16cid:durableId="380640858">
    <w:abstractNumId w:val="14"/>
  </w:num>
  <w:num w:numId="17" w16cid:durableId="1495141308">
    <w:abstractNumId w:val="11"/>
  </w:num>
  <w:num w:numId="18" w16cid:durableId="1073041816">
    <w:abstractNumId w:val="15"/>
  </w:num>
  <w:num w:numId="19" w16cid:durableId="11364120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E24"/>
    <w:rsid w:val="0015074B"/>
    <w:rsid w:val="00152345"/>
    <w:rsid w:val="00163BC4"/>
    <w:rsid w:val="001C126D"/>
    <w:rsid w:val="001F7F9A"/>
    <w:rsid w:val="0029639D"/>
    <w:rsid w:val="002A5F2E"/>
    <w:rsid w:val="002D46EA"/>
    <w:rsid w:val="00326F90"/>
    <w:rsid w:val="0036300E"/>
    <w:rsid w:val="00375959"/>
    <w:rsid w:val="0041165A"/>
    <w:rsid w:val="005977C5"/>
    <w:rsid w:val="005F2123"/>
    <w:rsid w:val="00615A9E"/>
    <w:rsid w:val="00634280"/>
    <w:rsid w:val="006B43D4"/>
    <w:rsid w:val="006C699B"/>
    <w:rsid w:val="007E57B5"/>
    <w:rsid w:val="008B5370"/>
    <w:rsid w:val="008E0514"/>
    <w:rsid w:val="009D78B9"/>
    <w:rsid w:val="00A84FBA"/>
    <w:rsid w:val="00AA1D8D"/>
    <w:rsid w:val="00AB734F"/>
    <w:rsid w:val="00AC0F0B"/>
    <w:rsid w:val="00B4722D"/>
    <w:rsid w:val="00B47730"/>
    <w:rsid w:val="00CB0664"/>
    <w:rsid w:val="00CD3FF0"/>
    <w:rsid w:val="00CD64EE"/>
    <w:rsid w:val="00CF2BCC"/>
    <w:rsid w:val="00D000B8"/>
    <w:rsid w:val="00D535F7"/>
    <w:rsid w:val="00DA1D02"/>
    <w:rsid w:val="00E34541"/>
    <w:rsid w:val="00EA6BB5"/>
    <w:rsid w:val="00F149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08E5FE"/>
  <w14:defaultImageDpi w14:val="300"/>
  <w15:docId w15:val="{B940D26A-5CEB-4CC6-AC5F-2416A8C9F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34541"/>
    <w:rPr>
      <w:rFonts w:ascii="Times New Roman" w:hAnsi="Times New Roman" w:cs="Times New Roman"/>
      <w:sz w:val="24"/>
      <w:szCs w:val="24"/>
    </w:rPr>
  </w:style>
  <w:style w:type="character" w:styleId="Hyperlink">
    <w:name w:val="Hyperlink"/>
    <w:basedOn w:val="DefaultParagraphFont"/>
    <w:uiPriority w:val="99"/>
    <w:unhideWhenUsed/>
    <w:rsid w:val="002A5F2E"/>
    <w:rPr>
      <w:color w:val="0000FF" w:themeColor="hyperlink"/>
      <w:u w:val="single"/>
    </w:rPr>
  </w:style>
  <w:style w:type="character" w:styleId="UnresolvedMention">
    <w:name w:val="Unresolved Mention"/>
    <w:basedOn w:val="DefaultParagraphFont"/>
    <w:uiPriority w:val="99"/>
    <w:semiHidden/>
    <w:unhideWhenUsed/>
    <w:rsid w:val="002A5F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tsbyjs.com/docs/" TargetMode="External"/><Relationship Id="rId13" Type="http://schemas.openxmlformats.org/officeDocument/2006/relationships/hyperlink" Target="https://www.course-api.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to/dineshrajanandan/nodejs-event-loop-explained-3d6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builder.io/blog/visual-guide-to-nodejs-event-loop" TargetMode="External"/><Relationship Id="rId4" Type="http://schemas.openxmlformats.org/officeDocument/2006/relationships/settings" Target="settings.xml"/><Relationship Id="rId9" Type="http://schemas.openxmlformats.org/officeDocument/2006/relationships/hyperlink" Target="https://nodesource.com/blog/the-basics-of-package-json-in-node-js-and-npm?source=post_pag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37</Pages>
  <Words>9368</Words>
  <Characters>53400</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Vicky Jaiswal</cp:lastModifiedBy>
  <cp:revision>35</cp:revision>
  <dcterms:created xsi:type="dcterms:W3CDTF">2013-12-23T23:15:00Z</dcterms:created>
  <dcterms:modified xsi:type="dcterms:W3CDTF">2026-10-14T13:19:00Z</dcterms:modified>
  <cp:category/>
</cp:coreProperties>
</file>